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7E98" w14:textId="13E6BCAB" w:rsidR="004669B1" w:rsidRDefault="007A6DAD">
      <w:pPr>
        <w:jc w:val="center"/>
      </w:pPr>
      <w:r>
        <w:rPr>
          <w:rFonts w:ascii="Aptos" w:eastAsia="Aptos" w:hAnsi="Aptos" w:cs="Times New Roman" w:hint="eastAsia"/>
          <w:noProof/>
          <w:sz w:val="22"/>
          <w:lang w:eastAsia="zh-CN" w:bidi="ar"/>
        </w:rPr>
        <mc:AlternateContent>
          <mc:Choice Requires="wpg">
            <w:drawing>
              <wp:anchor distT="0" distB="0" distL="114300" distR="114300" simplePos="0" relativeHeight="251656704" behindDoc="1" locked="0" layoutInCell="1" allowOverlap="1" wp14:anchorId="4F74DE10" wp14:editId="14E69B94">
                <wp:simplePos x="0" y="0"/>
                <wp:positionH relativeFrom="page">
                  <wp:posOffset>32657</wp:posOffset>
                </wp:positionH>
                <wp:positionV relativeFrom="page">
                  <wp:posOffset>87086</wp:posOffset>
                </wp:positionV>
                <wp:extent cx="7728403" cy="9895114"/>
                <wp:effectExtent l="0" t="0" r="6350" b="11430"/>
                <wp:wrapNone/>
                <wp:docPr id="1846314381" name="Nhóm 2132625941"/>
                <wp:cNvGraphicFramePr/>
                <a:graphic xmlns:a="http://schemas.openxmlformats.org/drawingml/2006/main">
                  <a:graphicData uri="http://schemas.microsoft.com/office/word/2010/wordprocessingGroup">
                    <wpg:wgp>
                      <wpg:cNvGrpSpPr/>
                      <wpg:grpSpPr>
                        <a:xfrm>
                          <a:off x="0" y="0"/>
                          <a:ext cx="7728403" cy="9895114"/>
                          <a:chOff x="480" y="479"/>
                          <a:chExt cx="10944" cy="15879"/>
                        </a:xfrm>
                      </wpg:grpSpPr>
                      <wps:wsp>
                        <wps:cNvPr id="1837512772" name="Freeform 3"/>
                        <wps:cNvSpPr/>
                        <wps:spPr>
                          <a:xfrm>
                            <a:off x="542" y="16003"/>
                            <a:ext cx="293" cy="292"/>
                          </a:xfrm>
                          <a:custGeom>
                            <a:avLst/>
                            <a:gdLst/>
                            <a:ahLst/>
                            <a:cxnLst>
                              <a:cxn ang="0">
                                <a:pos x="292" y="16207"/>
                              </a:cxn>
                              <a:cxn ang="0">
                                <a:pos x="89" y="16207"/>
                              </a:cxn>
                              <a:cxn ang="0">
                                <a:pos x="89" y="16003"/>
                              </a:cxn>
                              <a:cxn ang="0">
                                <a:pos x="0" y="16003"/>
                              </a:cxn>
                              <a:cxn ang="0">
                                <a:pos x="0" y="16207"/>
                              </a:cxn>
                              <a:cxn ang="0">
                                <a:pos x="0" y="16295"/>
                              </a:cxn>
                              <a:cxn ang="0">
                                <a:pos x="89" y="16295"/>
                              </a:cxn>
                              <a:cxn ang="0">
                                <a:pos x="292" y="16295"/>
                              </a:cxn>
                              <a:cxn ang="0">
                                <a:pos x="292" y="16207"/>
                              </a:cxn>
                            </a:cxnLst>
                            <a:rect l="0" t="0" r="0" b="0"/>
                            <a:pathLst>
                              <a:path w="293" h="292">
                                <a:moveTo>
                                  <a:pt x="292" y="204"/>
                                </a:moveTo>
                                <a:lnTo>
                                  <a:pt x="89" y="204"/>
                                </a:lnTo>
                                <a:lnTo>
                                  <a:pt x="89" y="0"/>
                                </a:lnTo>
                                <a:lnTo>
                                  <a:pt x="0" y="0"/>
                                </a:lnTo>
                                <a:lnTo>
                                  <a:pt x="0" y="204"/>
                                </a:lnTo>
                                <a:lnTo>
                                  <a:pt x="0" y="292"/>
                                </a:lnTo>
                                <a:lnTo>
                                  <a:pt x="89" y="292"/>
                                </a:lnTo>
                                <a:lnTo>
                                  <a:pt x="292" y="292"/>
                                </a:lnTo>
                                <a:lnTo>
                                  <a:pt x="292" y="204"/>
                                </a:lnTo>
                                <a:close/>
                              </a:path>
                            </a:pathLst>
                          </a:custGeom>
                          <a:solidFill>
                            <a:srgbClr val="000080"/>
                          </a:solidFill>
                          <a:ln>
                            <a:noFill/>
                          </a:ln>
                        </wps:spPr>
                        <wps:bodyPr wrap="square" upright="1"/>
                      </wps:wsp>
                      <wps:wsp>
                        <wps:cNvPr id="418088076" name="AutoShape 4"/>
                        <wps:cNvSpPr/>
                        <wps:spPr>
                          <a:xfrm>
                            <a:off x="480" y="16003"/>
                            <a:ext cx="356" cy="355"/>
                          </a:xfrm>
                          <a:custGeom>
                            <a:avLst/>
                            <a:gdLst/>
                            <a:ahLst/>
                            <a:cxnLst>
                              <a:cxn ang="0">
                                <a:pos x="214" y="16050"/>
                              </a:cxn>
                              <a:cxn ang="0">
                                <a:pos x="11" y="16050"/>
                              </a:cxn>
                              <a:cxn ang="0">
                                <a:pos x="11" y="16003"/>
                              </a:cxn>
                              <a:cxn ang="0">
                                <a:pos x="0" y="16003"/>
                              </a:cxn>
                              <a:cxn ang="0">
                                <a:pos x="0" y="16050"/>
                              </a:cxn>
                              <a:cxn ang="0">
                                <a:pos x="0" y="16060"/>
                              </a:cxn>
                              <a:cxn ang="0">
                                <a:pos x="11" y="16060"/>
                              </a:cxn>
                              <a:cxn ang="0">
                                <a:pos x="214" y="16060"/>
                              </a:cxn>
                              <a:cxn ang="0">
                                <a:pos x="214" y="16050"/>
                              </a:cxn>
                              <a:cxn ang="0">
                                <a:pos x="355" y="16347"/>
                              </a:cxn>
                              <a:cxn ang="0">
                                <a:pos x="292" y="16347"/>
                              </a:cxn>
                              <a:cxn ang="0">
                                <a:pos x="292" y="16139"/>
                              </a:cxn>
                              <a:cxn ang="0">
                                <a:pos x="292" y="16128"/>
                              </a:cxn>
                              <a:cxn ang="0">
                                <a:pos x="292" y="16128"/>
                              </a:cxn>
                              <a:cxn ang="0">
                                <a:pos x="282" y="16128"/>
                              </a:cxn>
                              <a:cxn ang="0">
                                <a:pos x="282" y="16128"/>
                              </a:cxn>
                              <a:cxn ang="0">
                                <a:pos x="231" y="16128"/>
                              </a:cxn>
                              <a:cxn ang="0">
                                <a:pos x="231" y="16050"/>
                              </a:cxn>
                              <a:cxn ang="0">
                                <a:pos x="219" y="16050"/>
                              </a:cxn>
                              <a:cxn ang="0">
                                <a:pos x="219" y="16128"/>
                              </a:cxn>
                              <a:cxn ang="0">
                                <a:pos x="11" y="16128"/>
                              </a:cxn>
                              <a:cxn ang="0">
                                <a:pos x="11" y="16128"/>
                              </a:cxn>
                              <a:cxn ang="0">
                                <a:pos x="0" y="16128"/>
                              </a:cxn>
                              <a:cxn ang="0">
                                <a:pos x="0" y="16128"/>
                              </a:cxn>
                              <a:cxn ang="0">
                                <a:pos x="0" y="16139"/>
                              </a:cxn>
                              <a:cxn ang="0">
                                <a:pos x="0" y="16347"/>
                              </a:cxn>
                              <a:cxn ang="0">
                                <a:pos x="0" y="16358"/>
                              </a:cxn>
                              <a:cxn ang="0">
                                <a:pos x="11" y="16358"/>
                              </a:cxn>
                              <a:cxn ang="0">
                                <a:pos x="214" y="16358"/>
                              </a:cxn>
                              <a:cxn ang="0">
                                <a:pos x="214" y="16347"/>
                              </a:cxn>
                              <a:cxn ang="0">
                                <a:pos x="11" y="16347"/>
                              </a:cxn>
                              <a:cxn ang="0">
                                <a:pos x="11" y="16139"/>
                              </a:cxn>
                              <a:cxn ang="0">
                                <a:pos x="219" y="16139"/>
                              </a:cxn>
                              <a:cxn ang="0">
                                <a:pos x="219" y="16358"/>
                              </a:cxn>
                              <a:cxn ang="0">
                                <a:pos x="231" y="16358"/>
                              </a:cxn>
                              <a:cxn ang="0">
                                <a:pos x="231" y="16139"/>
                              </a:cxn>
                              <a:cxn ang="0">
                                <a:pos x="282" y="16139"/>
                              </a:cxn>
                              <a:cxn ang="0">
                                <a:pos x="282" y="16347"/>
                              </a:cxn>
                              <a:cxn ang="0">
                                <a:pos x="282" y="16358"/>
                              </a:cxn>
                              <a:cxn ang="0">
                                <a:pos x="292" y="16358"/>
                              </a:cxn>
                              <a:cxn ang="0">
                                <a:pos x="355" y="16358"/>
                              </a:cxn>
                              <a:cxn ang="0">
                                <a:pos x="355" y="16347"/>
                              </a:cxn>
                            </a:cxnLst>
                            <a:rect l="0" t="0" r="0" b="0"/>
                            <a:pathLst>
                              <a:path w="356" h="355">
                                <a:moveTo>
                                  <a:pt x="214" y="47"/>
                                </a:moveTo>
                                <a:lnTo>
                                  <a:pt x="11" y="47"/>
                                </a:lnTo>
                                <a:lnTo>
                                  <a:pt x="11" y="0"/>
                                </a:lnTo>
                                <a:lnTo>
                                  <a:pt x="0" y="0"/>
                                </a:lnTo>
                                <a:lnTo>
                                  <a:pt x="0" y="47"/>
                                </a:lnTo>
                                <a:lnTo>
                                  <a:pt x="0" y="57"/>
                                </a:lnTo>
                                <a:lnTo>
                                  <a:pt x="11" y="57"/>
                                </a:lnTo>
                                <a:lnTo>
                                  <a:pt x="214" y="57"/>
                                </a:lnTo>
                                <a:lnTo>
                                  <a:pt x="214" y="47"/>
                                </a:lnTo>
                                <a:close/>
                                <a:moveTo>
                                  <a:pt x="355" y="344"/>
                                </a:moveTo>
                                <a:lnTo>
                                  <a:pt x="292" y="344"/>
                                </a:lnTo>
                                <a:lnTo>
                                  <a:pt x="292" y="136"/>
                                </a:lnTo>
                                <a:lnTo>
                                  <a:pt x="292" y="125"/>
                                </a:lnTo>
                                <a:lnTo>
                                  <a:pt x="282" y="125"/>
                                </a:lnTo>
                                <a:lnTo>
                                  <a:pt x="231" y="125"/>
                                </a:lnTo>
                                <a:lnTo>
                                  <a:pt x="231" y="47"/>
                                </a:lnTo>
                                <a:lnTo>
                                  <a:pt x="219" y="47"/>
                                </a:lnTo>
                                <a:lnTo>
                                  <a:pt x="219" y="125"/>
                                </a:lnTo>
                                <a:lnTo>
                                  <a:pt x="11" y="125"/>
                                </a:lnTo>
                                <a:lnTo>
                                  <a:pt x="0" y="125"/>
                                </a:lnTo>
                                <a:lnTo>
                                  <a:pt x="0" y="136"/>
                                </a:lnTo>
                                <a:lnTo>
                                  <a:pt x="0" y="344"/>
                                </a:lnTo>
                                <a:lnTo>
                                  <a:pt x="0" y="355"/>
                                </a:lnTo>
                                <a:lnTo>
                                  <a:pt x="11" y="355"/>
                                </a:lnTo>
                                <a:lnTo>
                                  <a:pt x="214" y="355"/>
                                </a:lnTo>
                                <a:lnTo>
                                  <a:pt x="214" y="344"/>
                                </a:lnTo>
                                <a:lnTo>
                                  <a:pt x="11" y="344"/>
                                </a:lnTo>
                                <a:lnTo>
                                  <a:pt x="11" y="136"/>
                                </a:lnTo>
                                <a:lnTo>
                                  <a:pt x="219" y="136"/>
                                </a:lnTo>
                                <a:lnTo>
                                  <a:pt x="219" y="355"/>
                                </a:lnTo>
                                <a:lnTo>
                                  <a:pt x="231" y="355"/>
                                </a:lnTo>
                                <a:lnTo>
                                  <a:pt x="231" y="136"/>
                                </a:lnTo>
                                <a:lnTo>
                                  <a:pt x="282" y="136"/>
                                </a:lnTo>
                                <a:lnTo>
                                  <a:pt x="282" y="344"/>
                                </a:lnTo>
                                <a:lnTo>
                                  <a:pt x="282" y="355"/>
                                </a:lnTo>
                                <a:lnTo>
                                  <a:pt x="292" y="355"/>
                                </a:lnTo>
                                <a:lnTo>
                                  <a:pt x="355" y="355"/>
                                </a:lnTo>
                                <a:lnTo>
                                  <a:pt x="355" y="344"/>
                                </a:lnTo>
                                <a:close/>
                              </a:path>
                            </a:pathLst>
                          </a:custGeom>
                          <a:solidFill>
                            <a:srgbClr val="000000"/>
                          </a:solidFill>
                          <a:ln>
                            <a:noFill/>
                          </a:ln>
                        </wps:spPr>
                        <wps:bodyPr wrap="square" upright="1"/>
                      </wps:wsp>
                      <wps:wsp>
                        <wps:cNvPr id="463776163" name="Rectangle 5"/>
                        <wps:cNvSpPr/>
                        <wps:spPr>
                          <a:xfrm>
                            <a:off x="840" y="16206"/>
                            <a:ext cx="361" cy="89"/>
                          </a:xfrm>
                          <a:prstGeom prst="rect">
                            <a:avLst/>
                          </a:prstGeom>
                          <a:solidFill>
                            <a:srgbClr val="000080"/>
                          </a:solidFill>
                          <a:ln>
                            <a:noFill/>
                          </a:ln>
                        </wps:spPr>
                        <wps:bodyPr wrap="square" upright="1"/>
                      </wps:wsp>
                      <wps:wsp>
                        <wps:cNvPr id="231296982" name="Rectangle 6"/>
                        <wps:cNvSpPr/>
                        <wps:spPr>
                          <a:xfrm>
                            <a:off x="840" y="16347"/>
                            <a:ext cx="361" cy="11"/>
                          </a:xfrm>
                          <a:prstGeom prst="rect">
                            <a:avLst/>
                          </a:prstGeom>
                          <a:solidFill>
                            <a:srgbClr val="000000"/>
                          </a:solidFill>
                          <a:ln>
                            <a:noFill/>
                          </a:ln>
                        </wps:spPr>
                        <wps:bodyPr wrap="square" upright="1"/>
                      </wps:wsp>
                      <wps:wsp>
                        <wps:cNvPr id="1900312149" name="Rectangle 7"/>
                        <wps:cNvSpPr/>
                        <wps:spPr>
                          <a:xfrm>
                            <a:off x="1205" y="16206"/>
                            <a:ext cx="361" cy="89"/>
                          </a:xfrm>
                          <a:prstGeom prst="rect">
                            <a:avLst/>
                          </a:prstGeom>
                          <a:solidFill>
                            <a:srgbClr val="000080"/>
                          </a:solidFill>
                          <a:ln>
                            <a:noFill/>
                          </a:ln>
                        </wps:spPr>
                        <wps:bodyPr wrap="square" upright="1"/>
                      </wps:wsp>
                      <wps:wsp>
                        <wps:cNvPr id="588205681" name="Rectangle 8"/>
                        <wps:cNvSpPr/>
                        <wps:spPr>
                          <a:xfrm>
                            <a:off x="1205" y="16347"/>
                            <a:ext cx="361" cy="11"/>
                          </a:xfrm>
                          <a:prstGeom prst="rect">
                            <a:avLst/>
                          </a:prstGeom>
                          <a:solidFill>
                            <a:srgbClr val="000000"/>
                          </a:solidFill>
                          <a:ln>
                            <a:noFill/>
                          </a:ln>
                        </wps:spPr>
                        <wps:bodyPr wrap="square" upright="1"/>
                      </wps:wsp>
                      <wps:wsp>
                        <wps:cNvPr id="161004922" name="Rectangle 9"/>
                        <wps:cNvSpPr/>
                        <wps:spPr>
                          <a:xfrm>
                            <a:off x="1570" y="16206"/>
                            <a:ext cx="361" cy="89"/>
                          </a:xfrm>
                          <a:prstGeom prst="rect">
                            <a:avLst/>
                          </a:prstGeom>
                          <a:solidFill>
                            <a:srgbClr val="000080"/>
                          </a:solidFill>
                          <a:ln>
                            <a:noFill/>
                          </a:ln>
                        </wps:spPr>
                        <wps:bodyPr wrap="square" upright="1"/>
                      </wps:wsp>
                      <wps:wsp>
                        <wps:cNvPr id="300272397" name="Rectangle 10"/>
                        <wps:cNvSpPr/>
                        <wps:spPr>
                          <a:xfrm>
                            <a:off x="1570" y="16347"/>
                            <a:ext cx="361" cy="11"/>
                          </a:xfrm>
                          <a:prstGeom prst="rect">
                            <a:avLst/>
                          </a:prstGeom>
                          <a:solidFill>
                            <a:srgbClr val="000000"/>
                          </a:solidFill>
                          <a:ln>
                            <a:noFill/>
                          </a:ln>
                        </wps:spPr>
                        <wps:bodyPr wrap="square" upright="1"/>
                      </wps:wsp>
                      <wps:wsp>
                        <wps:cNvPr id="199368758" name="Rectangle 11"/>
                        <wps:cNvSpPr/>
                        <wps:spPr>
                          <a:xfrm>
                            <a:off x="1935" y="16206"/>
                            <a:ext cx="361" cy="89"/>
                          </a:xfrm>
                          <a:prstGeom prst="rect">
                            <a:avLst/>
                          </a:prstGeom>
                          <a:solidFill>
                            <a:srgbClr val="000080"/>
                          </a:solidFill>
                          <a:ln>
                            <a:noFill/>
                          </a:ln>
                        </wps:spPr>
                        <wps:bodyPr wrap="square" upright="1"/>
                      </wps:wsp>
                      <wps:wsp>
                        <wps:cNvPr id="1815436088" name="Rectangle 12"/>
                        <wps:cNvSpPr/>
                        <wps:spPr>
                          <a:xfrm>
                            <a:off x="1935" y="16347"/>
                            <a:ext cx="361" cy="11"/>
                          </a:xfrm>
                          <a:prstGeom prst="rect">
                            <a:avLst/>
                          </a:prstGeom>
                          <a:solidFill>
                            <a:srgbClr val="000000"/>
                          </a:solidFill>
                          <a:ln>
                            <a:noFill/>
                          </a:ln>
                        </wps:spPr>
                        <wps:bodyPr wrap="square" upright="1"/>
                      </wps:wsp>
                      <wps:wsp>
                        <wps:cNvPr id="1480419642" name="Rectangle 13"/>
                        <wps:cNvSpPr/>
                        <wps:spPr>
                          <a:xfrm>
                            <a:off x="2300" y="16206"/>
                            <a:ext cx="361" cy="89"/>
                          </a:xfrm>
                          <a:prstGeom prst="rect">
                            <a:avLst/>
                          </a:prstGeom>
                          <a:solidFill>
                            <a:srgbClr val="000080"/>
                          </a:solidFill>
                          <a:ln>
                            <a:noFill/>
                          </a:ln>
                        </wps:spPr>
                        <wps:bodyPr wrap="square" upright="1"/>
                      </wps:wsp>
                      <wps:wsp>
                        <wps:cNvPr id="1993883461" name="Rectangle 14"/>
                        <wps:cNvSpPr/>
                        <wps:spPr>
                          <a:xfrm>
                            <a:off x="2300" y="16347"/>
                            <a:ext cx="361" cy="11"/>
                          </a:xfrm>
                          <a:prstGeom prst="rect">
                            <a:avLst/>
                          </a:prstGeom>
                          <a:solidFill>
                            <a:srgbClr val="000000"/>
                          </a:solidFill>
                          <a:ln>
                            <a:noFill/>
                          </a:ln>
                        </wps:spPr>
                        <wps:bodyPr wrap="square" upright="1"/>
                      </wps:wsp>
                      <wps:wsp>
                        <wps:cNvPr id="111028547" name="Rectangle 15"/>
                        <wps:cNvSpPr/>
                        <wps:spPr>
                          <a:xfrm>
                            <a:off x="2665" y="16206"/>
                            <a:ext cx="361" cy="89"/>
                          </a:xfrm>
                          <a:prstGeom prst="rect">
                            <a:avLst/>
                          </a:prstGeom>
                          <a:solidFill>
                            <a:srgbClr val="000080"/>
                          </a:solidFill>
                          <a:ln>
                            <a:noFill/>
                          </a:ln>
                        </wps:spPr>
                        <wps:bodyPr wrap="square" upright="1"/>
                      </wps:wsp>
                      <wps:wsp>
                        <wps:cNvPr id="1679862863" name="Rectangle 16"/>
                        <wps:cNvSpPr/>
                        <wps:spPr>
                          <a:xfrm>
                            <a:off x="2665" y="16347"/>
                            <a:ext cx="361" cy="11"/>
                          </a:xfrm>
                          <a:prstGeom prst="rect">
                            <a:avLst/>
                          </a:prstGeom>
                          <a:solidFill>
                            <a:srgbClr val="000000"/>
                          </a:solidFill>
                          <a:ln>
                            <a:noFill/>
                          </a:ln>
                        </wps:spPr>
                        <wps:bodyPr wrap="square" upright="1"/>
                      </wps:wsp>
                      <wps:wsp>
                        <wps:cNvPr id="443035717" name="Rectangle 17"/>
                        <wps:cNvSpPr/>
                        <wps:spPr>
                          <a:xfrm>
                            <a:off x="3029" y="16206"/>
                            <a:ext cx="361" cy="89"/>
                          </a:xfrm>
                          <a:prstGeom prst="rect">
                            <a:avLst/>
                          </a:prstGeom>
                          <a:solidFill>
                            <a:srgbClr val="000080"/>
                          </a:solidFill>
                          <a:ln>
                            <a:noFill/>
                          </a:ln>
                        </wps:spPr>
                        <wps:bodyPr wrap="square" upright="1"/>
                      </wps:wsp>
                      <wps:wsp>
                        <wps:cNvPr id="852796450" name="Rectangle 18"/>
                        <wps:cNvSpPr/>
                        <wps:spPr>
                          <a:xfrm>
                            <a:off x="3029" y="16347"/>
                            <a:ext cx="361" cy="11"/>
                          </a:xfrm>
                          <a:prstGeom prst="rect">
                            <a:avLst/>
                          </a:prstGeom>
                          <a:solidFill>
                            <a:srgbClr val="000000"/>
                          </a:solidFill>
                          <a:ln>
                            <a:noFill/>
                          </a:ln>
                        </wps:spPr>
                        <wps:bodyPr wrap="square" upright="1"/>
                      </wps:wsp>
                      <wps:wsp>
                        <wps:cNvPr id="147329699" name="Rectangle 19"/>
                        <wps:cNvSpPr/>
                        <wps:spPr>
                          <a:xfrm>
                            <a:off x="3395" y="16206"/>
                            <a:ext cx="361" cy="89"/>
                          </a:xfrm>
                          <a:prstGeom prst="rect">
                            <a:avLst/>
                          </a:prstGeom>
                          <a:solidFill>
                            <a:srgbClr val="000080"/>
                          </a:solidFill>
                          <a:ln>
                            <a:noFill/>
                          </a:ln>
                        </wps:spPr>
                        <wps:bodyPr wrap="square" upright="1"/>
                      </wps:wsp>
                      <wps:wsp>
                        <wps:cNvPr id="330807039" name="Rectangle 20"/>
                        <wps:cNvSpPr/>
                        <wps:spPr>
                          <a:xfrm>
                            <a:off x="3395" y="16347"/>
                            <a:ext cx="361" cy="11"/>
                          </a:xfrm>
                          <a:prstGeom prst="rect">
                            <a:avLst/>
                          </a:prstGeom>
                          <a:solidFill>
                            <a:srgbClr val="000000"/>
                          </a:solidFill>
                          <a:ln>
                            <a:noFill/>
                          </a:ln>
                        </wps:spPr>
                        <wps:bodyPr wrap="square" upright="1"/>
                      </wps:wsp>
                      <wps:wsp>
                        <wps:cNvPr id="1726671250" name="Rectangle 21"/>
                        <wps:cNvSpPr/>
                        <wps:spPr>
                          <a:xfrm>
                            <a:off x="3759" y="16206"/>
                            <a:ext cx="361" cy="89"/>
                          </a:xfrm>
                          <a:prstGeom prst="rect">
                            <a:avLst/>
                          </a:prstGeom>
                          <a:solidFill>
                            <a:srgbClr val="000080"/>
                          </a:solidFill>
                          <a:ln>
                            <a:noFill/>
                          </a:ln>
                        </wps:spPr>
                        <wps:bodyPr wrap="square" upright="1"/>
                      </wps:wsp>
                      <wps:wsp>
                        <wps:cNvPr id="1930869647" name="Rectangle 22"/>
                        <wps:cNvSpPr/>
                        <wps:spPr>
                          <a:xfrm>
                            <a:off x="3759" y="16347"/>
                            <a:ext cx="361" cy="11"/>
                          </a:xfrm>
                          <a:prstGeom prst="rect">
                            <a:avLst/>
                          </a:prstGeom>
                          <a:solidFill>
                            <a:srgbClr val="000000"/>
                          </a:solidFill>
                          <a:ln>
                            <a:noFill/>
                          </a:ln>
                        </wps:spPr>
                        <wps:bodyPr wrap="square" upright="1"/>
                      </wps:wsp>
                      <wps:wsp>
                        <wps:cNvPr id="1260457182" name="Rectangle 23"/>
                        <wps:cNvSpPr/>
                        <wps:spPr>
                          <a:xfrm>
                            <a:off x="4124" y="16206"/>
                            <a:ext cx="361" cy="89"/>
                          </a:xfrm>
                          <a:prstGeom prst="rect">
                            <a:avLst/>
                          </a:prstGeom>
                          <a:solidFill>
                            <a:srgbClr val="000080"/>
                          </a:solidFill>
                          <a:ln>
                            <a:noFill/>
                          </a:ln>
                        </wps:spPr>
                        <wps:bodyPr wrap="square" upright="1"/>
                      </wps:wsp>
                      <wps:wsp>
                        <wps:cNvPr id="732510657" name="Rectangle 24"/>
                        <wps:cNvSpPr/>
                        <wps:spPr>
                          <a:xfrm>
                            <a:off x="4124" y="16347"/>
                            <a:ext cx="361" cy="11"/>
                          </a:xfrm>
                          <a:prstGeom prst="rect">
                            <a:avLst/>
                          </a:prstGeom>
                          <a:solidFill>
                            <a:srgbClr val="000000"/>
                          </a:solidFill>
                          <a:ln>
                            <a:noFill/>
                          </a:ln>
                        </wps:spPr>
                        <wps:bodyPr wrap="square" upright="1"/>
                      </wps:wsp>
                      <wps:wsp>
                        <wps:cNvPr id="483999715" name="Rectangle 25"/>
                        <wps:cNvSpPr/>
                        <wps:spPr>
                          <a:xfrm>
                            <a:off x="4490" y="16206"/>
                            <a:ext cx="361" cy="89"/>
                          </a:xfrm>
                          <a:prstGeom prst="rect">
                            <a:avLst/>
                          </a:prstGeom>
                          <a:solidFill>
                            <a:srgbClr val="000080"/>
                          </a:solidFill>
                          <a:ln>
                            <a:noFill/>
                          </a:ln>
                        </wps:spPr>
                        <wps:bodyPr wrap="square" upright="1"/>
                      </wps:wsp>
                      <wps:wsp>
                        <wps:cNvPr id="1047435018" name="Rectangle 26"/>
                        <wps:cNvSpPr/>
                        <wps:spPr>
                          <a:xfrm>
                            <a:off x="4490" y="16347"/>
                            <a:ext cx="361" cy="11"/>
                          </a:xfrm>
                          <a:prstGeom prst="rect">
                            <a:avLst/>
                          </a:prstGeom>
                          <a:solidFill>
                            <a:srgbClr val="000000"/>
                          </a:solidFill>
                          <a:ln>
                            <a:noFill/>
                          </a:ln>
                        </wps:spPr>
                        <wps:bodyPr wrap="square" upright="1"/>
                      </wps:wsp>
                      <wps:wsp>
                        <wps:cNvPr id="1002016445" name="Rectangle 27"/>
                        <wps:cNvSpPr/>
                        <wps:spPr>
                          <a:xfrm>
                            <a:off x="4854" y="16206"/>
                            <a:ext cx="361" cy="89"/>
                          </a:xfrm>
                          <a:prstGeom prst="rect">
                            <a:avLst/>
                          </a:prstGeom>
                          <a:solidFill>
                            <a:srgbClr val="000080"/>
                          </a:solidFill>
                          <a:ln>
                            <a:noFill/>
                          </a:ln>
                        </wps:spPr>
                        <wps:bodyPr wrap="square" upright="1"/>
                      </wps:wsp>
                      <wps:wsp>
                        <wps:cNvPr id="61028031" name="Rectangle 28"/>
                        <wps:cNvSpPr/>
                        <wps:spPr>
                          <a:xfrm>
                            <a:off x="4854" y="16347"/>
                            <a:ext cx="361" cy="11"/>
                          </a:xfrm>
                          <a:prstGeom prst="rect">
                            <a:avLst/>
                          </a:prstGeom>
                          <a:solidFill>
                            <a:srgbClr val="000000"/>
                          </a:solidFill>
                          <a:ln>
                            <a:noFill/>
                          </a:ln>
                        </wps:spPr>
                        <wps:bodyPr wrap="square" upright="1"/>
                      </wps:wsp>
                      <wps:wsp>
                        <wps:cNvPr id="14138895" name="Rectangle 29"/>
                        <wps:cNvSpPr/>
                        <wps:spPr>
                          <a:xfrm>
                            <a:off x="5219" y="16206"/>
                            <a:ext cx="361" cy="89"/>
                          </a:xfrm>
                          <a:prstGeom prst="rect">
                            <a:avLst/>
                          </a:prstGeom>
                          <a:solidFill>
                            <a:srgbClr val="000080"/>
                          </a:solidFill>
                          <a:ln>
                            <a:noFill/>
                          </a:ln>
                        </wps:spPr>
                        <wps:bodyPr wrap="square" upright="1"/>
                      </wps:wsp>
                      <wps:wsp>
                        <wps:cNvPr id="113659994" name="Rectangle 30"/>
                        <wps:cNvSpPr/>
                        <wps:spPr>
                          <a:xfrm>
                            <a:off x="5219" y="16347"/>
                            <a:ext cx="361" cy="11"/>
                          </a:xfrm>
                          <a:prstGeom prst="rect">
                            <a:avLst/>
                          </a:prstGeom>
                          <a:solidFill>
                            <a:srgbClr val="000000"/>
                          </a:solidFill>
                          <a:ln>
                            <a:noFill/>
                          </a:ln>
                        </wps:spPr>
                        <wps:bodyPr wrap="square" upright="1"/>
                      </wps:wsp>
                      <wps:wsp>
                        <wps:cNvPr id="363885624" name="Rectangle 31"/>
                        <wps:cNvSpPr/>
                        <wps:spPr>
                          <a:xfrm>
                            <a:off x="5584" y="16206"/>
                            <a:ext cx="361" cy="89"/>
                          </a:xfrm>
                          <a:prstGeom prst="rect">
                            <a:avLst/>
                          </a:prstGeom>
                          <a:solidFill>
                            <a:srgbClr val="000080"/>
                          </a:solidFill>
                          <a:ln>
                            <a:noFill/>
                          </a:ln>
                        </wps:spPr>
                        <wps:bodyPr wrap="square" upright="1"/>
                      </wps:wsp>
                      <wps:wsp>
                        <wps:cNvPr id="2026308567" name="Rectangle 32"/>
                        <wps:cNvSpPr/>
                        <wps:spPr>
                          <a:xfrm>
                            <a:off x="5584" y="16347"/>
                            <a:ext cx="361" cy="11"/>
                          </a:xfrm>
                          <a:prstGeom prst="rect">
                            <a:avLst/>
                          </a:prstGeom>
                          <a:solidFill>
                            <a:srgbClr val="000000"/>
                          </a:solidFill>
                          <a:ln>
                            <a:noFill/>
                          </a:ln>
                        </wps:spPr>
                        <wps:bodyPr wrap="square" upright="1"/>
                      </wps:wsp>
                      <wps:wsp>
                        <wps:cNvPr id="2078948302" name="Rectangle 33"/>
                        <wps:cNvSpPr/>
                        <wps:spPr>
                          <a:xfrm>
                            <a:off x="5949" y="16206"/>
                            <a:ext cx="361" cy="89"/>
                          </a:xfrm>
                          <a:prstGeom prst="rect">
                            <a:avLst/>
                          </a:prstGeom>
                          <a:solidFill>
                            <a:srgbClr val="000080"/>
                          </a:solidFill>
                          <a:ln>
                            <a:noFill/>
                          </a:ln>
                        </wps:spPr>
                        <wps:bodyPr wrap="square" upright="1"/>
                      </wps:wsp>
                      <wps:wsp>
                        <wps:cNvPr id="2006397610" name="Rectangle 34"/>
                        <wps:cNvSpPr/>
                        <wps:spPr>
                          <a:xfrm>
                            <a:off x="5949" y="16347"/>
                            <a:ext cx="361" cy="11"/>
                          </a:xfrm>
                          <a:prstGeom prst="rect">
                            <a:avLst/>
                          </a:prstGeom>
                          <a:solidFill>
                            <a:srgbClr val="000000"/>
                          </a:solidFill>
                          <a:ln>
                            <a:noFill/>
                          </a:ln>
                        </wps:spPr>
                        <wps:bodyPr wrap="square" upright="1"/>
                      </wps:wsp>
                      <wps:wsp>
                        <wps:cNvPr id="701677602" name="Rectangle 35"/>
                        <wps:cNvSpPr/>
                        <wps:spPr>
                          <a:xfrm>
                            <a:off x="6314" y="16206"/>
                            <a:ext cx="361" cy="89"/>
                          </a:xfrm>
                          <a:prstGeom prst="rect">
                            <a:avLst/>
                          </a:prstGeom>
                          <a:solidFill>
                            <a:srgbClr val="000080"/>
                          </a:solidFill>
                          <a:ln>
                            <a:noFill/>
                          </a:ln>
                        </wps:spPr>
                        <wps:bodyPr wrap="square" upright="1"/>
                      </wps:wsp>
                      <wps:wsp>
                        <wps:cNvPr id="1979444979" name="Rectangle 36"/>
                        <wps:cNvSpPr/>
                        <wps:spPr>
                          <a:xfrm>
                            <a:off x="6314" y="16347"/>
                            <a:ext cx="361" cy="11"/>
                          </a:xfrm>
                          <a:prstGeom prst="rect">
                            <a:avLst/>
                          </a:prstGeom>
                          <a:solidFill>
                            <a:srgbClr val="000000"/>
                          </a:solidFill>
                          <a:ln>
                            <a:noFill/>
                          </a:ln>
                        </wps:spPr>
                        <wps:bodyPr wrap="square" upright="1"/>
                      </wps:wsp>
                      <wps:wsp>
                        <wps:cNvPr id="96083412" name="Rectangle 37"/>
                        <wps:cNvSpPr/>
                        <wps:spPr>
                          <a:xfrm>
                            <a:off x="6679" y="16206"/>
                            <a:ext cx="361" cy="89"/>
                          </a:xfrm>
                          <a:prstGeom prst="rect">
                            <a:avLst/>
                          </a:prstGeom>
                          <a:solidFill>
                            <a:srgbClr val="000080"/>
                          </a:solidFill>
                          <a:ln>
                            <a:noFill/>
                          </a:ln>
                        </wps:spPr>
                        <wps:bodyPr wrap="square" upright="1"/>
                      </wps:wsp>
                      <wps:wsp>
                        <wps:cNvPr id="1477128801" name="Rectangle 38"/>
                        <wps:cNvSpPr/>
                        <wps:spPr>
                          <a:xfrm>
                            <a:off x="6679" y="16347"/>
                            <a:ext cx="361" cy="11"/>
                          </a:xfrm>
                          <a:prstGeom prst="rect">
                            <a:avLst/>
                          </a:prstGeom>
                          <a:solidFill>
                            <a:srgbClr val="000000"/>
                          </a:solidFill>
                          <a:ln>
                            <a:noFill/>
                          </a:ln>
                        </wps:spPr>
                        <wps:bodyPr wrap="square" upright="1"/>
                      </wps:wsp>
                      <wps:wsp>
                        <wps:cNvPr id="879327356" name="Rectangle 39"/>
                        <wps:cNvSpPr/>
                        <wps:spPr>
                          <a:xfrm>
                            <a:off x="7044" y="16206"/>
                            <a:ext cx="361" cy="89"/>
                          </a:xfrm>
                          <a:prstGeom prst="rect">
                            <a:avLst/>
                          </a:prstGeom>
                          <a:solidFill>
                            <a:srgbClr val="000080"/>
                          </a:solidFill>
                          <a:ln>
                            <a:noFill/>
                          </a:ln>
                        </wps:spPr>
                        <wps:bodyPr wrap="square" upright="1"/>
                      </wps:wsp>
                      <wps:wsp>
                        <wps:cNvPr id="568505329" name="Rectangle 40"/>
                        <wps:cNvSpPr/>
                        <wps:spPr>
                          <a:xfrm>
                            <a:off x="7044" y="16347"/>
                            <a:ext cx="361" cy="11"/>
                          </a:xfrm>
                          <a:prstGeom prst="rect">
                            <a:avLst/>
                          </a:prstGeom>
                          <a:solidFill>
                            <a:srgbClr val="000000"/>
                          </a:solidFill>
                          <a:ln>
                            <a:noFill/>
                          </a:ln>
                        </wps:spPr>
                        <wps:bodyPr wrap="square" upright="1"/>
                      </wps:wsp>
                      <wps:wsp>
                        <wps:cNvPr id="244434269" name="Rectangle 41"/>
                        <wps:cNvSpPr/>
                        <wps:spPr>
                          <a:xfrm>
                            <a:off x="7409" y="16206"/>
                            <a:ext cx="361" cy="89"/>
                          </a:xfrm>
                          <a:prstGeom prst="rect">
                            <a:avLst/>
                          </a:prstGeom>
                          <a:solidFill>
                            <a:srgbClr val="000080"/>
                          </a:solidFill>
                          <a:ln>
                            <a:noFill/>
                          </a:ln>
                        </wps:spPr>
                        <wps:bodyPr wrap="square" upright="1"/>
                      </wps:wsp>
                      <wps:wsp>
                        <wps:cNvPr id="1568549301" name="Rectangle 42"/>
                        <wps:cNvSpPr/>
                        <wps:spPr>
                          <a:xfrm>
                            <a:off x="7409" y="16347"/>
                            <a:ext cx="361" cy="11"/>
                          </a:xfrm>
                          <a:prstGeom prst="rect">
                            <a:avLst/>
                          </a:prstGeom>
                          <a:solidFill>
                            <a:srgbClr val="000000"/>
                          </a:solidFill>
                          <a:ln>
                            <a:noFill/>
                          </a:ln>
                        </wps:spPr>
                        <wps:bodyPr wrap="square" upright="1"/>
                      </wps:wsp>
                      <wps:wsp>
                        <wps:cNvPr id="1361506587" name="Rectangle 43"/>
                        <wps:cNvSpPr/>
                        <wps:spPr>
                          <a:xfrm>
                            <a:off x="7774" y="16206"/>
                            <a:ext cx="361" cy="89"/>
                          </a:xfrm>
                          <a:prstGeom prst="rect">
                            <a:avLst/>
                          </a:prstGeom>
                          <a:solidFill>
                            <a:srgbClr val="000080"/>
                          </a:solidFill>
                          <a:ln>
                            <a:noFill/>
                          </a:ln>
                        </wps:spPr>
                        <wps:bodyPr wrap="square" upright="1"/>
                      </wps:wsp>
                      <wps:wsp>
                        <wps:cNvPr id="1649646821" name="Rectangle 44"/>
                        <wps:cNvSpPr/>
                        <wps:spPr>
                          <a:xfrm>
                            <a:off x="7774" y="16347"/>
                            <a:ext cx="361" cy="11"/>
                          </a:xfrm>
                          <a:prstGeom prst="rect">
                            <a:avLst/>
                          </a:prstGeom>
                          <a:solidFill>
                            <a:srgbClr val="000000"/>
                          </a:solidFill>
                          <a:ln>
                            <a:noFill/>
                          </a:ln>
                        </wps:spPr>
                        <wps:bodyPr wrap="square" upright="1"/>
                      </wps:wsp>
                      <wps:wsp>
                        <wps:cNvPr id="1763162636" name="Rectangle 45"/>
                        <wps:cNvSpPr/>
                        <wps:spPr>
                          <a:xfrm>
                            <a:off x="8138" y="16206"/>
                            <a:ext cx="361" cy="89"/>
                          </a:xfrm>
                          <a:prstGeom prst="rect">
                            <a:avLst/>
                          </a:prstGeom>
                          <a:solidFill>
                            <a:srgbClr val="000080"/>
                          </a:solidFill>
                          <a:ln>
                            <a:noFill/>
                          </a:ln>
                        </wps:spPr>
                        <wps:bodyPr wrap="square" upright="1"/>
                      </wps:wsp>
                      <wps:wsp>
                        <wps:cNvPr id="1783237988" name="Rectangle 46"/>
                        <wps:cNvSpPr/>
                        <wps:spPr>
                          <a:xfrm>
                            <a:off x="8138" y="16347"/>
                            <a:ext cx="361" cy="11"/>
                          </a:xfrm>
                          <a:prstGeom prst="rect">
                            <a:avLst/>
                          </a:prstGeom>
                          <a:solidFill>
                            <a:srgbClr val="000000"/>
                          </a:solidFill>
                          <a:ln>
                            <a:noFill/>
                          </a:ln>
                        </wps:spPr>
                        <wps:bodyPr wrap="square" upright="1"/>
                      </wps:wsp>
                      <wps:wsp>
                        <wps:cNvPr id="1199280983" name="Rectangle 47"/>
                        <wps:cNvSpPr/>
                        <wps:spPr>
                          <a:xfrm>
                            <a:off x="8504" y="16206"/>
                            <a:ext cx="361" cy="89"/>
                          </a:xfrm>
                          <a:prstGeom prst="rect">
                            <a:avLst/>
                          </a:prstGeom>
                          <a:solidFill>
                            <a:srgbClr val="000080"/>
                          </a:solidFill>
                          <a:ln>
                            <a:noFill/>
                          </a:ln>
                        </wps:spPr>
                        <wps:bodyPr wrap="square" upright="1"/>
                      </wps:wsp>
                      <wps:wsp>
                        <wps:cNvPr id="36477171" name="Rectangle 48"/>
                        <wps:cNvSpPr/>
                        <wps:spPr>
                          <a:xfrm>
                            <a:off x="8504" y="16347"/>
                            <a:ext cx="361" cy="11"/>
                          </a:xfrm>
                          <a:prstGeom prst="rect">
                            <a:avLst/>
                          </a:prstGeom>
                          <a:solidFill>
                            <a:srgbClr val="000000"/>
                          </a:solidFill>
                          <a:ln>
                            <a:noFill/>
                          </a:ln>
                        </wps:spPr>
                        <wps:bodyPr wrap="square" upright="1"/>
                      </wps:wsp>
                      <wps:wsp>
                        <wps:cNvPr id="218389638" name="Rectangle 49"/>
                        <wps:cNvSpPr/>
                        <wps:spPr>
                          <a:xfrm>
                            <a:off x="8869" y="16206"/>
                            <a:ext cx="361" cy="89"/>
                          </a:xfrm>
                          <a:prstGeom prst="rect">
                            <a:avLst/>
                          </a:prstGeom>
                          <a:solidFill>
                            <a:srgbClr val="000080"/>
                          </a:solidFill>
                          <a:ln>
                            <a:noFill/>
                          </a:ln>
                        </wps:spPr>
                        <wps:bodyPr wrap="square" upright="1"/>
                      </wps:wsp>
                      <wps:wsp>
                        <wps:cNvPr id="1745340461" name="Rectangle 50"/>
                        <wps:cNvSpPr/>
                        <wps:spPr>
                          <a:xfrm>
                            <a:off x="8869" y="16347"/>
                            <a:ext cx="361" cy="11"/>
                          </a:xfrm>
                          <a:prstGeom prst="rect">
                            <a:avLst/>
                          </a:prstGeom>
                          <a:solidFill>
                            <a:srgbClr val="000000"/>
                          </a:solidFill>
                          <a:ln>
                            <a:noFill/>
                          </a:ln>
                        </wps:spPr>
                        <wps:bodyPr wrap="square" upright="1"/>
                      </wps:wsp>
                      <wps:wsp>
                        <wps:cNvPr id="1114948473" name="Rectangle 51"/>
                        <wps:cNvSpPr/>
                        <wps:spPr>
                          <a:xfrm>
                            <a:off x="9233" y="16206"/>
                            <a:ext cx="361" cy="89"/>
                          </a:xfrm>
                          <a:prstGeom prst="rect">
                            <a:avLst/>
                          </a:prstGeom>
                          <a:solidFill>
                            <a:srgbClr val="000080"/>
                          </a:solidFill>
                          <a:ln>
                            <a:noFill/>
                          </a:ln>
                        </wps:spPr>
                        <wps:bodyPr wrap="square" upright="1"/>
                      </wps:wsp>
                      <wps:wsp>
                        <wps:cNvPr id="913012043" name="Rectangle 52"/>
                        <wps:cNvSpPr/>
                        <wps:spPr>
                          <a:xfrm>
                            <a:off x="9233" y="16347"/>
                            <a:ext cx="361" cy="11"/>
                          </a:xfrm>
                          <a:prstGeom prst="rect">
                            <a:avLst/>
                          </a:prstGeom>
                          <a:solidFill>
                            <a:srgbClr val="000000"/>
                          </a:solidFill>
                          <a:ln>
                            <a:noFill/>
                          </a:ln>
                        </wps:spPr>
                        <wps:bodyPr wrap="square" upright="1"/>
                      </wps:wsp>
                      <wps:wsp>
                        <wps:cNvPr id="60303424" name="Rectangle 53"/>
                        <wps:cNvSpPr/>
                        <wps:spPr>
                          <a:xfrm>
                            <a:off x="9599" y="16206"/>
                            <a:ext cx="361" cy="89"/>
                          </a:xfrm>
                          <a:prstGeom prst="rect">
                            <a:avLst/>
                          </a:prstGeom>
                          <a:solidFill>
                            <a:srgbClr val="000080"/>
                          </a:solidFill>
                          <a:ln>
                            <a:noFill/>
                          </a:ln>
                        </wps:spPr>
                        <wps:bodyPr wrap="square" upright="1"/>
                      </wps:wsp>
                      <wps:wsp>
                        <wps:cNvPr id="686284005" name="Rectangle 54"/>
                        <wps:cNvSpPr/>
                        <wps:spPr>
                          <a:xfrm>
                            <a:off x="9599" y="16347"/>
                            <a:ext cx="361" cy="11"/>
                          </a:xfrm>
                          <a:prstGeom prst="rect">
                            <a:avLst/>
                          </a:prstGeom>
                          <a:solidFill>
                            <a:srgbClr val="000000"/>
                          </a:solidFill>
                          <a:ln>
                            <a:noFill/>
                          </a:ln>
                        </wps:spPr>
                        <wps:bodyPr wrap="square" upright="1"/>
                      </wps:wsp>
                      <wps:wsp>
                        <wps:cNvPr id="621409520" name="Rectangle 55"/>
                        <wps:cNvSpPr/>
                        <wps:spPr>
                          <a:xfrm>
                            <a:off x="9963" y="16206"/>
                            <a:ext cx="361" cy="89"/>
                          </a:xfrm>
                          <a:prstGeom prst="rect">
                            <a:avLst/>
                          </a:prstGeom>
                          <a:solidFill>
                            <a:srgbClr val="000080"/>
                          </a:solidFill>
                          <a:ln>
                            <a:noFill/>
                          </a:ln>
                        </wps:spPr>
                        <wps:bodyPr wrap="square" upright="1"/>
                      </wps:wsp>
                      <wps:wsp>
                        <wps:cNvPr id="40546012" name="Rectangle 56"/>
                        <wps:cNvSpPr/>
                        <wps:spPr>
                          <a:xfrm>
                            <a:off x="9963" y="16347"/>
                            <a:ext cx="361" cy="11"/>
                          </a:xfrm>
                          <a:prstGeom prst="rect">
                            <a:avLst/>
                          </a:prstGeom>
                          <a:solidFill>
                            <a:srgbClr val="000000"/>
                          </a:solidFill>
                          <a:ln>
                            <a:noFill/>
                          </a:ln>
                        </wps:spPr>
                        <wps:bodyPr wrap="square" upright="1"/>
                      </wps:wsp>
                      <wps:wsp>
                        <wps:cNvPr id="1907823830" name="Rectangle 57"/>
                        <wps:cNvSpPr/>
                        <wps:spPr>
                          <a:xfrm>
                            <a:off x="10328" y="16206"/>
                            <a:ext cx="365" cy="89"/>
                          </a:xfrm>
                          <a:prstGeom prst="rect">
                            <a:avLst/>
                          </a:prstGeom>
                          <a:solidFill>
                            <a:srgbClr val="000080"/>
                          </a:solidFill>
                          <a:ln>
                            <a:noFill/>
                          </a:ln>
                        </wps:spPr>
                        <wps:bodyPr wrap="square" upright="1"/>
                      </wps:wsp>
                      <wps:wsp>
                        <wps:cNvPr id="1831045597" name="Rectangle 58"/>
                        <wps:cNvSpPr/>
                        <wps:spPr>
                          <a:xfrm>
                            <a:off x="10328" y="16347"/>
                            <a:ext cx="365" cy="11"/>
                          </a:xfrm>
                          <a:prstGeom prst="rect">
                            <a:avLst/>
                          </a:prstGeom>
                          <a:solidFill>
                            <a:srgbClr val="000000"/>
                          </a:solidFill>
                          <a:ln>
                            <a:noFill/>
                          </a:ln>
                        </wps:spPr>
                        <wps:bodyPr wrap="square" upright="1"/>
                      </wps:wsp>
                      <wps:wsp>
                        <wps:cNvPr id="1973342882" name="Rectangle 59"/>
                        <wps:cNvSpPr/>
                        <wps:spPr>
                          <a:xfrm>
                            <a:off x="10698" y="16206"/>
                            <a:ext cx="365" cy="89"/>
                          </a:xfrm>
                          <a:prstGeom prst="rect">
                            <a:avLst/>
                          </a:prstGeom>
                          <a:solidFill>
                            <a:srgbClr val="000080"/>
                          </a:solidFill>
                          <a:ln>
                            <a:noFill/>
                          </a:ln>
                        </wps:spPr>
                        <wps:bodyPr wrap="square" upright="1"/>
                      </wps:wsp>
                      <wps:wsp>
                        <wps:cNvPr id="119873621" name="Rectangle 60"/>
                        <wps:cNvSpPr/>
                        <wps:spPr>
                          <a:xfrm>
                            <a:off x="10698" y="16347"/>
                            <a:ext cx="365" cy="11"/>
                          </a:xfrm>
                          <a:prstGeom prst="rect">
                            <a:avLst/>
                          </a:prstGeom>
                          <a:solidFill>
                            <a:srgbClr val="000000"/>
                          </a:solidFill>
                          <a:ln>
                            <a:noFill/>
                          </a:ln>
                        </wps:spPr>
                        <wps:bodyPr wrap="square" upright="1"/>
                      </wps:wsp>
                      <wps:wsp>
                        <wps:cNvPr id="2052198245" name="Freeform 61"/>
                        <wps:cNvSpPr/>
                        <wps:spPr>
                          <a:xfrm>
                            <a:off x="11068" y="16003"/>
                            <a:ext cx="293" cy="292"/>
                          </a:xfrm>
                          <a:custGeom>
                            <a:avLst/>
                            <a:gdLst/>
                            <a:ahLst/>
                            <a:cxnLst>
                              <a:cxn ang="0">
                                <a:pos x="293" y="16207"/>
                              </a:cxn>
                              <a:cxn ang="0">
                                <a:pos x="293" y="16003"/>
                              </a:cxn>
                              <a:cxn ang="0">
                                <a:pos x="204" y="16003"/>
                              </a:cxn>
                              <a:cxn ang="0">
                                <a:pos x="204" y="16207"/>
                              </a:cxn>
                              <a:cxn ang="0">
                                <a:pos x="0" y="16207"/>
                              </a:cxn>
                              <a:cxn ang="0">
                                <a:pos x="0" y="16295"/>
                              </a:cxn>
                              <a:cxn ang="0">
                                <a:pos x="204" y="16295"/>
                              </a:cxn>
                              <a:cxn ang="0">
                                <a:pos x="293" y="16295"/>
                              </a:cxn>
                              <a:cxn ang="0">
                                <a:pos x="293" y="16207"/>
                              </a:cxn>
                            </a:cxnLst>
                            <a:rect l="0" t="0" r="0" b="0"/>
                            <a:pathLst>
                              <a:path w="293" h="292">
                                <a:moveTo>
                                  <a:pt x="293" y="204"/>
                                </a:moveTo>
                                <a:lnTo>
                                  <a:pt x="293" y="0"/>
                                </a:lnTo>
                                <a:lnTo>
                                  <a:pt x="204" y="0"/>
                                </a:lnTo>
                                <a:lnTo>
                                  <a:pt x="204" y="204"/>
                                </a:lnTo>
                                <a:lnTo>
                                  <a:pt x="0" y="204"/>
                                </a:lnTo>
                                <a:lnTo>
                                  <a:pt x="0" y="292"/>
                                </a:lnTo>
                                <a:lnTo>
                                  <a:pt x="204" y="292"/>
                                </a:lnTo>
                                <a:lnTo>
                                  <a:pt x="293" y="292"/>
                                </a:lnTo>
                                <a:lnTo>
                                  <a:pt x="293" y="204"/>
                                </a:lnTo>
                                <a:close/>
                              </a:path>
                            </a:pathLst>
                          </a:custGeom>
                          <a:solidFill>
                            <a:srgbClr val="000080"/>
                          </a:solidFill>
                          <a:ln>
                            <a:noFill/>
                          </a:ln>
                        </wps:spPr>
                        <wps:bodyPr wrap="square" upright="1"/>
                      </wps:wsp>
                      <wps:wsp>
                        <wps:cNvPr id="1282639168" name="AutoShape 62"/>
                        <wps:cNvSpPr/>
                        <wps:spPr>
                          <a:xfrm>
                            <a:off x="11068" y="16003"/>
                            <a:ext cx="355" cy="355"/>
                          </a:xfrm>
                          <a:custGeom>
                            <a:avLst/>
                            <a:gdLst/>
                            <a:ahLst/>
                            <a:cxnLst>
                              <a:cxn ang="0">
                                <a:pos x="58" y="16347"/>
                              </a:cxn>
                              <a:cxn ang="0">
                                <a:pos x="57" y="16347"/>
                              </a:cxn>
                              <a:cxn ang="0">
                                <a:pos x="57" y="16144"/>
                              </a:cxn>
                              <a:cxn ang="0">
                                <a:pos x="47" y="16144"/>
                              </a:cxn>
                              <a:cxn ang="0">
                                <a:pos x="47" y="16347"/>
                              </a:cxn>
                              <a:cxn ang="0">
                                <a:pos x="0" y="16347"/>
                              </a:cxn>
                              <a:cxn ang="0">
                                <a:pos x="0" y="16358"/>
                              </a:cxn>
                              <a:cxn ang="0">
                                <a:pos x="47" y="16358"/>
                              </a:cxn>
                              <a:cxn ang="0">
                                <a:pos x="57" y="16358"/>
                              </a:cxn>
                              <a:cxn ang="0">
                                <a:pos x="58" y="16358"/>
                              </a:cxn>
                              <a:cxn ang="0">
                                <a:pos x="58" y="16347"/>
                              </a:cxn>
                              <a:cxn ang="0">
                                <a:pos x="355" y="16128"/>
                              </a:cxn>
                              <a:cxn ang="0">
                                <a:pos x="137" y="16128"/>
                              </a:cxn>
                              <a:cxn ang="0">
                                <a:pos x="137" y="16076"/>
                              </a:cxn>
                              <a:cxn ang="0">
                                <a:pos x="345" y="16076"/>
                              </a:cxn>
                              <a:cxn ang="0">
                                <a:pos x="355" y="16076"/>
                              </a:cxn>
                              <a:cxn ang="0">
                                <a:pos x="355" y="16076"/>
                              </a:cxn>
                              <a:cxn ang="0">
                                <a:pos x="355" y="16003"/>
                              </a:cxn>
                              <a:cxn ang="0">
                                <a:pos x="345" y="16003"/>
                              </a:cxn>
                              <a:cxn ang="0">
                                <a:pos x="345" y="16066"/>
                              </a:cxn>
                              <a:cxn ang="0">
                                <a:pos x="137" y="16066"/>
                              </a:cxn>
                              <a:cxn ang="0">
                                <a:pos x="137" y="16066"/>
                              </a:cxn>
                              <a:cxn ang="0">
                                <a:pos x="126" y="16066"/>
                              </a:cxn>
                              <a:cxn ang="0">
                                <a:pos x="126" y="16066"/>
                              </a:cxn>
                              <a:cxn ang="0">
                                <a:pos x="126" y="16076"/>
                              </a:cxn>
                              <a:cxn ang="0">
                                <a:pos x="126" y="16128"/>
                              </a:cxn>
                              <a:cxn ang="0">
                                <a:pos x="47" y="16128"/>
                              </a:cxn>
                              <a:cxn ang="0">
                                <a:pos x="47" y="16139"/>
                              </a:cxn>
                              <a:cxn ang="0">
                                <a:pos x="126" y="16139"/>
                              </a:cxn>
                              <a:cxn ang="0">
                                <a:pos x="126" y="16347"/>
                              </a:cxn>
                              <a:cxn ang="0">
                                <a:pos x="126" y="16358"/>
                              </a:cxn>
                              <a:cxn ang="0">
                                <a:pos x="137" y="16358"/>
                              </a:cxn>
                              <a:cxn ang="0">
                                <a:pos x="345" y="16358"/>
                              </a:cxn>
                              <a:cxn ang="0">
                                <a:pos x="355" y="16358"/>
                              </a:cxn>
                              <a:cxn ang="0">
                                <a:pos x="355" y="16358"/>
                              </a:cxn>
                              <a:cxn ang="0">
                                <a:pos x="355" y="16144"/>
                              </a:cxn>
                              <a:cxn ang="0">
                                <a:pos x="345" y="16144"/>
                              </a:cxn>
                              <a:cxn ang="0">
                                <a:pos x="345" y="16347"/>
                              </a:cxn>
                              <a:cxn ang="0">
                                <a:pos x="137" y="16347"/>
                              </a:cxn>
                              <a:cxn ang="0">
                                <a:pos x="137" y="16139"/>
                              </a:cxn>
                              <a:cxn ang="0">
                                <a:pos x="355" y="16139"/>
                              </a:cxn>
                              <a:cxn ang="0">
                                <a:pos x="355" y="16128"/>
                              </a:cxn>
                            </a:cxnLst>
                            <a:rect l="0" t="0" r="0" b="0"/>
                            <a:pathLst>
                              <a:path w="355" h="355">
                                <a:moveTo>
                                  <a:pt x="58" y="344"/>
                                </a:moveTo>
                                <a:lnTo>
                                  <a:pt x="57" y="344"/>
                                </a:lnTo>
                                <a:lnTo>
                                  <a:pt x="57" y="141"/>
                                </a:lnTo>
                                <a:lnTo>
                                  <a:pt x="47" y="141"/>
                                </a:lnTo>
                                <a:lnTo>
                                  <a:pt x="47" y="344"/>
                                </a:lnTo>
                                <a:lnTo>
                                  <a:pt x="0" y="344"/>
                                </a:lnTo>
                                <a:lnTo>
                                  <a:pt x="0" y="355"/>
                                </a:lnTo>
                                <a:lnTo>
                                  <a:pt x="47" y="355"/>
                                </a:lnTo>
                                <a:lnTo>
                                  <a:pt x="57" y="355"/>
                                </a:lnTo>
                                <a:lnTo>
                                  <a:pt x="58" y="355"/>
                                </a:lnTo>
                                <a:lnTo>
                                  <a:pt x="58" y="344"/>
                                </a:lnTo>
                                <a:close/>
                                <a:moveTo>
                                  <a:pt x="355" y="125"/>
                                </a:moveTo>
                                <a:lnTo>
                                  <a:pt x="137" y="125"/>
                                </a:lnTo>
                                <a:lnTo>
                                  <a:pt x="137" y="73"/>
                                </a:lnTo>
                                <a:lnTo>
                                  <a:pt x="345" y="73"/>
                                </a:lnTo>
                                <a:lnTo>
                                  <a:pt x="355" y="73"/>
                                </a:lnTo>
                                <a:lnTo>
                                  <a:pt x="355" y="0"/>
                                </a:lnTo>
                                <a:lnTo>
                                  <a:pt x="345" y="0"/>
                                </a:lnTo>
                                <a:lnTo>
                                  <a:pt x="345" y="63"/>
                                </a:lnTo>
                                <a:lnTo>
                                  <a:pt x="137" y="63"/>
                                </a:lnTo>
                                <a:lnTo>
                                  <a:pt x="126" y="63"/>
                                </a:lnTo>
                                <a:lnTo>
                                  <a:pt x="126" y="73"/>
                                </a:lnTo>
                                <a:lnTo>
                                  <a:pt x="126" y="125"/>
                                </a:lnTo>
                                <a:lnTo>
                                  <a:pt x="47" y="125"/>
                                </a:lnTo>
                                <a:lnTo>
                                  <a:pt x="47" y="136"/>
                                </a:lnTo>
                                <a:lnTo>
                                  <a:pt x="126" y="136"/>
                                </a:lnTo>
                                <a:lnTo>
                                  <a:pt x="126" y="344"/>
                                </a:lnTo>
                                <a:lnTo>
                                  <a:pt x="126" y="355"/>
                                </a:lnTo>
                                <a:lnTo>
                                  <a:pt x="137" y="355"/>
                                </a:lnTo>
                                <a:lnTo>
                                  <a:pt x="345" y="355"/>
                                </a:lnTo>
                                <a:lnTo>
                                  <a:pt x="355" y="355"/>
                                </a:lnTo>
                                <a:lnTo>
                                  <a:pt x="355" y="141"/>
                                </a:lnTo>
                                <a:lnTo>
                                  <a:pt x="345" y="141"/>
                                </a:lnTo>
                                <a:lnTo>
                                  <a:pt x="345" y="344"/>
                                </a:lnTo>
                                <a:lnTo>
                                  <a:pt x="137" y="344"/>
                                </a:lnTo>
                                <a:lnTo>
                                  <a:pt x="137" y="136"/>
                                </a:lnTo>
                                <a:lnTo>
                                  <a:pt x="355" y="136"/>
                                </a:lnTo>
                                <a:lnTo>
                                  <a:pt x="355" y="125"/>
                                </a:lnTo>
                                <a:close/>
                              </a:path>
                            </a:pathLst>
                          </a:custGeom>
                          <a:solidFill>
                            <a:srgbClr val="000000"/>
                          </a:solidFill>
                          <a:ln>
                            <a:noFill/>
                          </a:ln>
                        </wps:spPr>
                        <wps:bodyPr wrap="square" upright="1"/>
                      </wps:wsp>
                      <wps:wsp>
                        <wps:cNvPr id="1963176695" name="Freeform 63"/>
                        <wps:cNvSpPr/>
                        <wps:spPr>
                          <a:xfrm>
                            <a:off x="542" y="542"/>
                            <a:ext cx="293" cy="293"/>
                          </a:xfrm>
                          <a:custGeom>
                            <a:avLst/>
                            <a:gdLst/>
                            <a:ahLst/>
                            <a:cxnLst>
                              <a:cxn ang="0">
                                <a:pos x="292" y="543"/>
                              </a:cxn>
                              <a:cxn ang="0">
                                <a:pos x="0" y="543"/>
                              </a:cxn>
                              <a:cxn ang="0">
                                <a:pos x="0" y="632"/>
                              </a:cxn>
                              <a:cxn ang="0">
                                <a:pos x="0" y="835"/>
                              </a:cxn>
                              <a:cxn ang="0">
                                <a:pos x="89" y="835"/>
                              </a:cxn>
                              <a:cxn ang="0">
                                <a:pos x="89" y="632"/>
                              </a:cxn>
                              <a:cxn ang="0">
                                <a:pos x="292" y="632"/>
                              </a:cxn>
                              <a:cxn ang="0">
                                <a:pos x="292" y="543"/>
                              </a:cxn>
                            </a:cxnLst>
                            <a:rect l="0" t="0" r="0" b="0"/>
                            <a:pathLst>
                              <a:path w="293" h="293">
                                <a:moveTo>
                                  <a:pt x="292" y="0"/>
                                </a:moveTo>
                                <a:lnTo>
                                  <a:pt x="0" y="0"/>
                                </a:lnTo>
                                <a:lnTo>
                                  <a:pt x="0" y="89"/>
                                </a:lnTo>
                                <a:lnTo>
                                  <a:pt x="0" y="292"/>
                                </a:lnTo>
                                <a:lnTo>
                                  <a:pt x="89" y="292"/>
                                </a:lnTo>
                                <a:lnTo>
                                  <a:pt x="89" y="89"/>
                                </a:lnTo>
                                <a:lnTo>
                                  <a:pt x="292" y="89"/>
                                </a:lnTo>
                                <a:lnTo>
                                  <a:pt x="292" y="0"/>
                                </a:lnTo>
                                <a:close/>
                              </a:path>
                            </a:pathLst>
                          </a:custGeom>
                          <a:solidFill>
                            <a:srgbClr val="000080"/>
                          </a:solidFill>
                          <a:ln>
                            <a:noFill/>
                          </a:ln>
                        </wps:spPr>
                        <wps:bodyPr wrap="square" upright="1"/>
                      </wps:wsp>
                      <wps:wsp>
                        <wps:cNvPr id="1767019033" name="AutoShape 64"/>
                        <wps:cNvSpPr/>
                        <wps:spPr>
                          <a:xfrm>
                            <a:off x="480" y="479"/>
                            <a:ext cx="356" cy="356"/>
                          </a:xfrm>
                          <a:custGeom>
                            <a:avLst/>
                            <a:gdLst/>
                            <a:ahLst/>
                            <a:cxnLst>
                              <a:cxn ang="0">
                                <a:pos x="308" y="699"/>
                              </a:cxn>
                              <a:cxn ang="0">
                                <a:pos x="231" y="699"/>
                              </a:cxn>
                              <a:cxn ang="0">
                                <a:pos x="231" y="491"/>
                              </a:cxn>
                              <a:cxn ang="0">
                                <a:pos x="231" y="480"/>
                              </a:cxn>
                              <a:cxn ang="0">
                                <a:pos x="231" y="480"/>
                              </a:cxn>
                              <a:cxn ang="0">
                                <a:pos x="11" y="480"/>
                              </a:cxn>
                              <a:cxn ang="0">
                                <a:pos x="11" y="480"/>
                              </a:cxn>
                              <a:cxn ang="0">
                                <a:pos x="0" y="480"/>
                              </a:cxn>
                              <a:cxn ang="0">
                                <a:pos x="0" y="480"/>
                              </a:cxn>
                              <a:cxn ang="0">
                                <a:pos x="0" y="491"/>
                              </a:cxn>
                              <a:cxn ang="0">
                                <a:pos x="0" y="694"/>
                              </a:cxn>
                              <a:cxn ang="0">
                                <a:pos x="11" y="694"/>
                              </a:cxn>
                              <a:cxn ang="0">
                                <a:pos x="11" y="491"/>
                              </a:cxn>
                              <a:cxn ang="0">
                                <a:pos x="219" y="491"/>
                              </a:cxn>
                              <a:cxn ang="0">
                                <a:pos x="219" y="699"/>
                              </a:cxn>
                              <a:cxn ang="0">
                                <a:pos x="0" y="699"/>
                              </a:cxn>
                              <a:cxn ang="0">
                                <a:pos x="0" y="711"/>
                              </a:cxn>
                              <a:cxn ang="0">
                                <a:pos x="219" y="711"/>
                              </a:cxn>
                              <a:cxn ang="0">
                                <a:pos x="219" y="762"/>
                              </a:cxn>
                              <a:cxn ang="0">
                                <a:pos x="11" y="762"/>
                              </a:cxn>
                              <a:cxn ang="0">
                                <a:pos x="11" y="762"/>
                              </a:cxn>
                              <a:cxn ang="0">
                                <a:pos x="0" y="762"/>
                              </a:cxn>
                              <a:cxn ang="0">
                                <a:pos x="0" y="762"/>
                              </a:cxn>
                              <a:cxn ang="0">
                                <a:pos x="0" y="772"/>
                              </a:cxn>
                              <a:cxn ang="0">
                                <a:pos x="0" y="835"/>
                              </a:cxn>
                              <a:cxn ang="0">
                                <a:pos x="11" y="835"/>
                              </a:cxn>
                              <a:cxn ang="0">
                                <a:pos x="11" y="772"/>
                              </a:cxn>
                              <a:cxn ang="0">
                                <a:pos x="219" y="772"/>
                              </a:cxn>
                              <a:cxn ang="0">
                                <a:pos x="231" y="772"/>
                              </a:cxn>
                              <a:cxn ang="0">
                                <a:pos x="231" y="762"/>
                              </a:cxn>
                              <a:cxn ang="0">
                                <a:pos x="231" y="711"/>
                              </a:cxn>
                              <a:cxn ang="0">
                                <a:pos x="308" y="711"/>
                              </a:cxn>
                              <a:cxn ang="0">
                                <a:pos x="308" y="699"/>
                              </a:cxn>
                              <a:cxn ang="0">
                                <a:pos x="355" y="480"/>
                              </a:cxn>
                              <a:cxn ang="0">
                                <a:pos x="308" y="480"/>
                              </a:cxn>
                              <a:cxn ang="0">
                                <a:pos x="308" y="480"/>
                              </a:cxn>
                              <a:cxn ang="0">
                                <a:pos x="298" y="480"/>
                              </a:cxn>
                              <a:cxn ang="0">
                                <a:pos x="298" y="480"/>
                              </a:cxn>
                              <a:cxn ang="0">
                                <a:pos x="298" y="491"/>
                              </a:cxn>
                              <a:cxn ang="0">
                                <a:pos x="298" y="694"/>
                              </a:cxn>
                              <a:cxn ang="0">
                                <a:pos x="308" y="694"/>
                              </a:cxn>
                              <a:cxn ang="0">
                                <a:pos x="308" y="491"/>
                              </a:cxn>
                              <a:cxn ang="0">
                                <a:pos x="355" y="491"/>
                              </a:cxn>
                              <a:cxn ang="0">
                                <a:pos x="355" y="480"/>
                              </a:cxn>
                            </a:cxnLst>
                            <a:rect l="0" t="0" r="0" b="0"/>
                            <a:pathLst>
                              <a:path w="356" h="356">
                                <a:moveTo>
                                  <a:pt x="308" y="219"/>
                                </a:moveTo>
                                <a:lnTo>
                                  <a:pt x="231" y="219"/>
                                </a:lnTo>
                                <a:lnTo>
                                  <a:pt x="231" y="11"/>
                                </a:lnTo>
                                <a:lnTo>
                                  <a:pt x="231" y="0"/>
                                </a:lnTo>
                                <a:lnTo>
                                  <a:pt x="11" y="0"/>
                                </a:lnTo>
                                <a:lnTo>
                                  <a:pt x="0" y="0"/>
                                </a:lnTo>
                                <a:lnTo>
                                  <a:pt x="0" y="11"/>
                                </a:lnTo>
                                <a:lnTo>
                                  <a:pt x="0" y="214"/>
                                </a:lnTo>
                                <a:lnTo>
                                  <a:pt x="11" y="214"/>
                                </a:lnTo>
                                <a:lnTo>
                                  <a:pt x="11" y="11"/>
                                </a:lnTo>
                                <a:lnTo>
                                  <a:pt x="219" y="11"/>
                                </a:lnTo>
                                <a:lnTo>
                                  <a:pt x="219" y="219"/>
                                </a:lnTo>
                                <a:lnTo>
                                  <a:pt x="0" y="219"/>
                                </a:lnTo>
                                <a:lnTo>
                                  <a:pt x="0" y="231"/>
                                </a:lnTo>
                                <a:lnTo>
                                  <a:pt x="219" y="231"/>
                                </a:lnTo>
                                <a:lnTo>
                                  <a:pt x="219" y="282"/>
                                </a:lnTo>
                                <a:lnTo>
                                  <a:pt x="11" y="282"/>
                                </a:lnTo>
                                <a:lnTo>
                                  <a:pt x="0" y="282"/>
                                </a:lnTo>
                                <a:lnTo>
                                  <a:pt x="0" y="292"/>
                                </a:lnTo>
                                <a:lnTo>
                                  <a:pt x="0" y="355"/>
                                </a:lnTo>
                                <a:lnTo>
                                  <a:pt x="11" y="355"/>
                                </a:lnTo>
                                <a:lnTo>
                                  <a:pt x="11" y="292"/>
                                </a:lnTo>
                                <a:lnTo>
                                  <a:pt x="219" y="292"/>
                                </a:lnTo>
                                <a:lnTo>
                                  <a:pt x="231" y="292"/>
                                </a:lnTo>
                                <a:lnTo>
                                  <a:pt x="231" y="282"/>
                                </a:lnTo>
                                <a:lnTo>
                                  <a:pt x="231" y="231"/>
                                </a:lnTo>
                                <a:lnTo>
                                  <a:pt x="308" y="231"/>
                                </a:lnTo>
                                <a:lnTo>
                                  <a:pt x="308" y="219"/>
                                </a:lnTo>
                                <a:close/>
                                <a:moveTo>
                                  <a:pt x="355" y="0"/>
                                </a:moveTo>
                                <a:lnTo>
                                  <a:pt x="308" y="0"/>
                                </a:lnTo>
                                <a:lnTo>
                                  <a:pt x="298" y="0"/>
                                </a:lnTo>
                                <a:lnTo>
                                  <a:pt x="298" y="11"/>
                                </a:lnTo>
                                <a:lnTo>
                                  <a:pt x="298" y="214"/>
                                </a:lnTo>
                                <a:lnTo>
                                  <a:pt x="308" y="214"/>
                                </a:lnTo>
                                <a:lnTo>
                                  <a:pt x="308" y="11"/>
                                </a:lnTo>
                                <a:lnTo>
                                  <a:pt x="355" y="11"/>
                                </a:lnTo>
                                <a:lnTo>
                                  <a:pt x="355" y="0"/>
                                </a:lnTo>
                                <a:close/>
                              </a:path>
                            </a:pathLst>
                          </a:custGeom>
                          <a:solidFill>
                            <a:srgbClr val="000000"/>
                          </a:solidFill>
                          <a:ln>
                            <a:noFill/>
                          </a:ln>
                        </wps:spPr>
                        <wps:bodyPr wrap="square" upright="1"/>
                      </wps:wsp>
                      <wps:wsp>
                        <wps:cNvPr id="2046001077" name="Rectangle 65"/>
                        <wps:cNvSpPr/>
                        <wps:spPr>
                          <a:xfrm>
                            <a:off x="840" y="542"/>
                            <a:ext cx="361" cy="89"/>
                          </a:xfrm>
                          <a:prstGeom prst="rect">
                            <a:avLst/>
                          </a:prstGeom>
                          <a:solidFill>
                            <a:srgbClr val="000080"/>
                          </a:solidFill>
                          <a:ln>
                            <a:noFill/>
                          </a:ln>
                        </wps:spPr>
                        <wps:bodyPr wrap="square" upright="1"/>
                      </wps:wsp>
                      <wps:wsp>
                        <wps:cNvPr id="1779902843" name="Rectangle 66"/>
                        <wps:cNvSpPr/>
                        <wps:spPr>
                          <a:xfrm>
                            <a:off x="840" y="480"/>
                            <a:ext cx="361" cy="11"/>
                          </a:xfrm>
                          <a:prstGeom prst="rect">
                            <a:avLst/>
                          </a:prstGeom>
                          <a:solidFill>
                            <a:srgbClr val="000000"/>
                          </a:solidFill>
                          <a:ln>
                            <a:noFill/>
                          </a:ln>
                        </wps:spPr>
                        <wps:bodyPr wrap="square" upright="1"/>
                      </wps:wsp>
                      <wps:wsp>
                        <wps:cNvPr id="44671764" name="Rectangle 67"/>
                        <wps:cNvSpPr/>
                        <wps:spPr>
                          <a:xfrm>
                            <a:off x="1205" y="542"/>
                            <a:ext cx="361" cy="89"/>
                          </a:xfrm>
                          <a:prstGeom prst="rect">
                            <a:avLst/>
                          </a:prstGeom>
                          <a:solidFill>
                            <a:srgbClr val="000080"/>
                          </a:solidFill>
                          <a:ln>
                            <a:noFill/>
                          </a:ln>
                        </wps:spPr>
                        <wps:bodyPr wrap="square" upright="1"/>
                      </wps:wsp>
                      <wps:wsp>
                        <wps:cNvPr id="1854757209" name="Rectangle 68"/>
                        <wps:cNvSpPr/>
                        <wps:spPr>
                          <a:xfrm>
                            <a:off x="1205" y="480"/>
                            <a:ext cx="361" cy="11"/>
                          </a:xfrm>
                          <a:prstGeom prst="rect">
                            <a:avLst/>
                          </a:prstGeom>
                          <a:solidFill>
                            <a:srgbClr val="000000"/>
                          </a:solidFill>
                          <a:ln>
                            <a:noFill/>
                          </a:ln>
                        </wps:spPr>
                        <wps:bodyPr wrap="square" upright="1"/>
                      </wps:wsp>
                      <wps:wsp>
                        <wps:cNvPr id="579381524" name="Rectangle 69"/>
                        <wps:cNvSpPr/>
                        <wps:spPr>
                          <a:xfrm>
                            <a:off x="1570" y="542"/>
                            <a:ext cx="361" cy="89"/>
                          </a:xfrm>
                          <a:prstGeom prst="rect">
                            <a:avLst/>
                          </a:prstGeom>
                          <a:solidFill>
                            <a:srgbClr val="000080"/>
                          </a:solidFill>
                          <a:ln>
                            <a:noFill/>
                          </a:ln>
                        </wps:spPr>
                        <wps:bodyPr wrap="square" upright="1"/>
                      </wps:wsp>
                      <wps:wsp>
                        <wps:cNvPr id="925663361" name="Rectangle 70"/>
                        <wps:cNvSpPr/>
                        <wps:spPr>
                          <a:xfrm>
                            <a:off x="1570" y="480"/>
                            <a:ext cx="361" cy="11"/>
                          </a:xfrm>
                          <a:prstGeom prst="rect">
                            <a:avLst/>
                          </a:prstGeom>
                          <a:solidFill>
                            <a:srgbClr val="000000"/>
                          </a:solidFill>
                          <a:ln>
                            <a:noFill/>
                          </a:ln>
                        </wps:spPr>
                        <wps:bodyPr wrap="square" upright="1"/>
                      </wps:wsp>
                      <wps:wsp>
                        <wps:cNvPr id="68752453" name="Rectangle 71"/>
                        <wps:cNvSpPr/>
                        <wps:spPr>
                          <a:xfrm>
                            <a:off x="1935" y="542"/>
                            <a:ext cx="361" cy="89"/>
                          </a:xfrm>
                          <a:prstGeom prst="rect">
                            <a:avLst/>
                          </a:prstGeom>
                          <a:solidFill>
                            <a:srgbClr val="000080"/>
                          </a:solidFill>
                          <a:ln>
                            <a:noFill/>
                          </a:ln>
                        </wps:spPr>
                        <wps:bodyPr wrap="square" upright="1"/>
                      </wps:wsp>
                      <wps:wsp>
                        <wps:cNvPr id="877538625" name="Rectangle 72"/>
                        <wps:cNvSpPr/>
                        <wps:spPr>
                          <a:xfrm>
                            <a:off x="1935" y="480"/>
                            <a:ext cx="361" cy="11"/>
                          </a:xfrm>
                          <a:prstGeom prst="rect">
                            <a:avLst/>
                          </a:prstGeom>
                          <a:solidFill>
                            <a:srgbClr val="000000"/>
                          </a:solidFill>
                          <a:ln>
                            <a:noFill/>
                          </a:ln>
                        </wps:spPr>
                        <wps:bodyPr wrap="square" upright="1"/>
                      </wps:wsp>
                      <wps:wsp>
                        <wps:cNvPr id="2007539852" name="Rectangle 73"/>
                        <wps:cNvSpPr/>
                        <wps:spPr>
                          <a:xfrm>
                            <a:off x="2300" y="542"/>
                            <a:ext cx="361" cy="89"/>
                          </a:xfrm>
                          <a:prstGeom prst="rect">
                            <a:avLst/>
                          </a:prstGeom>
                          <a:solidFill>
                            <a:srgbClr val="000080"/>
                          </a:solidFill>
                          <a:ln>
                            <a:noFill/>
                          </a:ln>
                        </wps:spPr>
                        <wps:bodyPr wrap="square" upright="1"/>
                      </wps:wsp>
                      <wps:wsp>
                        <wps:cNvPr id="1010175871" name="Rectangle 74"/>
                        <wps:cNvSpPr/>
                        <wps:spPr>
                          <a:xfrm>
                            <a:off x="2300" y="480"/>
                            <a:ext cx="361" cy="11"/>
                          </a:xfrm>
                          <a:prstGeom prst="rect">
                            <a:avLst/>
                          </a:prstGeom>
                          <a:solidFill>
                            <a:srgbClr val="000000"/>
                          </a:solidFill>
                          <a:ln>
                            <a:noFill/>
                          </a:ln>
                        </wps:spPr>
                        <wps:bodyPr wrap="square" upright="1"/>
                      </wps:wsp>
                      <wps:wsp>
                        <wps:cNvPr id="233702270" name="Rectangle 75"/>
                        <wps:cNvSpPr/>
                        <wps:spPr>
                          <a:xfrm>
                            <a:off x="2665" y="542"/>
                            <a:ext cx="361" cy="89"/>
                          </a:xfrm>
                          <a:prstGeom prst="rect">
                            <a:avLst/>
                          </a:prstGeom>
                          <a:solidFill>
                            <a:srgbClr val="000080"/>
                          </a:solidFill>
                          <a:ln>
                            <a:noFill/>
                          </a:ln>
                        </wps:spPr>
                        <wps:bodyPr wrap="square" upright="1"/>
                      </wps:wsp>
                      <wps:wsp>
                        <wps:cNvPr id="378840628" name="Rectangle 76"/>
                        <wps:cNvSpPr/>
                        <wps:spPr>
                          <a:xfrm>
                            <a:off x="2665" y="480"/>
                            <a:ext cx="361" cy="11"/>
                          </a:xfrm>
                          <a:prstGeom prst="rect">
                            <a:avLst/>
                          </a:prstGeom>
                          <a:solidFill>
                            <a:srgbClr val="000000"/>
                          </a:solidFill>
                          <a:ln>
                            <a:noFill/>
                          </a:ln>
                        </wps:spPr>
                        <wps:bodyPr wrap="square" upright="1"/>
                      </wps:wsp>
                      <wps:wsp>
                        <wps:cNvPr id="2038080510" name="Rectangle 77"/>
                        <wps:cNvSpPr/>
                        <wps:spPr>
                          <a:xfrm>
                            <a:off x="3029" y="542"/>
                            <a:ext cx="361" cy="89"/>
                          </a:xfrm>
                          <a:prstGeom prst="rect">
                            <a:avLst/>
                          </a:prstGeom>
                          <a:solidFill>
                            <a:srgbClr val="000080"/>
                          </a:solidFill>
                          <a:ln>
                            <a:noFill/>
                          </a:ln>
                        </wps:spPr>
                        <wps:bodyPr wrap="square" upright="1"/>
                      </wps:wsp>
                      <wps:wsp>
                        <wps:cNvPr id="447732049" name="Rectangle 78"/>
                        <wps:cNvSpPr/>
                        <wps:spPr>
                          <a:xfrm>
                            <a:off x="3029" y="480"/>
                            <a:ext cx="361" cy="11"/>
                          </a:xfrm>
                          <a:prstGeom prst="rect">
                            <a:avLst/>
                          </a:prstGeom>
                          <a:solidFill>
                            <a:srgbClr val="000000"/>
                          </a:solidFill>
                          <a:ln>
                            <a:noFill/>
                          </a:ln>
                        </wps:spPr>
                        <wps:bodyPr wrap="square" upright="1"/>
                      </wps:wsp>
                      <wps:wsp>
                        <wps:cNvPr id="1675422052" name="Rectangle 79"/>
                        <wps:cNvSpPr/>
                        <wps:spPr>
                          <a:xfrm>
                            <a:off x="3395" y="542"/>
                            <a:ext cx="361" cy="89"/>
                          </a:xfrm>
                          <a:prstGeom prst="rect">
                            <a:avLst/>
                          </a:prstGeom>
                          <a:solidFill>
                            <a:srgbClr val="000080"/>
                          </a:solidFill>
                          <a:ln>
                            <a:noFill/>
                          </a:ln>
                        </wps:spPr>
                        <wps:bodyPr wrap="square" upright="1"/>
                      </wps:wsp>
                      <wps:wsp>
                        <wps:cNvPr id="428977223" name="Rectangle 80"/>
                        <wps:cNvSpPr/>
                        <wps:spPr>
                          <a:xfrm>
                            <a:off x="3395" y="480"/>
                            <a:ext cx="361" cy="11"/>
                          </a:xfrm>
                          <a:prstGeom prst="rect">
                            <a:avLst/>
                          </a:prstGeom>
                          <a:solidFill>
                            <a:srgbClr val="000000"/>
                          </a:solidFill>
                          <a:ln>
                            <a:noFill/>
                          </a:ln>
                        </wps:spPr>
                        <wps:bodyPr wrap="square" upright="1"/>
                      </wps:wsp>
                      <wps:wsp>
                        <wps:cNvPr id="1853843691" name="Rectangle 81"/>
                        <wps:cNvSpPr/>
                        <wps:spPr>
                          <a:xfrm>
                            <a:off x="3759" y="542"/>
                            <a:ext cx="361" cy="89"/>
                          </a:xfrm>
                          <a:prstGeom prst="rect">
                            <a:avLst/>
                          </a:prstGeom>
                          <a:solidFill>
                            <a:srgbClr val="000080"/>
                          </a:solidFill>
                          <a:ln>
                            <a:noFill/>
                          </a:ln>
                        </wps:spPr>
                        <wps:bodyPr wrap="square" upright="1"/>
                      </wps:wsp>
                      <wps:wsp>
                        <wps:cNvPr id="89608419" name="Rectangle 82"/>
                        <wps:cNvSpPr/>
                        <wps:spPr>
                          <a:xfrm>
                            <a:off x="3759" y="480"/>
                            <a:ext cx="361" cy="11"/>
                          </a:xfrm>
                          <a:prstGeom prst="rect">
                            <a:avLst/>
                          </a:prstGeom>
                          <a:solidFill>
                            <a:srgbClr val="000000"/>
                          </a:solidFill>
                          <a:ln>
                            <a:noFill/>
                          </a:ln>
                        </wps:spPr>
                        <wps:bodyPr wrap="square" upright="1"/>
                      </wps:wsp>
                      <wps:wsp>
                        <wps:cNvPr id="1448743468" name="Rectangle 83"/>
                        <wps:cNvSpPr/>
                        <wps:spPr>
                          <a:xfrm>
                            <a:off x="4124" y="542"/>
                            <a:ext cx="361" cy="89"/>
                          </a:xfrm>
                          <a:prstGeom prst="rect">
                            <a:avLst/>
                          </a:prstGeom>
                          <a:solidFill>
                            <a:srgbClr val="000080"/>
                          </a:solidFill>
                          <a:ln>
                            <a:noFill/>
                          </a:ln>
                        </wps:spPr>
                        <wps:bodyPr wrap="square" upright="1"/>
                      </wps:wsp>
                      <wps:wsp>
                        <wps:cNvPr id="673676912" name="Rectangle 84"/>
                        <wps:cNvSpPr/>
                        <wps:spPr>
                          <a:xfrm>
                            <a:off x="4124" y="480"/>
                            <a:ext cx="361" cy="11"/>
                          </a:xfrm>
                          <a:prstGeom prst="rect">
                            <a:avLst/>
                          </a:prstGeom>
                          <a:solidFill>
                            <a:srgbClr val="000000"/>
                          </a:solidFill>
                          <a:ln>
                            <a:noFill/>
                          </a:ln>
                        </wps:spPr>
                        <wps:bodyPr wrap="square" upright="1"/>
                      </wps:wsp>
                      <wps:wsp>
                        <wps:cNvPr id="715075489" name="Rectangle 85"/>
                        <wps:cNvSpPr/>
                        <wps:spPr>
                          <a:xfrm>
                            <a:off x="4490" y="542"/>
                            <a:ext cx="361" cy="89"/>
                          </a:xfrm>
                          <a:prstGeom prst="rect">
                            <a:avLst/>
                          </a:prstGeom>
                          <a:solidFill>
                            <a:srgbClr val="000080"/>
                          </a:solidFill>
                          <a:ln>
                            <a:noFill/>
                          </a:ln>
                        </wps:spPr>
                        <wps:bodyPr wrap="square" upright="1"/>
                      </wps:wsp>
                      <wps:wsp>
                        <wps:cNvPr id="652958921" name="Rectangle 86"/>
                        <wps:cNvSpPr/>
                        <wps:spPr>
                          <a:xfrm>
                            <a:off x="4490" y="480"/>
                            <a:ext cx="361" cy="11"/>
                          </a:xfrm>
                          <a:prstGeom prst="rect">
                            <a:avLst/>
                          </a:prstGeom>
                          <a:solidFill>
                            <a:srgbClr val="000000"/>
                          </a:solidFill>
                          <a:ln>
                            <a:noFill/>
                          </a:ln>
                        </wps:spPr>
                        <wps:bodyPr wrap="square" upright="1"/>
                      </wps:wsp>
                      <wps:wsp>
                        <wps:cNvPr id="122197080" name="Rectangle 87"/>
                        <wps:cNvSpPr/>
                        <wps:spPr>
                          <a:xfrm>
                            <a:off x="4854" y="542"/>
                            <a:ext cx="361" cy="89"/>
                          </a:xfrm>
                          <a:prstGeom prst="rect">
                            <a:avLst/>
                          </a:prstGeom>
                          <a:solidFill>
                            <a:srgbClr val="000080"/>
                          </a:solidFill>
                          <a:ln>
                            <a:noFill/>
                          </a:ln>
                        </wps:spPr>
                        <wps:bodyPr wrap="square" upright="1"/>
                      </wps:wsp>
                      <wps:wsp>
                        <wps:cNvPr id="1434282674" name="Rectangle 88"/>
                        <wps:cNvSpPr/>
                        <wps:spPr>
                          <a:xfrm>
                            <a:off x="4854" y="480"/>
                            <a:ext cx="361" cy="11"/>
                          </a:xfrm>
                          <a:prstGeom prst="rect">
                            <a:avLst/>
                          </a:prstGeom>
                          <a:solidFill>
                            <a:srgbClr val="000000"/>
                          </a:solidFill>
                          <a:ln>
                            <a:noFill/>
                          </a:ln>
                        </wps:spPr>
                        <wps:bodyPr wrap="square" upright="1"/>
                      </wps:wsp>
                      <wps:wsp>
                        <wps:cNvPr id="1697951725" name="Rectangle 89"/>
                        <wps:cNvSpPr/>
                        <wps:spPr>
                          <a:xfrm>
                            <a:off x="5219" y="542"/>
                            <a:ext cx="361" cy="89"/>
                          </a:xfrm>
                          <a:prstGeom prst="rect">
                            <a:avLst/>
                          </a:prstGeom>
                          <a:solidFill>
                            <a:srgbClr val="000080"/>
                          </a:solidFill>
                          <a:ln>
                            <a:noFill/>
                          </a:ln>
                        </wps:spPr>
                        <wps:bodyPr wrap="square" upright="1"/>
                      </wps:wsp>
                      <wps:wsp>
                        <wps:cNvPr id="485388156" name="Rectangle 90"/>
                        <wps:cNvSpPr/>
                        <wps:spPr>
                          <a:xfrm>
                            <a:off x="5219" y="480"/>
                            <a:ext cx="361" cy="11"/>
                          </a:xfrm>
                          <a:prstGeom prst="rect">
                            <a:avLst/>
                          </a:prstGeom>
                          <a:solidFill>
                            <a:srgbClr val="000000"/>
                          </a:solidFill>
                          <a:ln>
                            <a:noFill/>
                          </a:ln>
                        </wps:spPr>
                        <wps:bodyPr wrap="square" upright="1"/>
                      </wps:wsp>
                      <wps:wsp>
                        <wps:cNvPr id="188612610" name="Rectangle 91"/>
                        <wps:cNvSpPr/>
                        <wps:spPr>
                          <a:xfrm>
                            <a:off x="5584" y="542"/>
                            <a:ext cx="361" cy="89"/>
                          </a:xfrm>
                          <a:prstGeom prst="rect">
                            <a:avLst/>
                          </a:prstGeom>
                          <a:solidFill>
                            <a:srgbClr val="000080"/>
                          </a:solidFill>
                          <a:ln>
                            <a:noFill/>
                          </a:ln>
                        </wps:spPr>
                        <wps:bodyPr wrap="square" upright="1"/>
                      </wps:wsp>
                      <wps:wsp>
                        <wps:cNvPr id="549500032" name="Rectangle 92"/>
                        <wps:cNvSpPr/>
                        <wps:spPr>
                          <a:xfrm>
                            <a:off x="5584" y="480"/>
                            <a:ext cx="361" cy="11"/>
                          </a:xfrm>
                          <a:prstGeom prst="rect">
                            <a:avLst/>
                          </a:prstGeom>
                          <a:solidFill>
                            <a:srgbClr val="000000"/>
                          </a:solidFill>
                          <a:ln>
                            <a:noFill/>
                          </a:ln>
                        </wps:spPr>
                        <wps:bodyPr wrap="square" upright="1"/>
                      </wps:wsp>
                      <wps:wsp>
                        <wps:cNvPr id="1651167331" name="Rectangle 93"/>
                        <wps:cNvSpPr/>
                        <wps:spPr>
                          <a:xfrm>
                            <a:off x="5949" y="542"/>
                            <a:ext cx="361" cy="89"/>
                          </a:xfrm>
                          <a:prstGeom prst="rect">
                            <a:avLst/>
                          </a:prstGeom>
                          <a:solidFill>
                            <a:srgbClr val="000080"/>
                          </a:solidFill>
                          <a:ln>
                            <a:noFill/>
                          </a:ln>
                        </wps:spPr>
                        <wps:bodyPr wrap="square" upright="1"/>
                      </wps:wsp>
                      <wps:wsp>
                        <wps:cNvPr id="1794584297" name="Rectangle 94"/>
                        <wps:cNvSpPr/>
                        <wps:spPr>
                          <a:xfrm>
                            <a:off x="5949" y="480"/>
                            <a:ext cx="361" cy="11"/>
                          </a:xfrm>
                          <a:prstGeom prst="rect">
                            <a:avLst/>
                          </a:prstGeom>
                          <a:solidFill>
                            <a:srgbClr val="000000"/>
                          </a:solidFill>
                          <a:ln>
                            <a:noFill/>
                          </a:ln>
                        </wps:spPr>
                        <wps:bodyPr wrap="square" upright="1"/>
                      </wps:wsp>
                      <wps:wsp>
                        <wps:cNvPr id="713453786" name="Rectangle 95"/>
                        <wps:cNvSpPr/>
                        <wps:spPr>
                          <a:xfrm>
                            <a:off x="6314" y="542"/>
                            <a:ext cx="361" cy="89"/>
                          </a:xfrm>
                          <a:prstGeom prst="rect">
                            <a:avLst/>
                          </a:prstGeom>
                          <a:solidFill>
                            <a:srgbClr val="000080"/>
                          </a:solidFill>
                          <a:ln>
                            <a:noFill/>
                          </a:ln>
                        </wps:spPr>
                        <wps:bodyPr wrap="square" upright="1"/>
                      </wps:wsp>
                      <wps:wsp>
                        <wps:cNvPr id="1726820102" name="Rectangle 96"/>
                        <wps:cNvSpPr/>
                        <wps:spPr>
                          <a:xfrm>
                            <a:off x="6314" y="480"/>
                            <a:ext cx="361" cy="11"/>
                          </a:xfrm>
                          <a:prstGeom prst="rect">
                            <a:avLst/>
                          </a:prstGeom>
                          <a:solidFill>
                            <a:srgbClr val="000000"/>
                          </a:solidFill>
                          <a:ln>
                            <a:noFill/>
                          </a:ln>
                        </wps:spPr>
                        <wps:bodyPr wrap="square" upright="1"/>
                      </wps:wsp>
                      <wps:wsp>
                        <wps:cNvPr id="112720255" name="Rectangle 97"/>
                        <wps:cNvSpPr/>
                        <wps:spPr>
                          <a:xfrm>
                            <a:off x="6679" y="542"/>
                            <a:ext cx="361" cy="89"/>
                          </a:xfrm>
                          <a:prstGeom prst="rect">
                            <a:avLst/>
                          </a:prstGeom>
                          <a:solidFill>
                            <a:srgbClr val="000080"/>
                          </a:solidFill>
                          <a:ln>
                            <a:noFill/>
                          </a:ln>
                        </wps:spPr>
                        <wps:bodyPr wrap="square" upright="1"/>
                      </wps:wsp>
                      <wps:wsp>
                        <wps:cNvPr id="1433192065" name="Rectangle 98"/>
                        <wps:cNvSpPr/>
                        <wps:spPr>
                          <a:xfrm>
                            <a:off x="6679" y="480"/>
                            <a:ext cx="361" cy="11"/>
                          </a:xfrm>
                          <a:prstGeom prst="rect">
                            <a:avLst/>
                          </a:prstGeom>
                          <a:solidFill>
                            <a:srgbClr val="000000"/>
                          </a:solidFill>
                          <a:ln>
                            <a:noFill/>
                          </a:ln>
                        </wps:spPr>
                        <wps:bodyPr wrap="square" upright="1"/>
                      </wps:wsp>
                      <wps:wsp>
                        <wps:cNvPr id="1406002682" name="Rectangle 99"/>
                        <wps:cNvSpPr/>
                        <wps:spPr>
                          <a:xfrm>
                            <a:off x="7044" y="542"/>
                            <a:ext cx="361" cy="89"/>
                          </a:xfrm>
                          <a:prstGeom prst="rect">
                            <a:avLst/>
                          </a:prstGeom>
                          <a:solidFill>
                            <a:srgbClr val="000080"/>
                          </a:solidFill>
                          <a:ln>
                            <a:noFill/>
                          </a:ln>
                        </wps:spPr>
                        <wps:bodyPr wrap="square" upright="1"/>
                      </wps:wsp>
                      <wps:wsp>
                        <wps:cNvPr id="1614308343" name="Rectangle 100"/>
                        <wps:cNvSpPr/>
                        <wps:spPr>
                          <a:xfrm>
                            <a:off x="7044" y="480"/>
                            <a:ext cx="361" cy="11"/>
                          </a:xfrm>
                          <a:prstGeom prst="rect">
                            <a:avLst/>
                          </a:prstGeom>
                          <a:solidFill>
                            <a:srgbClr val="000000"/>
                          </a:solidFill>
                          <a:ln>
                            <a:noFill/>
                          </a:ln>
                        </wps:spPr>
                        <wps:bodyPr wrap="square" upright="1"/>
                      </wps:wsp>
                      <wps:wsp>
                        <wps:cNvPr id="2083335432" name="Rectangle 101"/>
                        <wps:cNvSpPr/>
                        <wps:spPr>
                          <a:xfrm>
                            <a:off x="7409" y="542"/>
                            <a:ext cx="361" cy="89"/>
                          </a:xfrm>
                          <a:prstGeom prst="rect">
                            <a:avLst/>
                          </a:prstGeom>
                          <a:solidFill>
                            <a:srgbClr val="000080"/>
                          </a:solidFill>
                          <a:ln>
                            <a:noFill/>
                          </a:ln>
                        </wps:spPr>
                        <wps:bodyPr wrap="square" upright="1"/>
                      </wps:wsp>
                      <wps:wsp>
                        <wps:cNvPr id="1764901804" name="Rectangle 102"/>
                        <wps:cNvSpPr/>
                        <wps:spPr>
                          <a:xfrm>
                            <a:off x="7409" y="480"/>
                            <a:ext cx="361" cy="11"/>
                          </a:xfrm>
                          <a:prstGeom prst="rect">
                            <a:avLst/>
                          </a:prstGeom>
                          <a:solidFill>
                            <a:srgbClr val="000000"/>
                          </a:solidFill>
                          <a:ln>
                            <a:noFill/>
                          </a:ln>
                        </wps:spPr>
                        <wps:bodyPr wrap="square" upright="1"/>
                      </wps:wsp>
                      <wps:wsp>
                        <wps:cNvPr id="1105286765" name="Rectangle 103"/>
                        <wps:cNvSpPr/>
                        <wps:spPr>
                          <a:xfrm>
                            <a:off x="7774" y="542"/>
                            <a:ext cx="361" cy="89"/>
                          </a:xfrm>
                          <a:prstGeom prst="rect">
                            <a:avLst/>
                          </a:prstGeom>
                          <a:solidFill>
                            <a:srgbClr val="000080"/>
                          </a:solidFill>
                          <a:ln>
                            <a:noFill/>
                          </a:ln>
                        </wps:spPr>
                        <wps:bodyPr wrap="square" upright="1"/>
                      </wps:wsp>
                      <wps:wsp>
                        <wps:cNvPr id="221515447" name="Rectangle 104"/>
                        <wps:cNvSpPr/>
                        <wps:spPr>
                          <a:xfrm>
                            <a:off x="7774" y="480"/>
                            <a:ext cx="361" cy="11"/>
                          </a:xfrm>
                          <a:prstGeom prst="rect">
                            <a:avLst/>
                          </a:prstGeom>
                          <a:solidFill>
                            <a:srgbClr val="000000"/>
                          </a:solidFill>
                          <a:ln>
                            <a:noFill/>
                          </a:ln>
                        </wps:spPr>
                        <wps:bodyPr wrap="square" upright="1"/>
                      </wps:wsp>
                      <wps:wsp>
                        <wps:cNvPr id="987981165" name="Rectangle 105"/>
                        <wps:cNvSpPr/>
                        <wps:spPr>
                          <a:xfrm>
                            <a:off x="8138" y="542"/>
                            <a:ext cx="361" cy="89"/>
                          </a:xfrm>
                          <a:prstGeom prst="rect">
                            <a:avLst/>
                          </a:prstGeom>
                          <a:solidFill>
                            <a:srgbClr val="000080"/>
                          </a:solidFill>
                          <a:ln>
                            <a:noFill/>
                          </a:ln>
                        </wps:spPr>
                        <wps:bodyPr wrap="square" upright="1"/>
                      </wps:wsp>
                      <wps:wsp>
                        <wps:cNvPr id="566379607" name="Rectangle 106"/>
                        <wps:cNvSpPr/>
                        <wps:spPr>
                          <a:xfrm>
                            <a:off x="8138" y="480"/>
                            <a:ext cx="361" cy="11"/>
                          </a:xfrm>
                          <a:prstGeom prst="rect">
                            <a:avLst/>
                          </a:prstGeom>
                          <a:solidFill>
                            <a:srgbClr val="000000"/>
                          </a:solidFill>
                          <a:ln>
                            <a:noFill/>
                          </a:ln>
                        </wps:spPr>
                        <wps:bodyPr wrap="square" upright="1"/>
                      </wps:wsp>
                      <wps:wsp>
                        <wps:cNvPr id="2090389927" name="Rectangle 107"/>
                        <wps:cNvSpPr/>
                        <wps:spPr>
                          <a:xfrm>
                            <a:off x="8504" y="542"/>
                            <a:ext cx="361" cy="89"/>
                          </a:xfrm>
                          <a:prstGeom prst="rect">
                            <a:avLst/>
                          </a:prstGeom>
                          <a:solidFill>
                            <a:srgbClr val="000080"/>
                          </a:solidFill>
                          <a:ln>
                            <a:noFill/>
                          </a:ln>
                        </wps:spPr>
                        <wps:bodyPr wrap="square" upright="1"/>
                      </wps:wsp>
                      <wps:wsp>
                        <wps:cNvPr id="1840154570" name="Rectangle 108"/>
                        <wps:cNvSpPr/>
                        <wps:spPr>
                          <a:xfrm>
                            <a:off x="8504" y="480"/>
                            <a:ext cx="361" cy="11"/>
                          </a:xfrm>
                          <a:prstGeom prst="rect">
                            <a:avLst/>
                          </a:prstGeom>
                          <a:solidFill>
                            <a:srgbClr val="000000"/>
                          </a:solidFill>
                          <a:ln>
                            <a:noFill/>
                          </a:ln>
                        </wps:spPr>
                        <wps:bodyPr wrap="square" upright="1"/>
                      </wps:wsp>
                      <wps:wsp>
                        <wps:cNvPr id="1831362057" name="Rectangle 109"/>
                        <wps:cNvSpPr/>
                        <wps:spPr>
                          <a:xfrm>
                            <a:off x="8869" y="542"/>
                            <a:ext cx="361" cy="89"/>
                          </a:xfrm>
                          <a:prstGeom prst="rect">
                            <a:avLst/>
                          </a:prstGeom>
                          <a:solidFill>
                            <a:srgbClr val="000080"/>
                          </a:solidFill>
                          <a:ln>
                            <a:noFill/>
                          </a:ln>
                        </wps:spPr>
                        <wps:bodyPr wrap="square" upright="1"/>
                      </wps:wsp>
                      <wps:wsp>
                        <wps:cNvPr id="71759305" name="Rectangle 110"/>
                        <wps:cNvSpPr/>
                        <wps:spPr>
                          <a:xfrm>
                            <a:off x="8869" y="480"/>
                            <a:ext cx="361" cy="11"/>
                          </a:xfrm>
                          <a:prstGeom prst="rect">
                            <a:avLst/>
                          </a:prstGeom>
                          <a:solidFill>
                            <a:srgbClr val="000000"/>
                          </a:solidFill>
                          <a:ln>
                            <a:noFill/>
                          </a:ln>
                        </wps:spPr>
                        <wps:bodyPr wrap="square" upright="1"/>
                      </wps:wsp>
                      <wps:wsp>
                        <wps:cNvPr id="572175225" name="Rectangle 111"/>
                        <wps:cNvSpPr/>
                        <wps:spPr>
                          <a:xfrm>
                            <a:off x="9233" y="542"/>
                            <a:ext cx="361" cy="89"/>
                          </a:xfrm>
                          <a:prstGeom prst="rect">
                            <a:avLst/>
                          </a:prstGeom>
                          <a:solidFill>
                            <a:srgbClr val="000080"/>
                          </a:solidFill>
                          <a:ln>
                            <a:noFill/>
                          </a:ln>
                        </wps:spPr>
                        <wps:bodyPr wrap="square" upright="1"/>
                      </wps:wsp>
                      <wps:wsp>
                        <wps:cNvPr id="383730052" name="Rectangle 112"/>
                        <wps:cNvSpPr/>
                        <wps:spPr>
                          <a:xfrm>
                            <a:off x="9233" y="480"/>
                            <a:ext cx="361" cy="11"/>
                          </a:xfrm>
                          <a:prstGeom prst="rect">
                            <a:avLst/>
                          </a:prstGeom>
                          <a:solidFill>
                            <a:srgbClr val="000000"/>
                          </a:solidFill>
                          <a:ln>
                            <a:noFill/>
                          </a:ln>
                        </wps:spPr>
                        <wps:bodyPr wrap="square" upright="1"/>
                      </wps:wsp>
                      <wps:wsp>
                        <wps:cNvPr id="1947958424" name="Rectangle 113"/>
                        <wps:cNvSpPr/>
                        <wps:spPr>
                          <a:xfrm>
                            <a:off x="9599" y="542"/>
                            <a:ext cx="361" cy="89"/>
                          </a:xfrm>
                          <a:prstGeom prst="rect">
                            <a:avLst/>
                          </a:prstGeom>
                          <a:solidFill>
                            <a:srgbClr val="000080"/>
                          </a:solidFill>
                          <a:ln>
                            <a:noFill/>
                          </a:ln>
                        </wps:spPr>
                        <wps:bodyPr wrap="square" upright="1"/>
                      </wps:wsp>
                      <wps:wsp>
                        <wps:cNvPr id="64666168" name="Rectangle 114"/>
                        <wps:cNvSpPr/>
                        <wps:spPr>
                          <a:xfrm>
                            <a:off x="9599" y="480"/>
                            <a:ext cx="361" cy="11"/>
                          </a:xfrm>
                          <a:prstGeom prst="rect">
                            <a:avLst/>
                          </a:prstGeom>
                          <a:solidFill>
                            <a:srgbClr val="000000"/>
                          </a:solidFill>
                          <a:ln>
                            <a:noFill/>
                          </a:ln>
                        </wps:spPr>
                        <wps:bodyPr wrap="square" upright="1"/>
                      </wps:wsp>
                      <wps:wsp>
                        <wps:cNvPr id="62148290" name="Rectangle 115"/>
                        <wps:cNvSpPr/>
                        <wps:spPr>
                          <a:xfrm>
                            <a:off x="9963" y="542"/>
                            <a:ext cx="361" cy="89"/>
                          </a:xfrm>
                          <a:prstGeom prst="rect">
                            <a:avLst/>
                          </a:prstGeom>
                          <a:solidFill>
                            <a:srgbClr val="000080"/>
                          </a:solidFill>
                          <a:ln>
                            <a:noFill/>
                          </a:ln>
                        </wps:spPr>
                        <wps:bodyPr wrap="square" upright="1"/>
                      </wps:wsp>
                      <wps:wsp>
                        <wps:cNvPr id="935614641" name="Rectangle 116"/>
                        <wps:cNvSpPr/>
                        <wps:spPr>
                          <a:xfrm>
                            <a:off x="9963" y="480"/>
                            <a:ext cx="361" cy="11"/>
                          </a:xfrm>
                          <a:prstGeom prst="rect">
                            <a:avLst/>
                          </a:prstGeom>
                          <a:solidFill>
                            <a:srgbClr val="000000"/>
                          </a:solidFill>
                          <a:ln>
                            <a:noFill/>
                          </a:ln>
                        </wps:spPr>
                        <wps:bodyPr wrap="square" upright="1"/>
                      </wps:wsp>
                      <wps:wsp>
                        <wps:cNvPr id="1011724878" name="Rectangle 117"/>
                        <wps:cNvSpPr/>
                        <wps:spPr>
                          <a:xfrm>
                            <a:off x="10328" y="542"/>
                            <a:ext cx="365" cy="89"/>
                          </a:xfrm>
                          <a:prstGeom prst="rect">
                            <a:avLst/>
                          </a:prstGeom>
                          <a:solidFill>
                            <a:srgbClr val="000080"/>
                          </a:solidFill>
                          <a:ln>
                            <a:noFill/>
                          </a:ln>
                        </wps:spPr>
                        <wps:bodyPr wrap="square" upright="1"/>
                      </wps:wsp>
                      <wps:wsp>
                        <wps:cNvPr id="581708080" name="Rectangle 118"/>
                        <wps:cNvSpPr/>
                        <wps:spPr>
                          <a:xfrm>
                            <a:off x="10328" y="480"/>
                            <a:ext cx="365" cy="11"/>
                          </a:xfrm>
                          <a:prstGeom prst="rect">
                            <a:avLst/>
                          </a:prstGeom>
                          <a:solidFill>
                            <a:srgbClr val="000000"/>
                          </a:solidFill>
                          <a:ln>
                            <a:noFill/>
                          </a:ln>
                        </wps:spPr>
                        <wps:bodyPr wrap="square" upright="1"/>
                      </wps:wsp>
                      <wps:wsp>
                        <wps:cNvPr id="65262933" name="Rectangle 119"/>
                        <wps:cNvSpPr/>
                        <wps:spPr>
                          <a:xfrm>
                            <a:off x="10698" y="542"/>
                            <a:ext cx="365" cy="89"/>
                          </a:xfrm>
                          <a:prstGeom prst="rect">
                            <a:avLst/>
                          </a:prstGeom>
                          <a:solidFill>
                            <a:srgbClr val="000080"/>
                          </a:solidFill>
                          <a:ln>
                            <a:noFill/>
                          </a:ln>
                        </wps:spPr>
                        <wps:bodyPr wrap="square" upright="1"/>
                      </wps:wsp>
                      <wps:wsp>
                        <wps:cNvPr id="416568244" name="Rectangle 120"/>
                        <wps:cNvSpPr/>
                        <wps:spPr>
                          <a:xfrm>
                            <a:off x="10698" y="480"/>
                            <a:ext cx="365" cy="11"/>
                          </a:xfrm>
                          <a:prstGeom prst="rect">
                            <a:avLst/>
                          </a:prstGeom>
                          <a:solidFill>
                            <a:srgbClr val="000000"/>
                          </a:solidFill>
                          <a:ln>
                            <a:noFill/>
                          </a:ln>
                        </wps:spPr>
                        <wps:bodyPr wrap="square" upright="1"/>
                      </wps:wsp>
                      <wps:wsp>
                        <wps:cNvPr id="627496494" name="Freeform 121"/>
                        <wps:cNvSpPr/>
                        <wps:spPr>
                          <a:xfrm>
                            <a:off x="11068" y="542"/>
                            <a:ext cx="293" cy="293"/>
                          </a:xfrm>
                          <a:custGeom>
                            <a:avLst/>
                            <a:gdLst/>
                            <a:ahLst/>
                            <a:cxnLst>
                              <a:cxn ang="0">
                                <a:pos x="293" y="543"/>
                              </a:cxn>
                              <a:cxn ang="0">
                                <a:pos x="0" y="543"/>
                              </a:cxn>
                              <a:cxn ang="0">
                                <a:pos x="0" y="632"/>
                              </a:cxn>
                              <a:cxn ang="0">
                                <a:pos x="204" y="632"/>
                              </a:cxn>
                              <a:cxn ang="0">
                                <a:pos x="204" y="835"/>
                              </a:cxn>
                              <a:cxn ang="0">
                                <a:pos x="293" y="835"/>
                              </a:cxn>
                              <a:cxn ang="0">
                                <a:pos x="293" y="632"/>
                              </a:cxn>
                              <a:cxn ang="0">
                                <a:pos x="293" y="543"/>
                              </a:cxn>
                            </a:cxnLst>
                            <a:rect l="0" t="0" r="0" b="0"/>
                            <a:pathLst>
                              <a:path w="293" h="293">
                                <a:moveTo>
                                  <a:pt x="293" y="0"/>
                                </a:moveTo>
                                <a:lnTo>
                                  <a:pt x="0" y="0"/>
                                </a:lnTo>
                                <a:lnTo>
                                  <a:pt x="0" y="89"/>
                                </a:lnTo>
                                <a:lnTo>
                                  <a:pt x="204" y="89"/>
                                </a:lnTo>
                                <a:lnTo>
                                  <a:pt x="204" y="292"/>
                                </a:lnTo>
                                <a:lnTo>
                                  <a:pt x="293" y="292"/>
                                </a:lnTo>
                                <a:lnTo>
                                  <a:pt x="293" y="89"/>
                                </a:lnTo>
                                <a:lnTo>
                                  <a:pt x="293" y="0"/>
                                </a:lnTo>
                                <a:close/>
                              </a:path>
                            </a:pathLst>
                          </a:custGeom>
                          <a:solidFill>
                            <a:srgbClr val="000080"/>
                          </a:solidFill>
                          <a:ln>
                            <a:noFill/>
                          </a:ln>
                        </wps:spPr>
                        <wps:bodyPr wrap="square" upright="1"/>
                      </wps:wsp>
                      <wps:wsp>
                        <wps:cNvPr id="1974876293" name="AutoShape 122"/>
                        <wps:cNvSpPr/>
                        <wps:spPr>
                          <a:xfrm>
                            <a:off x="11068" y="479"/>
                            <a:ext cx="355" cy="356"/>
                          </a:xfrm>
                          <a:custGeom>
                            <a:avLst/>
                            <a:gdLst/>
                            <a:ahLst/>
                            <a:cxnLst>
                              <a:cxn ang="0">
                                <a:pos x="355" y="778"/>
                              </a:cxn>
                              <a:cxn ang="0">
                                <a:pos x="355" y="778"/>
                              </a:cxn>
                              <a:cxn ang="0">
                                <a:pos x="355" y="778"/>
                              </a:cxn>
                              <a:cxn ang="0">
                                <a:pos x="345" y="778"/>
                              </a:cxn>
                              <a:cxn ang="0">
                                <a:pos x="345" y="778"/>
                              </a:cxn>
                              <a:cxn ang="0">
                                <a:pos x="141" y="778"/>
                              </a:cxn>
                              <a:cxn ang="0">
                                <a:pos x="141" y="788"/>
                              </a:cxn>
                              <a:cxn ang="0">
                                <a:pos x="345" y="788"/>
                              </a:cxn>
                              <a:cxn ang="0">
                                <a:pos x="345" y="835"/>
                              </a:cxn>
                              <a:cxn ang="0">
                                <a:pos x="355" y="835"/>
                              </a:cxn>
                              <a:cxn ang="0">
                                <a:pos x="355" y="788"/>
                              </a:cxn>
                              <a:cxn ang="0">
                                <a:pos x="355" y="788"/>
                              </a:cxn>
                              <a:cxn ang="0">
                                <a:pos x="355" y="778"/>
                              </a:cxn>
                              <a:cxn ang="0">
                                <a:pos x="355" y="699"/>
                              </a:cxn>
                              <a:cxn ang="0">
                                <a:pos x="355" y="699"/>
                              </a:cxn>
                              <a:cxn ang="0">
                                <a:pos x="355" y="491"/>
                              </a:cxn>
                              <a:cxn ang="0">
                                <a:pos x="355" y="491"/>
                              </a:cxn>
                              <a:cxn ang="0">
                                <a:pos x="355" y="480"/>
                              </a:cxn>
                              <a:cxn ang="0">
                                <a:pos x="355" y="480"/>
                              </a:cxn>
                              <a:cxn ang="0">
                                <a:pos x="355" y="480"/>
                              </a:cxn>
                              <a:cxn ang="0">
                                <a:pos x="345" y="480"/>
                              </a:cxn>
                              <a:cxn ang="0">
                                <a:pos x="345" y="480"/>
                              </a:cxn>
                              <a:cxn ang="0">
                                <a:pos x="141" y="480"/>
                              </a:cxn>
                              <a:cxn ang="0">
                                <a:pos x="141" y="491"/>
                              </a:cxn>
                              <a:cxn ang="0">
                                <a:pos x="345" y="491"/>
                              </a:cxn>
                              <a:cxn ang="0">
                                <a:pos x="345" y="699"/>
                              </a:cxn>
                              <a:cxn ang="0">
                                <a:pos x="137" y="699"/>
                              </a:cxn>
                              <a:cxn ang="0">
                                <a:pos x="137" y="480"/>
                              </a:cxn>
                              <a:cxn ang="0">
                                <a:pos x="126" y="480"/>
                              </a:cxn>
                              <a:cxn ang="0">
                                <a:pos x="126" y="699"/>
                              </a:cxn>
                              <a:cxn ang="0">
                                <a:pos x="73" y="699"/>
                              </a:cxn>
                              <a:cxn ang="0">
                                <a:pos x="73" y="491"/>
                              </a:cxn>
                              <a:cxn ang="0">
                                <a:pos x="73" y="480"/>
                              </a:cxn>
                              <a:cxn ang="0">
                                <a:pos x="73" y="480"/>
                              </a:cxn>
                              <a:cxn ang="0">
                                <a:pos x="63" y="480"/>
                              </a:cxn>
                              <a:cxn ang="0">
                                <a:pos x="63" y="480"/>
                              </a:cxn>
                              <a:cxn ang="0">
                                <a:pos x="0" y="480"/>
                              </a:cxn>
                              <a:cxn ang="0">
                                <a:pos x="0" y="491"/>
                              </a:cxn>
                              <a:cxn ang="0">
                                <a:pos x="63" y="491"/>
                              </a:cxn>
                              <a:cxn ang="0">
                                <a:pos x="63" y="699"/>
                              </a:cxn>
                              <a:cxn ang="0">
                                <a:pos x="63" y="711"/>
                              </a:cxn>
                              <a:cxn ang="0">
                                <a:pos x="73" y="711"/>
                              </a:cxn>
                              <a:cxn ang="0">
                                <a:pos x="126" y="711"/>
                              </a:cxn>
                              <a:cxn ang="0">
                                <a:pos x="126" y="788"/>
                              </a:cxn>
                              <a:cxn ang="0">
                                <a:pos x="137" y="788"/>
                              </a:cxn>
                              <a:cxn ang="0">
                                <a:pos x="137" y="711"/>
                              </a:cxn>
                              <a:cxn ang="0">
                                <a:pos x="345" y="711"/>
                              </a:cxn>
                              <a:cxn ang="0">
                                <a:pos x="355" y="711"/>
                              </a:cxn>
                              <a:cxn ang="0">
                                <a:pos x="355" y="711"/>
                              </a:cxn>
                              <a:cxn ang="0">
                                <a:pos x="355" y="699"/>
                              </a:cxn>
                            </a:cxnLst>
                            <a:rect l="0" t="0" r="0" b="0"/>
                            <a:pathLst>
                              <a:path w="355" h="356">
                                <a:moveTo>
                                  <a:pt x="355" y="298"/>
                                </a:moveTo>
                                <a:lnTo>
                                  <a:pt x="355" y="298"/>
                                </a:lnTo>
                                <a:lnTo>
                                  <a:pt x="345" y="298"/>
                                </a:lnTo>
                                <a:lnTo>
                                  <a:pt x="141" y="298"/>
                                </a:lnTo>
                                <a:lnTo>
                                  <a:pt x="141" y="308"/>
                                </a:lnTo>
                                <a:lnTo>
                                  <a:pt x="345" y="308"/>
                                </a:lnTo>
                                <a:lnTo>
                                  <a:pt x="345" y="355"/>
                                </a:lnTo>
                                <a:lnTo>
                                  <a:pt x="355" y="355"/>
                                </a:lnTo>
                                <a:lnTo>
                                  <a:pt x="355" y="308"/>
                                </a:lnTo>
                                <a:lnTo>
                                  <a:pt x="355" y="298"/>
                                </a:lnTo>
                                <a:close/>
                                <a:moveTo>
                                  <a:pt x="355" y="219"/>
                                </a:moveTo>
                                <a:lnTo>
                                  <a:pt x="355" y="219"/>
                                </a:lnTo>
                                <a:lnTo>
                                  <a:pt x="355" y="11"/>
                                </a:lnTo>
                                <a:lnTo>
                                  <a:pt x="355" y="0"/>
                                </a:lnTo>
                                <a:lnTo>
                                  <a:pt x="345" y="0"/>
                                </a:lnTo>
                                <a:lnTo>
                                  <a:pt x="141" y="0"/>
                                </a:lnTo>
                                <a:lnTo>
                                  <a:pt x="141" y="11"/>
                                </a:lnTo>
                                <a:lnTo>
                                  <a:pt x="345" y="11"/>
                                </a:lnTo>
                                <a:lnTo>
                                  <a:pt x="345" y="219"/>
                                </a:lnTo>
                                <a:lnTo>
                                  <a:pt x="137" y="219"/>
                                </a:lnTo>
                                <a:lnTo>
                                  <a:pt x="137" y="0"/>
                                </a:lnTo>
                                <a:lnTo>
                                  <a:pt x="126" y="0"/>
                                </a:lnTo>
                                <a:lnTo>
                                  <a:pt x="126" y="219"/>
                                </a:lnTo>
                                <a:lnTo>
                                  <a:pt x="73" y="219"/>
                                </a:lnTo>
                                <a:lnTo>
                                  <a:pt x="73" y="11"/>
                                </a:lnTo>
                                <a:lnTo>
                                  <a:pt x="73" y="0"/>
                                </a:lnTo>
                                <a:lnTo>
                                  <a:pt x="63" y="0"/>
                                </a:lnTo>
                                <a:lnTo>
                                  <a:pt x="0" y="0"/>
                                </a:lnTo>
                                <a:lnTo>
                                  <a:pt x="0" y="11"/>
                                </a:lnTo>
                                <a:lnTo>
                                  <a:pt x="63" y="11"/>
                                </a:lnTo>
                                <a:lnTo>
                                  <a:pt x="63" y="219"/>
                                </a:lnTo>
                                <a:lnTo>
                                  <a:pt x="63" y="231"/>
                                </a:lnTo>
                                <a:lnTo>
                                  <a:pt x="73" y="231"/>
                                </a:lnTo>
                                <a:lnTo>
                                  <a:pt x="126" y="231"/>
                                </a:lnTo>
                                <a:lnTo>
                                  <a:pt x="126" y="308"/>
                                </a:lnTo>
                                <a:lnTo>
                                  <a:pt x="137" y="308"/>
                                </a:lnTo>
                                <a:lnTo>
                                  <a:pt x="137" y="231"/>
                                </a:lnTo>
                                <a:lnTo>
                                  <a:pt x="345" y="231"/>
                                </a:lnTo>
                                <a:lnTo>
                                  <a:pt x="355" y="231"/>
                                </a:lnTo>
                                <a:lnTo>
                                  <a:pt x="355" y="219"/>
                                </a:lnTo>
                                <a:close/>
                              </a:path>
                            </a:pathLst>
                          </a:custGeom>
                          <a:solidFill>
                            <a:srgbClr val="000000"/>
                          </a:solidFill>
                          <a:ln>
                            <a:noFill/>
                          </a:ln>
                        </wps:spPr>
                        <wps:bodyPr wrap="square" upright="1"/>
                      </wps:wsp>
                      <wps:wsp>
                        <wps:cNvPr id="1614084187" name="Rectangle 123"/>
                        <wps:cNvSpPr/>
                        <wps:spPr>
                          <a:xfrm>
                            <a:off x="11271" y="840"/>
                            <a:ext cx="89" cy="366"/>
                          </a:xfrm>
                          <a:prstGeom prst="rect">
                            <a:avLst/>
                          </a:prstGeom>
                          <a:solidFill>
                            <a:srgbClr val="000080"/>
                          </a:solidFill>
                          <a:ln>
                            <a:noFill/>
                          </a:ln>
                        </wps:spPr>
                        <wps:bodyPr wrap="square" upright="1"/>
                      </wps:wsp>
                      <wps:wsp>
                        <wps:cNvPr id="375396617" name="Rectangle 124"/>
                        <wps:cNvSpPr/>
                        <wps:spPr>
                          <a:xfrm>
                            <a:off x="11413" y="840"/>
                            <a:ext cx="11" cy="366"/>
                          </a:xfrm>
                          <a:prstGeom prst="rect">
                            <a:avLst/>
                          </a:prstGeom>
                          <a:solidFill>
                            <a:srgbClr val="000000"/>
                          </a:solidFill>
                          <a:ln>
                            <a:noFill/>
                          </a:ln>
                        </wps:spPr>
                        <wps:bodyPr wrap="square" upright="1"/>
                      </wps:wsp>
                      <wps:wsp>
                        <wps:cNvPr id="246058056" name="Rectangle 125"/>
                        <wps:cNvSpPr/>
                        <wps:spPr>
                          <a:xfrm>
                            <a:off x="11271" y="1210"/>
                            <a:ext cx="89" cy="366"/>
                          </a:xfrm>
                          <a:prstGeom prst="rect">
                            <a:avLst/>
                          </a:prstGeom>
                          <a:solidFill>
                            <a:srgbClr val="000080"/>
                          </a:solidFill>
                          <a:ln>
                            <a:noFill/>
                          </a:ln>
                        </wps:spPr>
                        <wps:bodyPr wrap="square" upright="1"/>
                      </wps:wsp>
                      <wps:wsp>
                        <wps:cNvPr id="475237797" name="Rectangle 126"/>
                        <wps:cNvSpPr/>
                        <wps:spPr>
                          <a:xfrm>
                            <a:off x="11413" y="1210"/>
                            <a:ext cx="11" cy="366"/>
                          </a:xfrm>
                          <a:prstGeom prst="rect">
                            <a:avLst/>
                          </a:prstGeom>
                          <a:solidFill>
                            <a:srgbClr val="000000"/>
                          </a:solidFill>
                          <a:ln>
                            <a:noFill/>
                          </a:ln>
                        </wps:spPr>
                        <wps:bodyPr wrap="square" upright="1"/>
                      </wps:wsp>
                      <wps:wsp>
                        <wps:cNvPr id="1223149800" name="Rectangle 127"/>
                        <wps:cNvSpPr/>
                        <wps:spPr>
                          <a:xfrm>
                            <a:off x="11271" y="1579"/>
                            <a:ext cx="89" cy="366"/>
                          </a:xfrm>
                          <a:prstGeom prst="rect">
                            <a:avLst/>
                          </a:prstGeom>
                          <a:solidFill>
                            <a:srgbClr val="000080"/>
                          </a:solidFill>
                          <a:ln>
                            <a:noFill/>
                          </a:ln>
                        </wps:spPr>
                        <wps:bodyPr wrap="square" upright="1"/>
                      </wps:wsp>
                      <wps:wsp>
                        <wps:cNvPr id="498316539" name="Rectangle 128"/>
                        <wps:cNvSpPr/>
                        <wps:spPr>
                          <a:xfrm>
                            <a:off x="11413" y="1579"/>
                            <a:ext cx="11" cy="366"/>
                          </a:xfrm>
                          <a:prstGeom prst="rect">
                            <a:avLst/>
                          </a:prstGeom>
                          <a:solidFill>
                            <a:srgbClr val="000000"/>
                          </a:solidFill>
                          <a:ln>
                            <a:noFill/>
                          </a:ln>
                        </wps:spPr>
                        <wps:bodyPr wrap="square" upright="1"/>
                      </wps:wsp>
                      <wps:wsp>
                        <wps:cNvPr id="29406046" name="Rectangle 129"/>
                        <wps:cNvSpPr/>
                        <wps:spPr>
                          <a:xfrm>
                            <a:off x="11271" y="1949"/>
                            <a:ext cx="89" cy="366"/>
                          </a:xfrm>
                          <a:prstGeom prst="rect">
                            <a:avLst/>
                          </a:prstGeom>
                          <a:solidFill>
                            <a:srgbClr val="000080"/>
                          </a:solidFill>
                          <a:ln>
                            <a:noFill/>
                          </a:ln>
                        </wps:spPr>
                        <wps:bodyPr wrap="square" upright="1"/>
                      </wps:wsp>
                      <wps:wsp>
                        <wps:cNvPr id="1595376133" name="Rectangle 130"/>
                        <wps:cNvSpPr/>
                        <wps:spPr>
                          <a:xfrm>
                            <a:off x="11413" y="1949"/>
                            <a:ext cx="11" cy="366"/>
                          </a:xfrm>
                          <a:prstGeom prst="rect">
                            <a:avLst/>
                          </a:prstGeom>
                          <a:solidFill>
                            <a:srgbClr val="000000"/>
                          </a:solidFill>
                          <a:ln>
                            <a:noFill/>
                          </a:ln>
                        </wps:spPr>
                        <wps:bodyPr wrap="square" upright="1"/>
                      </wps:wsp>
                      <wps:wsp>
                        <wps:cNvPr id="1842851949" name="Rectangle 131"/>
                        <wps:cNvSpPr/>
                        <wps:spPr>
                          <a:xfrm>
                            <a:off x="11271" y="2318"/>
                            <a:ext cx="89" cy="366"/>
                          </a:xfrm>
                          <a:prstGeom prst="rect">
                            <a:avLst/>
                          </a:prstGeom>
                          <a:solidFill>
                            <a:srgbClr val="000080"/>
                          </a:solidFill>
                          <a:ln>
                            <a:noFill/>
                          </a:ln>
                        </wps:spPr>
                        <wps:bodyPr wrap="square" upright="1"/>
                      </wps:wsp>
                      <wps:wsp>
                        <wps:cNvPr id="1216391239" name="Rectangle 132"/>
                        <wps:cNvSpPr/>
                        <wps:spPr>
                          <a:xfrm>
                            <a:off x="11413" y="2318"/>
                            <a:ext cx="11" cy="366"/>
                          </a:xfrm>
                          <a:prstGeom prst="rect">
                            <a:avLst/>
                          </a:prstGeom>
                          <a:solidFill>
                            <a:srgbClr val="000000"/>
                          </a:solidFill>
                          <a:ln>
                            <a:noFill/>
                          </a:ln>
                        </wps:spPr>
                        <wps:bodyPr wrap="square" upright="1"/>
                      </wps:wsp>
                      <wps:wsp>
                        <wps:cNvPr id="305666268" name="Rectangle 133"/>
                        <wps:cNvSpPr/>
                        <wps:spPr>
                          <a:xfrm>
                            <a:off x="11271" y="2688"/>
                            <a:ext cx="89" cy="366"/>
                          </a:xfrm>
                          <a:prstGeom prst="rect">
                            <a:avLst/>
                          </a:prstGeom>
                          <a:solidFill>
                            <a:srgbClr val="000080"/>
                          </a:solidFill>
                          <a:ln>
                            <a:noFill/>
                          </a:ln>
                        </wps:spPr>
                        <wps:bodyPr wrap="square" upright="1"/>
                      </wps:wsp>
                      <wps:wsp>
                        <wps:cNvPr id="1133609667" name="Rectangle 134"/>
                        <wps:cNvSpPr/>
                        <wps:spPr>
                          <a:xfrm>
                            <a:off x="11413" y="2688"/>
                            <a:ext cx="11" cy="366"/>
                          </a:xfrm>
                          <a:prstGeom prst="rect">
                            <a:avLst/>
                          </a:prstGeom>
                          <a:solidFill>
                            <a:srgbClr val="000000"/>
                          </a:solidFill>
                          <a:ln>
                            <a:noFill/>
                          </a:ln>
                        </wps:spPr>
                        <wps:bodyPr wrap="square" upright="1"/>
                      </wps:wsp>
                      <wps:wsp>
                        <wps:cNvPr id="702204146" name="Rectangle 135"/>
                        <wps:cNvSpPr/>
                        <wps:spPr>
                          <a:xfrm>
                            <a:off x="11271" y="3058"/>
                            <a:ext cx="89" cy="366"/>
                          </a:xfrm>
                          <a:prstGeom prst="rect">
                            <a:avLst/>
                          </a:prstGeom>
                          <a:solidFill>
                            <a:srgbClr val="000080"/>
                          </a:solidFill>
                          <a:ln>
                            <a:noFill/>
                          </a:ln>
                        </wps:spPr>
                        <wps:bodyPr wrap="square" upright="1"/>
                      </wps:wsp>
                      <wps:wsp>
                        <wps:cNvPr id="1234026545" name="Rectangle 136"/>
                        <wps:cNvSpPr/>
                        <wps:spPr>
                          <a:xfrm>
                            <a:off x="11413" y="3058"/>
                            <a:ext cx="11" cy="366"/>
                          </a:xfrm>
                          <a:prstGeom prst="rect">
                            <a:avLst/>
                          </a:prstGeom>
                          <a:solidFill>
                            <a:srgbClr val="000000"/>
                          </a:solidFill>
                          <a:ln>
                            <a:noFill/>
                          </a:ln>
                        </wps:spPr>
                        <wps:bodyPr wrap="square" upright="1"/>
                      </wps:wsp>
                      <wps:wsp>
                        <wps:cNvPr id="747363275" name="Rectangle 137"/>
                        <wps:cNvSpPr/>
                        <wps:spPr>
                          <a:xfrm>
                            <a:off x="11271" y="3428"/>
                            <a:ext cx="89" cy="366"/>
                          </a:xfrm>
                          <a:prstGeom prst="rect">
                            <a:avLst/>
                          </a:prstGeom>
                          <a:solidFill>
                            <a:srgbClr val="000080"/>
                          </a:solidFill>
                          <a:ln>
                            <a:noFill/>
                          </a:ln>
                        </wps:spPr>
                        <wps:bodyPr wrap="square" upright="1"/>
                      </wps:wsp>
                      <wps:wsp>
                        <wps:cNvPr id="1631826115" name="Rectangle 138"/>
                        <wps:cNvSpPr/>
                        <wps:spPr>
                          <a:xfrm>
                            <a:off x="11413" y="3428"/>
                            <a:ext cx="11" cy="366"/>
                          </a:xfrm>
                          <a:prstGeom prst="rect">
                            <a:avLst/>
                          </a:prstGeom>
                          <a:solidFill>
                            <a:srgbClr val="000000"/>
                          </a:solidFill>
                          <a:ln>
                            <a:noFill/>
                          </a:ln>
                        </wps:spPr>
                        <wps:bodyPr wrap="square" upright="1"/>
                      </wps:wsp>
                      <wps:wsp>
                        <wps:cNvPr id="2048084486" name="Rectangle 139"/>
                        <wps:cNvSpPr/>
                        <wps:spPr>
                          <a:xfrm>
                            <a:off x="11271" y="3797"/>
                            <a:ext cx="89" cy="366"/>
                          </a:xfrm>
                          <a:prstGeom prst="rect">
                            <a:avLst/>
                          </a:prstGeom>
                          <a:solidFill>
                            <a:srgbClr val="000080"/>
                          </a:solidFill>
                          <a:ln>
                            <a:noFill/>
                          </a:ln>
                        </wps:spPr>
                        <wps:bodyPr wrap="square" upright="1"/>
                      </wps:wsp>
                      <wps:wsp>
                        <wps:cNvPr id="1392988781" name="Rectangle 140"/>
                        <wps:cNvSpPr/>
                        <wps:spPr>
                          <a:xfrm>
                            <a:off x="11413" y="3797"/>
                            <a:ext cx="11" cy="366"/>
                          </a:xfrm>
                          <a:prstGeom prst="rect">
                            <a:avLst/>
                          </a:prstGeom>
                          <a:solidFill>
                            <a:srgbClr val="000000"/>
                          </a:solidFill>
                          <a:ln>
                            <a:noFill/>
                          </a:ln>
                        </wps:spPr>
                        <wps:bodyPr wrap="square" upright="1"/>
                      </wps:wsp>
                      <wps:wsp>
                        <wps:cNvPr id="166058775" name="Rectangle 141"/>
                        <wps:cNvSpPr/>
                        <wps:spPr>
                          <a:xfrm>
                            <a:off x="11271" y="4167"/>
                            <a:ext cx="89" cy="366"/>
                          </a:xfrm>
                          <a:prstGeom prst="rect">
                            <a:avLst/>
                          </a:prstGeom>
                          <a:solidFill>
                            <a:srgbClr val="000080"/>
                          </a:solidFill>
                          <a:ln>
                            <a:noFill/>
                          </a:ln>
                        </wps:spPr>
                        <wps:bodyPr wrap="square" upright="1"/>
                      </wps:wsp>
                      <wps:wsp>
                        <wps:cNvPr id="952707452" name="Rectangle 142"/>
                        <wps:cNvSpPr/>
                        <wps:spPr>
                          <a:xfrm>
                            <a:off x="11413" y="4167"/>
                            <a:ext cx="11" cy="366"/>
                          </a:xfrm>
                          <a:prstGeom prst="rect">
                            <a:avLst/>
                          </a:prstGeom>
                          <a:solidFill>
                            <a:srgbClr val="000000"/>
                          </a:solidFill>
                          <a:ln>
                            <a:noFill/>
                          </a:ln>
                        </wps:spPr>
                        <wps:bodyPr wrap="square" upright="1"/>
                      </wps:wsp>
                      <wps:wsp>
                        <wps:cNvPr id="1442824245" name="Rectangle 143"/>
                        <wps:cNvSpPr/>
                        <wps:spPr>
                          <a:xfrm>
                            <a:off x="11271" y="4537"/>
                            <a:ext cx="89" cy="366"/>
                          </a:xfrm>
                          <a:prstGeom prst="rect">
                            <a:avLst/>
                          </a:prstGeom>
                          <a:solidFill>
                            <a:srgbClr val="000080"/>
                          </a:solidFill>
                          <a:ln>
                            <a:noFill/>
                          </a:ln>
                        </wps:spPr>
                        <wps:bodyPr wrap="square" upright="1"/>
                      </wps:wsp>
                      <wps:wsp>
                        <wps:cNvPr id="961115951" name="Rectangle 144"/>
                        <wps:cNvSpPr/>
                        <wps:spPr>
                          <a:xfrm>
                            <a:off x="11413" y="4537"/>
                            <a:ext cx="11" cy="366"/>
                          </a:xfrm>
                          <a:prstGeom prst="rect">
                            <a:avLst/>
                          </a:prstGeom>
                          <a:solidFill>
                            <a:srgbClr val="000000"/>
                          </a:solidFill>
                          <a:ln>
                            <a:noFill/>
                          </a:ln>
                        </wps:spPr>
                        <wps:bodyPr wrap="square" upright="1"/>
                      </wps:wsp>
                      <wps:wsp>
                        <wps:cNvPr id="235336230" name="Rectangle 145"/>
                        <wps:cNvSpPr/>
                        <wps:spPr>
                          <a:xfrm>
                            <a:off x="11271" y="4907"/>
                            <a:ext cx="89" cy="366"/>
                          </a:xfrm>
                          <a:prstGeom prst="rect">
                            <a:avLst/>
                          </a:prstGeom>
                          <a:solidFill>
                            <a:srgbClr val="000080"/>
                          </a:solidFill>
                          <a:ln>
                            <a:noFill/>
                          </a:ln>
                        </wps:spPr>
                        <wps:bodyPr wrap="square" upright="1"/>
                      </wps:wsp>
                      <wps:wsp>
                        <wps:cNvPr id="1299387985" name="Rectangle 146"/>
                        <wps:cNvSpPr/>
                        <wps:spPr>
                          <a:xfrm>
                            <a:off x="11413" y="4907"/>
                            <a:ext cx="11" cy="366"/>
                          </a:xfrm>
                          <a:prstGeom prst="rect">
                            <a:avLst/>
                          </a:prstGeom>
                          <a:solidFill>
                            <a:srgbClr val="000000"/>
                          </a:solidFill>
                          <a:ln>
                            <a:noFill/>
                          </a:ln>
                        </wps:spPr>
                        <wps:bodyPr wrap="square" upright="1"/>
                      </wps:wsp>
                      <wps:wsp>
                        <wps:cNvPr id="644169565" name="Rectangle 147"/>
                        <wps:cNvSpPr/>
                        <wps:spPr>
                          <a:xfrm>
                            <a:off x="11271" y="5276"/>
                            <a:ext cx="89" cy="366"/>
                          </a:xfrm>
                          <a:prstGeom prst="rect">
                            <a:avLst/>
                          </a:prstGeom>
                          <a:solidFill>
                            <a:srgbClr val="000080"/>
                          </a:solidFill>
                          <a:ln>
                            <a:noFill/>
                          </a:ln>
                        </wps:spPr>
                        <wps:bodyPr wrap="square" upright="1"/>
                      </wps:wsp>
                      <wps:wsp>
                        <wps:cNvPr id="2108604980" name="Rectangle 148"/>
                        <wps:cNvSpPr/>
                        <wps:spPr>
                          <a:xfrm>
                            <a:off x="11413" y="5276"/>
                            <a:ext cx="11" cy="366"/>
                          </a:xfrm>
                          <a:prstGeom prst="rect">
                            <a:avLst/>
                          </a:prstGeom>
                          <a:solidFill>
                            <a:srgbClr val="000000"/>
                          </a:solidFill>
                          <a:ln>
                            <a:noFill/>
                          </a:ln>
                        </wps:spPr>
                        <wps:bodyPr wrap="square" upright="1"/>
                      </wps:wsp>
                      <wps:wsp>
                        <wps:cNvPr id="850532922" name="Rectangle 149"/>
                        <wps:cNvSpPr/>
                        <wps:spPr>
                          <a:xfrm>
                            <a:off x="11271" y="5646"/>
                            <a:ext cx="89" cy="366"/>
                          </a:xfrm>
                          <a:prstGeom prst="rect">
                            <a:avLst/>
                          </a:prstGeom>
                          <a:solidFill>
                            <a:srgbClr val="000080"/>
                          </a:solidFill>
                          <a:ln>
                            <a:noFill/>
                          </a:ln>
                        </wps:spPr>
                        <wps:bodyPr wrap="square" upright="1"/>
                      </wps:wsp>
                      <wps:wsp>
                        <wps:cNvPr id="241498566" name="Rectangle 150"/>
                        <wps:cNvSpPr/>
                        <wps:spPr>
                          <a:xfrm>
                            <a:off x="11413" y="5646"/>
                            <a:ext cx="11" cy="366"/>
                          </a:xfrm>
                          <a:prstGeom prst="rect">
                            <a:avLst/>
                          </a:prstGeom>
                          <a:solidFill>
                            <a:srgbClr val="000000"/>
                          </a:solidFill>
                          <a:ln>
                            <a:noFill/>
                          </a:ln>
                        </wps:spPr>
                        <wps:bodyPr wrap="square" upright="1"/>
                      </wps:wsp>
                      <wps:wsp>
                        <wps:cNvPr id="2083469045" name="Rectangle 151"/>
                        <wps:cNvSpPr/>
                        <wps:spPr>
                          <a:xfrm>
                            <a:off x="11271" y="6016"/>
                            <a:ext cx="89" cy="366"/>
                          </a:xfrm>
                          <a:prstGeom prst="rect">
                            <a:avLst/>
                          </a:prstGeom>
                          <a:solidFill>
                            <a:srgbClr val="000080"/>
                          </a:solidFill>
                          <a:ln>
                            <a:noFill/>
                          </a:ln>
                        </wps:spPr>
                        <wps:bodyPr wrap="square" upright="1"/>
                      </wps:wsp>
                      <wps:wsp>
                        <wps:cNvPr id="152533251" name="Rectangle 152"/>
                        <wps:cNvSpPr/>
                        <wps:spPr>
                          <a:xfrm>
                            <a:off x="11413" y="6016"/>
                            <a:ext cx="11" cy="366"/>
                          </a:xfrm>
                          <a:prstGeom prst="rect">
                            <a:avLst/>
                          </a:prstGeom>
                          <a:solidFill>
                            <a:srgbClr val="000000"/>
                          </a:solidFill>
                          <a:ln>
                            <a:noFill/>
                          </a:ln>
                        </wps:spPr>
                        <wps:bodyPr wrap="square" upright="1"/>
                      </wps:wsp>
                      <wps:wsp>
                        <wps:cNvPr id="701824613" name="Rectangle 153"/>
                        <wps:cNvSpPr/>
                        <wps:spPr>
                          <a:xfrm>
                            <a:off x="11271" y="6385"/>
                            <a:ext cx="89" cy="366"/>
                          </a:xfrm>
                          <a:prstGeom prst="rect">
                            <a:avLst/>
                          </a:prstGeom>
                          <a:solidFill>
                            <a:srgbClr val="000080"/>
                          </a:solidFill>
                          <a:ln>
                            <a:noFill/>
                          </a:ln>
                        </wps:spPr>
                        <wps:bodyPr wrap="square" upright="1"/>
                      </wps:wsp>
                      <wps:wsp>
                        <wps:cNvPr id="1160314793" name="Rectangle 154"/>
                        <wps:cNvSpPr/>
                        <wps:spPr>
                          <a:xfrm>
                            <a:off x="11413" y="6385"/>
                            <a:ext cx="11" cy="366"/>
                          </a:xfrm>
                          <a:prstGeom prst="rect">
                            <a:avLst/>
                          </a:prstGeom>
                          <a:solidFill>
                            <a:srgbClr val="000000"/>
                          </a:solidFill>
                          <a:ln>
                            <a:noFill/>
                          </a:ln>
                        </wps:spPr>
                        <wps:bodyPr wrap="square" upright="1"/>
                      </wps:wsp>
                      <wps:wsp>
                        <wps:cNvPr id="18704215" name="Rectangle 155"/>
                        <wps:cNvSpPr/>
                        <wps:spPr>
                          <a:xfrm>
                            <a:off x="11271" y="6755"/>
                            <a:ext cx="89" cy="366"/>
                          </a:xfrm>
                          <a:prstGeom prst="rect">
                            <a:avLst/>
                          </a:prstGeom>
                          <a:solidFill>
                            <a:srgbClr val="000080"/>
                          </a:solidFill>
                          <a:ln>
                            <a:noFill/>
                          </a:ln>
                        </wps:spPr>
                        <wps:bodyPr wrap="square" upright="1"/>
                      </wps:wsp>
                      <wps:wsp>
                        <wps:cNvPr id="150197985" name="Rectangle 156"/>
                        <wps:cNvSpPr/>
                        <wps:spPr>
                          <a:xfrm>
                            <a:off x="11413" y="6755"/>
                            <a:ext cx="11" cy="366"/>
                          </a:xfrm>
                          <a:prstGeom prst="rect">
                            <a:avLst/>
                          </a:prstGeom>
                          <a:solidFill>
                            <a:srgbClr val="000000"/>
                          </a:solidFill>
                          <a:ln>
                            <a:noFill/>
                          </a:ln>
                        </wps:spPr>
                        <wps:bodyPr wrap="square" upright="1"/>
                      </wps:wsp>
                      <wps:wsp>
                        <wps:cNvPr id="680843349" name="Rectangle 157"/>
                        <wps:cNvSpPr/>
                        <wps:spPr>
                          <a:xfrm>
                            <a:off x="11271" y="7125"/>
                            <a:ext cx="89" cy="366"/>
                          </a:xfrm>
                          <a:prstGeom prst="rect">
                            <a:avLst/>
                          </a:prstGeom>
                          <a:solidFill>
                            <a:srgbClr val="000080"/>
                          </a:solidFill>
                          <a:ln>
                            <a:noFill/>
                          </a:ln>
                        </wps:spPr>
                        <wps:bodyPr wrap="square" upright="1"/>
                      </wps:wsp>
                      <wps:wsp>
                        <wps:cNvPr id="1340083445" name="Rectangle 158"/>
                        <wps:cNvSpPr/>
                        <wps:spPr>
                          <a:xfrm>
                            <a:off x="11413" y="7125"/>
                            <a:ext cx="11" cy="366"/>
                          </a:xfrm>
                          <a:prstGeom prst="rect">
                            <a:avLst/>
                          </a:prstGeom>
                          <a:solidFill>
                            <a:srgbClr val="000000"/>
                          </a:solidFill>
                          <a:ln>
                            <a:noFill/>
                          </a:ln>
                        </wps:spPr>
                        <wps:bodyPr wrap="square" upright="1"/>
                      </wps:wsp>
                      <wps:wsp>
                        <wps:cNvPr id="1001903261" name="Rectangle 159"/>
                        <wps:cNvSpPr/>
                        <wps:spPr>
                          <a:xfrm>
                            <a:off x="11271" y="7494"/>
                            <a:ext cx="89" cy="366"/>
                          </a:xfrm>
                          <a:prstGeom prst="rect">
                            <a:avLst/>
                          </a:prstGeom>
                          <a:solidFill>
                            <a:srgbClr val="000080"/>
                          </a:solidFill>
                          <a:ln>
                            <a:noFill/>
                          </a:ln>
                        </wps:spPr>
                        <wps:bodyPr wrap="square" upright="1"/>
                      </wps:wsp>
                      <wps:wsp>
                        <wps:cNvPr id="667062345" name="Rectangle 160"/>
                        <wps:cNvSpPr/>
                        <wps:spPr>
                          <a:xfrm>
                            <a:off x="11413" y="7494"/>
                            <a:ext cx="11" cy="366"/>
                          </a:xfrm>
                          <a:prstGeom prst="rect">
                            <a:avLst/>
                          </a:prstGeom>
                          <a:solidFill>
                            <a:srgbClr val="000000"/>
                          </a:solidFill>
                          <a:ln>
                            <a:noFill/>
                          </a:ln>
                        </wps:spPr>
                        <wps:bodyPr wrap="square" upright="1"/>
                      </wps:wsp>
                      <wps:wsp>
                        <wps:cNvPr id="2136775782" name="Rectangle 161"/>
                        <wps:cNvSpPr/>
                        <wps:spPr>
                          <a:xfrm>
                            <a:off x="11271" y="7864"/>
                            <a:ext cx="89" cy="366"/>
                          </a:xfrm>
                          <a:prstGeom prst="rect">
                            <a:avLst/>
                          </a:prstGeom>
                          <a:solidFill>
                            <a:srgbClr val="000080"/>
                          </a:solidFill>
                          <a:ln>
                            <a:noFill/>
                          </a:ln>
                        </wps:spPr>
                        <wps:bodyPr wrap="square" upright="1"/>
                      </wps:wsp>
                      <wps:wsp>
                        <wps:cNvPr id="791750445" name="Rectangle 162"/>
                        <wps:cNvSpPr/>
                        <wps:spPr>
                          <a:xfrm>
                            <a:off x="11413" y="7864"/>
                            <a:ext cx="11" cy="366"/>
                          </a:xfrm>
                          <a:prstGeom prst="rect">
                            <a:avLst/>
                          </a:prstGeom>
                          <a:solidFill>
                            <a:srgbClr val="000000"/>
                          </a:solidFill>
                          <a:ln>
                            <a:noFill/>
                          </a:ln>
                        </wps:spPr>
                        <wps:bodyPr wrap="square" upright="1"/>
                      </wps:wsp>
                      <wps:wsp>
                        <wps:cNvPr id="1012308087" name="Rectangle 163"/>
                        <wps:cNvSpPr/>
                        <wps:spPr>
                          <a:xfrm>
                            <a:off x="11271" y="8234"/>
                            <a:ext cx="89" cy="366"/>
                          </a:xfrm>
                          <a:prstGeom prst="rect">
                            <a:avLst/>
                          </a:prstGeom>
                          <a:solidFill>
                            <a:srgbClr val="000080"/>
                          </a:solidFill>
                          <a:ln>
                            <a:noFill/>
                          </a:ln>
                        </wps:spPr>
                        <wps:bodyPr wrap="square" upright="1"/>
                      </wps:wsp>
                      <wps:wsp>
                        <wps:cNvPr id="534205271" name="Rectangle 164"/>
                        <wps:cNvSpPr/>
                        <wps:spPr>
                          <a:xfrm>
                            <a:off x="11413" y="8234"/>
                            <a:ext cx="11" cy="366"/>
                          </a:xfrm>
                          <a:prstGeom prst="rect">
                            <a:avLst/>
                          </a:prstGeom>
                          <a:solidFill>
                            <a:srgbClr val="000000"/>
                          </a:solidFill>
                          <a:ln>
                            <a:noFill/>
                          </a:ln>
                        </wps:spPr>
                        <wps:bodyPr wrap="square" upright="1"/>
                      </wps:wsp>
                      <wps:wsp>
                        <wps:cNvPr id="1294700663" name="Rectangle 165"/>
                        <wps:cNvSpPr/>
                        <wps:spPr>
                          <a:xfrm>
                            <a:off x="11271" y="8603"/>
                            <a:ext cx="89" cy="366"/>
                          </a:xfrm>
                          <a:prstGeom prst="rect">
                            <a:avLst/>
                          </a:prstGeom>
                          <a:solidFill>
                            <a:srgbClr val="000080"/>
                          </a:solidFill>
                          <a:ln>
                            <a:noFill/>
                          </a:ln>
                        </wps:spPr>
                        <wps:bodyPr wrap="square" upright="1"/>
                      </wps:wsp>
                      <wps:wsp>
                        <wps:cNvPr id="954188511" name="Rectangle 166"/>
                        <wps:cNvSpPr/>
                        <wps:spPr>
                          <a:xfrm>
                            <a:off x="11413" y="8603"/>
                            <a:ext cx="11" cy="366"/>
                          </a:xfrm>
                          <a:prstGeom prst="rect">
                            <a:avLst/>
                          </a:prstGeom>
                          <a:solidFill>
                            <a:srgbClr val="000000"/>
                          </a:solidFill>
                          <a:ln>
                            <a:noFill/>
                          </a:ln>
                        </wps:spPr>
                        <wps:bodyPr wrap="square" upright="1"/>
                      </wps:wsp>
                      <wps:wsp>
                        <wps:cNvPr id="203908982" name="Rectangle 167"/>
                        <wps:cNvSpPr/>
                        <wps:spPr>
                          <a:xfrm>
                            <a:off x="11271" y="8973"/>
                            <a:ext cx="89" cy="366"/>
                          </a:xfrm>
                          <a:prstGeom prst="rect">
                            <a:avLst/>
                          </a:prstGeom>
                          <a:solidFill>
                            <a:srgbClr val="000080"/>
                          </a:solidFill>
                          <a:ln>
                            <a:noFill/>
                          </a:ln>
                        </wps:spPr>
                        <wps:bodyPr wrap="square" upright="1"/>
                      </wps:wsp>
                      <wps:wsp>
                        <wps:cNvPr id="827935075" name="Rectangle 168"/>
                        <wps:cNvSpPr/>
                        <wps:spPr>
                          <a:xfrm>
                            <a:off x="11413" y="8973"/>
                            <a:ext cx="11" cy="366"/>
                          </a:xfrm>
                          <a:prstGeom prst="rect">
                            <a:avLst/>
                          </a:prstGeom>
                          <a:solidFill>
                            <a:srgbClr val="000000"/>
                          </a:solidFill>
                          <a:ln>
                            <a:noFill/>
                          </a:ln>
                        </wps:spPr>
                        <wps:bodyPr wrap="square" upright="1"/>
                      </wps:wsp>
                      <wps:wsp>
                        <wps:cNvPr id="1687190375" name="Rectangle 169"/>
                        <wps:cNvSpPr/>
                        <wps:spPr>
                          <a:xfrm>
                            <a:off x="11271" y="9343"/>
                            <a:ext cx="89" cy="366"/>
                          </a:xfrm>
                          <a:prstGeom prst="rect">
                            <a:avLst/>
                          </a:prstGeom>
                          <a:solidFill>
                            <a:srgbClr val="000080"/>
                          </a:solidFill>
                          <a:ln>
                            <a:noFill/>
                          </a:ln>
                        </wps:spPr>
                        <wps:bodyPr wrap="square" upright="1"/>
                      </wps:wsp>
                      <wps:wsp>
                        <wps:cNvPr id="383767648" name="Rectangle 170"/>
                        <wps:cNvSpPr/>
                        <wps:spPr>
                          <a:xfrm>
                            <a:off x="11413" y="9343"/>
                            <a:ext cx="11" cy="366"/>
                          </a:xfrm>
                          <a:prstGeom prst="rect">
                            <a:avLst/>
                          </a:prstGeom>
                          <a:solidFill>
                            <a:srgbClr val="000000"/>
                          </a:solidFill>
                          <a:ln>
                            <a:noFill/>
                          </a:ln>
                        </wps:spPr>
                        <wps:bodyPr wrap="square" upright="1"/>
                      </wps:wsp>
                      <wps:wsp>
                        <wps:cNvPr id="1778413554" name="Rectangle 171"/>
                        <wps:cNvSpPr/>
                        <wps:spPr>
                          <a:xfrm>
                            <a:off x="11271" y="9713"/>
                            <a:ext cx="89" cy="366"/>
                          </a:xfrm>
                          <a:prstGeom prst="rect">
                            <a:avLst/>
                          </a:prstGeom>
                          <a:solidFill>
                            <a:srgbClr val="000080"/>
                          </a:solidFill>
                          <a:ln>
                            <a:noFill/>
                          </a:ln>
                        </wps:spPr>
                        <wps:bodyPr wrap="square" upright="1"/>
                      </wps:wsp>
                      <wps:wsp>
                        <wps:cNvPr id="202270165" name="Rectangle 172"/>
                        <wps:cNvSpPr/>
                        <wps:spPr>
                          <a:xfrm>
                            <a:off x="11413" y="9713"/>
                            <a:ext cx="11" cy="366"/>
                          </a:xfrm>
                          <a:prstGeom prst="rect">
                            <a:avLst/>
                          </a:prstGeom>
                          <a:solidFill>
                            <a:srgbClr val="000000"/>
                          </a:solidFill>
                          <a:ln>
                            <a:noFill/>
                          </a:ln>
                        </wps:spPr>
                        <wps:bodyPr wrap="square" upright="1"/>
                      </wps:wsp>
                      <wps:wsp>
                        <wps:cNvPr id="1278742272" name="Rectangle 173"/>
                        <wps:cNvSpPr/>
                        <wps:spPr>
                          <a:xfrm>
                            <a:off x="11271" y="10082"/>
                            <a:ext cx="89" cy="366"/>
                          </a:xfrm>
                          <a:prstGeom prst="rect">
                            <a:avLst/>
                          </a:prstGeom>
                          <a:solidFill>
                            <a:srgbClr val="000080"/>
                          </a:solidFill>
                          <a:ln>
                            <a:noFill/>
                          </a:ln>
                        </wps:spPr>
                        <wps:bodyPr wrap="square" upright="1"/>
                      </wps:wsp>
                      <wps:wsp>
                        <wps:cNvPr id="436439765" name="Rectangle 174"/>
                        <wps:cNvSpPr/>
                        <wps:spPr>
                          <a:xfrm>
                            <a:off x="11413" y="10082"/>
                            <a:ext cx="11" cy="366"/>
                          </a:xfrm>
                          <a:prstGeom prst="rect">
                            <a:avLst/>
                          </a:prstGeom>
                          <a:solidFill>
                            <a:srgbClr val="000000"/>
                          </a:solidFill>
                          <a:ln>
                            <a:noFill/>
                          </a:ln>
                        </wps:spPr>
                        <wps:bodyPr wrap="square" upright="1"/>
                      </wps:wsp>
                      <wps:wsp>
                        <wps:cNvPr id="10069311" name="Rectangle 175"/>
                        <wps:cNvSpPr/>
                        <wps:spPr>
                          <a:xfrm>
                            <a:off x="11271" y="10452"/>
                            <a:ext cx="89" cy="366"/>
                          </a:xfrm>
                          <a:prstGeom prst="rect">
                            <a:avLst/>
                          </a:prstGeom>
                          <a:solidFill>
                            <a:srgbClr val="000080"/>
                          </a:solidFill>
                          <a:ln>
                            <a:noFill/>
                          </a:ln>
                        </wps:spPr>
                        <wps:bodyPr wrap="square" upright="1"/>
                      </wps:wsp>
                      <wps:wsp>
                        <wps:cNvPr id="2106305525" name="Rectangle 176"/>
                        <wps:cNvSpPr/>
                        <wps:spPr>
                          <a:xfrm>
                            <a:off x="11413" y="10452"/>
                            <a:ext cx="11" cy="366"/>
                          </a:xfrm>
                          <a:prstGeom prst="rect">
                            <a:avLst/>
                          </a:prstGeom>
                          <a:solidFill>
                            <a:srgbClr val="000000"/>
                          </a:solidFill>
                          <a:ln>
                            <a:noFill/>
                          </a:ln>
                        </wps:spPr>
                        <wps:bodyPr wrap="square" upright="1"/>
                      </wps:wsp>
                      <wps:wsp>
                        <wps:cNvPr id="229433343" name="Rectangle 177"/>
                        <wps:cNvSpPr/>
                        <wps:spPr>
                          <a:xfrm>
                            <a:off x="11271" y="10822"/>
                            <a:ext cx="89" cy="366"/>
                          </a:xfrm>
                          <a:prstGeom prst="rect">
                            <a:avLst/>
                          </a:prstGeom>
                          <a:solidFill>
                            <a:srgbClr val="000080"/>
                          </a:solidFill>
                          <a:ln>
                            <a:noFill/>
                          </a:ln>
                        </wps:spPr>
                        <wps:bodyPr wrap="square" upright="1"/>
                      </wps:wsp>
                      <wps:wsp>
                        <wps:cNvPr id="905128567" name="Rectangle 178"/>
                        <wps:cNvSpPr/>
                        <wps:spPr>
                          <a:xfrm>
                            <a:off x="11413" y="10822"/>
                            <a:ext cx="11" cy="366"/>
                          </a:xfrm>
                          <a:prstGeom prst="rect">
                            <a:avLst/>
                          </a:prstGeom>
                          <a:solidFill>
                            <a:srgbClr val="000000"/>
                          </a:solidFill>
                          <a:ln>
                            <a:noFill/>
                          </a:ln>
                        </wps:spPr>
                        <wps:bodyPr wrap="square" upright="1"/>
                      </wps:wsp>
                      <wps:wsp>
                        <wps:cNvPr id="207336646" name="Rectangle 179"/>
                        <wps:cNvSpPr/>
                        <wps:spPr>
                          <a:xfrm>
                            <a:off x="11271" y="11192"/>
                            <a:ext cx="89" cy="366"/>
                          </a:xfrm>
                          <a:prstGeom prst="rect">
                            <a:avLst/>
                          </a:prstGeom>
                          <a:solidFill>
                            <a:srgbClr val="000080"/>
                          </a:solidFill>
                          <a:ln>
                            <a:noFill/>
                          </a:ln>
                        </wps:spPr>
                        <wps:bodyPr wrap="square" upright="1"/>
                      </wps:wsp>
                      <wps:wsp>
                        <wps:cNvPr id="2028629297" name="Rectangle 180"/>
                        <wps:cNvSpPr/>
                        <wps:spPr>
                          <a:xfrm>
                            <a:off x="11413" y="11192"/>
                            <a:ext cx="11" cy="366"/>
                          </a:xfrm>
                          <a:prstGeom prst="rect">
                            <a:avLst/>
                          </a:prstGeom>
                          <a:solidFill>
                            <a:srgbClr val="000000"/>
                          </a:solidFill>
                          <a:ln>
                            <a:noFill/>
                          </a:ln>
                        </wps:spPr>
                        <wps:bodyPr wrap="square" upright="1"/>
                      </wps:wsp>
                      <wps:wsp>
                        <wps:cNvPr id="706812010" name="Rectangle 181"/>
                        <wps:cNvSpPr/>
                        <wps:spPr>
                          <a:xfrm>
                            <a:off x="11271" y="11561"/>
                            <a:ext cx="89" cy="366"/>
                          </a:xfrm>
                          <a:prstGeom prst="rect">
                            <a:avLst/>
                          </a:prstGeom>
                          <a:solidFill>
                            <a:srgbClr val="000080"/>
                          </a:solidFill>
                          <a:ln>
                            <a:noFill/>
                          </a:ln>
                        </wps:spPr>
                        <wps:bodyPr wrap="square" upright="1"/>
                      </wps:wsp>
                      <wps:wsp>
                        <wps:cNvPr id="974781036" name="Rectangle 182"/>
                        <wps:cNvSpPr/>
                        <wps:spPr>
                          <a:xfrm>
                            <a:off x="11413" y="11561"/>
                            <a:ext cx="11" cy="366"/>
                          </a:xfrm>
                          <a:prstGeom prst="rect">
                            <a:avLst/>
                          </a:prstGeom>
                          <a:solidFill>
                            <a:srgbClr val="000000"/>
                          </a:solidFill>
                          <a:ln>
                            <a:noFill/>
                          </a:ln>
                        </wps:spPr>
                        <wps:bodyPr wrap="square" upright="1"/>
                      </wps:wsp>
                      <wps:wsp>
                        <wps:cNvPr id="349635147" name="Rectangle 183"/>
                        <wps:cNvSpPr/>
                        <wps:spPr>
                          <a:xfrm>
                            <a:off x="11271" y="11931"/>
                            <a:ext cx="89" cy="366"/>
                          </a:xfrm>
                          <a:prstGeom prst="rect">
                            <a:avLst/>
                          </a:prstGeom>
                          <a:solidFill>
                            <a:srgbClr val="000080"/>
                          </a:solidFill>
                          <a:ln>
                            <a:noFill/>
                          </a:ln>
                        </wps:spPr>
                        <wps:bodyPr wrap="square" upright="1"/>
                      </wps:wsp>
                      <wps:wsp>
                        <wps:cNvPr id="1450573286" name="Rectangle 184"/>
                        <wps:cNvSpPr/>
                        <wps:spPr>
                          <a:xfrm>
                            <a:off x="11413" y="11931"/>
                            <a:ext cx="11" cy="366"/>
                          </a:xfrm>
                          <a:prstGeom prst="rect">
                            <a:avLst/>
                          </a:prstGeom>
                          <a:solidFill>
                            <a:srgbClr val="000000"/>
                          </a:solidFill>
                          <a:ln>
                            <a:noFill/>
                          </a:ln>
                        </wps:spPr>
                        <wps:bodyPr wrap="square" upright="1"/>
                      </wps:wsp>
                      <wps:wsp>
                        <wps:cNvPr id="2021941731" name="Rectangle 185"/>
                        <wps:cNvSpPr/>
                        <wps:spPr>
                          <a:xfrm>
                            <a:off x="11271" y="12301"/>
                            <a:ext cx="89" cy="366"/>
                          </a:xfrm>
                          <a:prstGeom prst="rect">
                            <a:avLst/>
                          </a:prstGeom>
                          <a:solidFill>
                            <a:srgbClr val="000080"/>
                          </a:solidFill>
                          <a:ln>
                            <a:noFill/>
                          </a:ln>
                        </wps:spPr>
                        <wps:bodyPr wrap="square" upright="1"/>
                      </wps:wsp>
                      <wps:wsp>
                        <wps:cNvPr id="770799985" name="Rectangle 186"/>
                        <wps:cNvSpPr/>
                        <wps:spPr>
                          <a:xfrm>
                            <a:off x="11413" y="12301"/>
                            <a:ext cx="11" cy="366"/>
                          </a:xfrm>
                          <a:prstGeom prst="rect">
                            <a:avLst/>
                          </a:prstGeom>
                          <a:solidFill>
                            <a:srgbClr val="000000"/>
                          </a:solidFill>
                          <a:ln>
                            <a:noFill/>
                          </a:ln>
                        </wps:spPr>
                        <wps:bodyPr wrap="square" upright="1"/>
                      </wps:wsp>
                      <wps:wsp>
                        <wps:cNvPr id="1825941146" name="Rectangle 187"/>
                        <wps:cNvSpPr/>
                        <wps:spPr>
                          <a:xfrm>
                            <a:off x="11271" y="12671"/>
                            <a:ext cx="89" cy="366"/>
                          </a:xfrm>
                          <a:prstGeom prst="rect">
                            <a:avLst/>
                          </a:prstGeom>
                          <a:solidFill>
                            <a:srgbClr val="000080"/>
                          </a:solidFill>
                          <a:ln>
                            <a:noFill/>
                          </a:ln>
                        </wps:spPr>
                        <wps:bodyPr wrap="square" upright="1"/>
                      </wps:wsp>
                      <wps:wsp>
                        <wps:cNvPr id="395187323" name="Rectangle 188"/>
                        <wps:cNvSpPr/>
                        <wps:spPr>
                          <a:xfrm>
                            <a:off x="11413" y="12671"/>
                            <a:ext cx="11" cy="366"/>
                          </a:xfrm>
                          <a:prstGeom prst="rect">
                            <a:avLst/>
                          </a:prstGeom>
                          <a:solidFill>
                            <a:srgbClr val="000000"/>
                          </a:solidFill>
                          <a:ln>
                            <a:noFill/>
                          </a:ln>
                        </wps:spPr>
                        <wps:bodyPr wrap="square" upright="1"/>
                      </wps:wsp>
                      <wps:wsp>
                        <wps:cNvPr id="211169150" name="Rectangle 189"/>
                        <wps:cNvSpPr/>
                        <wps:spPr>
                          <a:xfrm>
                            <a:off x="11271" y="13040"/>
                            <a:ext cx="89" cy="366"/>
                          </a:xfrm>
                          <a:prstGeom prst="rect">
                            <a:avLst/>
                          </a:prstGeom>
                          <a:solidFill>
                            <a:srgbClr val="000080"/>
                          </a:solidFill>
                          <a:ln>
                            <a:noFill/>
                          </a:ln>
                        </wps:spPr>
                        <wps:bodyPr wrap="square" upright="1"/>
                      </wps:wsp>
                      <wps:wsp>
                        <wps:cNvPr id="1447642164" name="Rectangle 190"/>
                        <wps:cNvSpPr/>
                        <wps:spPr>
                          <a:xfrm>
                            <a:off x="11413" y="13040"/>
                            <a:ext cx="11" cy="366"/>
                          </a:xfrm>
                          <a:prstGeom prst="rect">
                            <a:avLst/>
                          </a:prstGeom>
                          <a:solidFill>
                            <a:srgbClr val="000000"/>
                          </a:solidFill>
                          <a:ln>
                            <a:noFill/>
                          </a:ln>
                        </wps:spPr>
                        <wps:bodyPr wrap="square" upright="1"/>
                      </wps:wsp>
                      <wps:wsp>
                        <wps:cNvPr id="1566008943" name="Rectangle 191"/>
                        <wps:cNvSpPr/>
                        <wps:spPr>
                          <a:xfrm>
                            <a:off x="11271" y="13410"/>
                            <a:ext cx="89" cy="366"/>
                          </a:xfrm>
                          <a:prstGeom prst="rect">
                            <a:avLst/>
                          </a:prstGeom>
                          <a:solidFill>
                            <a:srgbClr val="000080"/>
                          </a:solidFill>
                          <a:ln>
                            <a:noFill/>
                          </a:ln>
                        </wps:spPr>
                        <wps:bodyPr wrap="square" upright="1"/>
                      </wps:wsp>
                      <wps:wsp>
                        <wps:cNvPr id="1374811149" name="Rectangle 192"/>
                        <wps:cNvSpPr/>
                        <wps:spPr>
                          <a:xfrm>
                            <a:off x="11413" y="13410"/>
                            <a:ext cx="11" cy="366"/>
                          </a:xfrm>
                          <a:prstGeom prst="rect">
                            <a:avLst/>
                          </a:prstGeom>
                          <a:solidFill>
                            <a:srgbClr val="000000"/>
                          </a:solidFill>
                          <a:ln>
                            <a:noFill/>
                          </a:ln>
                        </wps:spPr>
                        <wps:bodyPr wrap="square" upright="1"/>
                      </wps:wsp>
                      <wps:wsp>
                        <wps:cNvPr id="1972243356" name="Rectangle 193"/>
                        <wps:cNvSpPr/>
                        <wps:spPr>
                          <a:xfrm>
                            <a:off x="11271" y="13779"/>
                            <a:ext cx="89" cy="366"/>
                          </a:xfrm>
                          <a:prstGeom prst="rect">
                            <a:avLst/>
                          </a:prstGeom>
                          <a:solidFill>
                            <a:srgbClr val="000080"/>
                          </a:solidFill>
                          <a:ln>
                            <a:noFill/>
                          </a:ln>
                        </wps:spPr>
                        <wps:bodyPr wrap="square" upright="1"/>
                      </wps:wsp>
                      <wps:wsp>
                        <wps:cNvPr id="874733628" name="Rectangle 194"/>
                        <wps:cNvSpPr/>
                        <wps:spPr>
                          <a:xfrm>
                            <a:off x="11413" y="13779"/>
                            <a:ext cx="11" cy="366"/>
                          </a:xfrm>
                          <a:prstGeom prst="rect">
                            <a:avLst/>
                          </a:prstGeom>
                          <a:solidFill>
                            <a:srgbClr val="000000"/>
                          </a:solidFill>
                          <a:ln>
                            <a:noFill/>
                          </a:ln>
                        </wps:spPr>
                        <wps:bodyPr wrap="square" upright="1"/>
                      </wps:wsp>
                      <wps:wsp>
                        <wps:cNvPr id="42486187" name="Rectangle 195"/>
                        <wps:cNvSpPr/>
                        <wps:spPr>
                          <a:xfrm>
                            <a:off x="11271" y="14149"/>
                            <a:ext cx="89" cy="366"/>
                          </a:xfrm>
                          <a:prstGeom prst="rect">
                            <a:avLst/>
                          </a:prstGeom>
                          <a:solidFill>
                            <a:srgbClr val="000080"/>
                          </a:solidFill>
                          <a:ln>
                            <a:noFill/>
                          </a:ln>
                        </wps:spPr>
                        <wps:bodyPr wrap="square" upright="1"/>
                      </wps:wsp>
                      <wps:wsp>
                        <wps:cNvPr id="1481889316" name="Rectangle 196"/>
                        <wps:cNvSpPr/>
                        <wps:spPr>
                          <a:xfrm>
                            <a:off x="11413" y="14149"/>
                            <a:ext cx="11" cy="366"/>
                          </a:xfrm>
                          <a:prstGeom prst="rect">
                            <a:avLst/>
                          </a:prstGeom>
                          <a:solidFill>
                            <a:srgbClr val="000000"/>
                          </a:solidFill>
                          <a:ln>
                            <a:noFill/>
                          </a:ln>
                        </wps:spPr>
                        <wps:bodyPr wrap="square" upright="1"/>
                      </wps:wsp>
                      <wps:wsp>
                        <wps:cNvPr id="648101323" name="Rectangle 197"/>
                        <wps:cNvSpPr/>
                        <wps:spPr>
                          <a:xfrm>
                            <a:off x="11271" y="14519"/>
                            <a:ext cx="89" cy="366"/>
                          </a:xfrm>
                          <a:prstGeom prst="rect">
                            <a:avLst/>
                          </a:prstGeom>
                          <a:solidFill>
                            <a:srgbClr val="000080"/>
                          </a:solidFill>
                          <a:ln>
                            <a:noFill/>
                          </a:ln>
                        </wps:spPr>
                        <wps:bodyPr wrap="square" upright="1"/>
                      </wps:wsp>
                      <wps:wsp>
                        <wps:cNvPr id="729415526" name="Rectangle 198"/>
                        <wps:cNvSpPr/>
                        <wps:spPr>
                          <a:xfrm>
                            <a:off x="11413" y="14519"/>
                            <a:ext cx="11" cy="366"/>
                          </a:xfrm>
                          <a:prstGeom prst="rect">
                            <a:avLst/>
                          </a:prstGeom>
                          <a:solidFill>
                            <a:srgbClr val="000000"/>
                          </a:solidFill>
                          <a:ln>
                            <a:noFill/>
                          </a:ln>
                        </wps:spPr>
                        <wps:bodyPr wrap="square" upright="1"/>
                      </wps:wsp>
                      <wps:wsp>
                        <wps:cNvPr id="646961703" name="Rectangle 199"/>
                        <wps:cNvSpPr/>
                        <wps:spPr>
                          <a:xfrm>
                            <a:off x="11271" y="14889"/>
                            <a:ext cx="89" cy="366"/>
                          </a:xfrm>
                          <a:prstGeom prst="rect">
                            <a:avLst/>
                          </a:prstGeom>
                          <a:solidFill>
                            <a:srgbClr val="000080"/>
                          </a:solidFill>
                          <a:ln>
                            <a:noFill/>
                          </a:ln>
                        </wps:spPr>
                        <wps:bodyPr wrap="square" upright="1"/>
                      </wps:wsp>
                      <wps:wsp>
                        <wps:cNvPr id="929372728" name="Rectangle 200"/>
                        <wps:cNvSpPr/>
                        <wps:spPr>
                          <a:xfrm>
                            <a:off x="11413" y="14889"/>
                            <a:ext cx="11" cy="366"/>
                          </a:xfrm>
                          <a:prstGeom prst="rect">
                            <a:avLst/>
                          </a:prstGeom>
                          <a:solidFill>
                            <a:srgbClr val="000000"/>
                          </a:solidFill>
                          <a:ln>
                            <a:noFill/>
                          </a:ln>
                        </wps:spPr>
                        <wps:bodyPr wrap="square" upright="1"/>
                      </wps:wsp>
                      <wps:wsp>
                        <wps:cNvPr id="1328346465" name="Rectangle 201"/>
                        <wps:cNvSpPr/>
                        <wps:spPr>
                          <a:xfrm>
                            <a:off x="11271" y="15258"/>
                            <a:ext cx="89" cy="366"/>
                          </a:xfrm>
                          <a:prstGeom prst="rect">
                            <a:avLst/>
                          </a:prstGeom>
                          <a:solidFill>
                            <a:srgbClr val="000080"/>
                          </a:solidFill>
                          <a:ln>
                            <a:noFill/>
                          </a:ln>
                        </wps:spPr>
                        <wps:bodyPr wrap="square" upright="1"/>
                      </wps:wsp>
                      <wps:wsp>
                        <wps:cNvPr id="1409060302" name="Rectangle 202"/>
                        <wps:cNvSpPr/>
                        <wps:spPr>
                          <a:xfrm>
                            <a:off x="11413" y="15258"/>
                            <a:ext cx="11" cy="366"/>
                          </a:xfrm>
                          <a:prstGeom prst="rect">
                            <a:avLst/>
                          </a:prstGeom>
                          <a:solidFill>
                            <a:srgbClr val="000000"/>
                          </a:solidFill>
                          <a:ln>
                            <a:noFill/>
                          </a:ln>
                        </wps:spPr>
                        <wps:bodyPr wrap="square" upright="1"/>
                      </wps:wsp>
                      <wps:wsp>
                        <wps:cNvPr id="1064449562" name="Rectangle 203"/>
                        <wps:cNvSpPr/>
                        <wps:spPr>
                          <a:xfrm>
                            <a:off x="11271" y="15628"/>
                            <a:ext cx="89" cy="371"/>
                          </a:xfrm>
                          <a:prstGeom prst="rect">
                            <a:avLst/>
                          </a:prstGeom>
                          <a:solidFill>
                            <a:srgbClr val="000080"/>
                          </a:solidFill>
                          <a:ln>
                            <a:noFill/>
                          </a:ln>
                        </wps:spPr>
                        <wps:bodyPr wrap="square" upright="1"/>
                      </wps:wsp>
                      <wps:wsp>
                        <wps:cNvPr id="1574564559" name="Rectangle 204"/>
                        <wps:cNvSpPr/>
                        <wps:spPr>
                          <a:xfrm>
                            <a:off x="11413" y="15628"/>
                            <a:ext cx="11" cy="371"/>
                          </a:xfrm>
                          <a:prstGeom prst="rect">
                            <a:avLst/>
                          </a:prstGeom>
                          <a:solidFill>
                            <a:srgbClr val="000000"/>
                          </a:solidFill>
                          <a:ln>
                            <a:noFill/>
                          </a:ln>
                        </wps:spPr>
                        <wps:bodyPr wrap="square" upright="1"/>
                      </wps:wsp>
                      <wps:wsp>
                        <wps:cNvPr id="1199281621" name="Rectangle 205"/>
                        <wps:cNvSpPr/>
                        <wps:spPr>
                          <a:xfrm>
                            <a:off x="542" y="840"/>
                            <a:ext cx="89" cy="366"/>
                          </a:xfrm>
                          <a:prstGeom prst="rect">
                            <a:avLst/>
                          </a:prstGeom>
                          <a:solidFill>
                            <a:srgbClr val="000080"/>
                          </a:solidFill>
                          <a:ln>
                            <a:noFill/>
                          </a:ln>
                        </wps:spPr>
                        <wps:bodyPr wrap="square" upright="1"/>
                      </wps:wsp>
                      <wps:wsp>
                        <wps:cNvPr id="182002799" name="Rectangle 206"/>
                        <wps:cNvSpPr/>
                        <wps:spPr>
                          <a:xfrm>
                            <a:off x="480" y="840"/>
                            <a:ext cx="11" cy="366"/>
                          </a:xfrm>
                          <a:prstGeom prst="rect">
                            <a:avLst/>
                          </a:prstGeom>
                          <a:solidFill>
                            <a:srgbClr val="000000"/>
                          </a:solidFill>
                          <a:ln>
                            <a:noFill/>
                          </a:ln>
                        </wps:spPr>
                        <wps:bodyPr wrap="square" upright="1"/>
                      </wps:wsp>
                      <wps:wsp>
                        <wps:cNvPr id="756681312" name="Rectangle 207"/>
                        <wps:cNvSpPr/>
                        <wps:spPr>
                          <a:xfrm>
                            <a:off x="542" y="1210"/>
                            <a:ext cx="89" cy="366"/>
                          </a:xfrm>
                          <a:prstGeom prst="rect">
                            <a:avLst/>
                          </a:prstGeom>
                          <a:solidFill>
                            <a:srgbClr val="000080"/>
                          </a:solidFill>
                          <a:ln>
                            <a:noFill/>
                          </a:ln>
                        </wps:spPr>
                        <wps:bodyPr wrap="square" upright="1"/>
                      </wps:wsp>
                      <wps:wsp>
                        <wps:cNvPr id="1521572670" name="Rectangle 208"/>
                        <wps:cNvSpPr/>
                        <wps:spPr>
                          <a:xfrm>
                            <a:off x="480" y="1210"/>
                            <a:ext cx="11" cy="366"/>
                          </a:xfrm>
                          <a:prstGeom prst="rect">
                            <a:avLst/>
                          </a:prstGeom>
                          <a:solidFill>
                            <a:srgbClr val="000000"/>
                          </a:solidFill>
                          <a:ln>
                            <a:noFill/>
                          </a:ln>
                        </wps:spPr>
                        <wps:bodyPr wrap="square" upright="1"/>
                      </wps:wsp>
                      <wps:wsp>
                        <wps:cNvPr id="1004804607" name="Rectangle 209"/>
                        <wps:cNvSpPr/>
                        <wps:spPr>
                          <a:xfrm>
                            <a:off x="542" y="1579"/>
                            <a:ext cx="89" cy="366"/>
                          </a:xfrm>
                          <a:prstGeom prst="rect">
                            <a:avLst/>
                          </a:prstGeom>
                          <a:solidFill>
                            <a:srgbClr val="000080"/>
                          </a:solidFill>
                          <a:ln>
                            <a:noFill/>
                          </a:ln>
                        </wps:spPr>
                        <wps:bodyPr wrap="square" upright="1"/>
                      </wps:wsp>
                      <wps:wsp>
                        <wps:cNvPr id="2195010" name="Rectangle 210"/>
                        <wps:cNvSpPr/>
                        <wps:spPr>
                          <a:xfrm>
                            <a:off x="480" y="1579"/>
                            <a:ext cx="11" cy="366"/>
                          </a:xfrm>
                          <a:prstGeom prst="rect">
                            <a:avLst/>
                          </a:prstGeom>
                          <a:solidFill>
                            <a:srgbClr val="000000"/>
                          </a:solidFill>
                          <a:ln>
                            <a:noFill/>
                          </a:ln>
                        </wps:spPr>
                        <wps:bodyPr wrap="square" upright="1"/>
                      </wps:wsp>
                      <wps:wsp>
                        <wps:cNvPr id="128585834" name="Rectangle 211"/>
                        <wps:cNvSpPr/>
                        <wps:spPr>
                          <a:xfrm>
                            <a:off x="542" y="1949"/>
                            <a:ext cx="89" cy="366"/>
                          </a:xfrm>
                          <a:prstGeom prst="rect">
                            <a:avLst/>
                          </a:prstGeom>
                          <a:solidFill>
                            <a:srgbClr val="000080"/>
                          </a:solidFill>
                          <a:ln>
                            <a:noFill/>
                          </a:ln>
                        </wps:spPr>
                        <wps:bodyPr wrap="square" upright="1"/>
                      </wps:wsp>
                      <wps:wsp>
                        <wps:cNvPr id="710057058" name="Rectangle 212"/>
                        <wps:cNvSpPr/>
                        <wps:spPr>
                          <a:xfrm>
                            <a:off x="480" y="1949"/>
                            <a:ext cx="11" cy="366"/>
                          </a:xfrm>
                          <a:prstGeom prst="rect">
                            <a:avLst/>
                          </a:prstGeom>
                          <a:solidFill>
                            <a:srgbClr val="000000"/>
                          </a:solidFill>
                          <a:ln>
                            <a:noFill/>
                          </a:ln>
                        </wps:spPr>
                        <wps:bodyPr wrap="square" upright="1"/>
                      </wps:wsp>
                      <wps:wsp>
                        <wps:cNvPr id="1570416613" name="Rectangle 213"/>
                        <wps:cNvSpPr/>
                        <wps:spPr>
                          <a:xfrm>
                            <a:off x="542" y="2318"/>
                            <a:ext cx="89" cy="366"/>
                          </a:xfrm>
                          <a:prstGeom prst="rect">
                            <a:avLst/>
                          </a:prstGeom>
                          <a:solidFill>
                            <a:srgbClr val="000080"/>
                          </a:solidFill>
                          <a:ln>
                            <a:noFill/>
                          </a:ln>
                        </wps:spPr>
                        <wps:bodyPr wrap="square" upright="1"/>
                      </wps:wsp>
                      <wps:wsp>
                        <wps:cNvPr id="2010598745" name="Rectangle 214"/>
                        <wps:cNvSpPr/>
                        <wps:spPr>
                          <a:xfrm>
                            <a:off x="480" y="2318"/>
                            <a:ext cx="11" cy="366"/>
                          </a:xfrm>
                          <a:prstGeom prst="rect">
                            <a:avLst/>
                          </a:prstGeom>
                          <a:solidFill>
                            <a:srgbClr val="000000"/>
                          </a:solidFill>
                          <a:ln>
                            <a:noFill/>
                          </a:ln>
                        </wps:spPr>
                        <wps:bodyPr wrap="square" upright="1"/>
                      </wps:wsp>
                      <wps:wsp>
                        <wps:cNvPr id="170670427" name="Rectangle 215"/>
                        <wps:cNvSpPr/>
                        <wps:spPr>
                          <a:xfrm>
                            <a:off x="542" y="2688"/>
                            <a:ext cx="89" cy="366"/>
                          </a:xfrm>
                          <a:prstGeom prst="rect">
                            <a:avLst/>
                          </a:prstGeom>
                          <a:solidFill>
                            <a:srgbClr val="000080"/>
                          </a:solidFill>
                          <a:ln>
                            <a:noFill/>
                          </a:ln>
                        </wps:spPr>
                        <wps:bodyPr wrap="square" upright="1"/>
                      </wps:wsp>
                      <wps:wsp>
                        <wps:cNvPr id="920805759" name="Rectangle 216"/>
                        <wps:cNvSpPr/>
                        <wps:spPr>
                          <a:xfrm>
                            <a:off x="480" y="2688"/>
                            <a:ext cx="11" cy="366"/>
                          </a:xfrm>
                          <a:prstGeom prst="rect">
                            <a:avLst/>
                          </a:prstGeom>
                          <a:solidFill>
                            <a:srgbClr val="000000"/>
                          </a:solidFill>
                          <a:ln>
                            <a:noFill/>
                          </a:ln>
                        </wps:spPr>
                        <wps:bodyPr wrap="square" upright="1"/>
                      </wps:wsp>
                      <wps:wsp>
                        <wps:cNvPr id="996949614" name="Rectangle 217"/>
                        <wps:cNvSpPr/>
                        <wps:spPr>
                          <a:xfrm>
                            <a:off x="542" y="3058"/>
                            <a:ext cx="89" cy="366"/>
                          </a:xfrm>
                          <a:prstGeom prst="rect">
                            <a:avLst/>
                          </a:prstGeom>
                          <a:solidFill>
                            <a:srgbClr val="000080"/>
                          </a:solidFill>
                          <a:ln>
                            <a:noFill/>
                          </a:ln>
                        </wps:spPr>
                        <wps:bodyPr wrap="square" upright="1"/>
                      </wps:wsp>
                      <wps:wsp>
                        <wps:cNvPr id="1810763242" name="Rectangle 218"/>
                        <wps:cNvSpPr/>
                        <wps:spPr>
                          <a:xfrm>
                            <a:off x="480" y="3058"/>
                            <a:ext cx="11" cy="366"/>
                          </a:xfrm>
                          <a:prstGeom prst="rect">
                            <a:avLst/>
                          </a:prstGeom>
                          <a:solidFill>
                            <a:srgbClr val="000000"/>
                          </a:solidFill>
                          <a:ln>
                            <a:noFill/>
                          </a:ln>
                        </wps:spPr>
                        <wps:bodyPr wrap="square" upright="1"/>
                      </wps:wsp>
                      <wps:wsp>
                        <wps:cNvPr id="1078619663" name="Rectangle 219"/>
                        <wps:cNvSpPr/>
                        <wps:spPr>
                          <a:xfrm>
                            <a:off x="542" y="3428"/>
                            <a:ext cx="89" cy="366"/>
                          </a:xfrm>
                          <a:prstGeom prst="rect">
                            <a:avLst/>
                          </a:prstGeom>
                          <a:solidFill>
                            <a:srgbClr val="000080"/>
                          </a:solidFill>
                          <a:ln>
                            <a:noFill/>
                          </a:ln>
                        </wps:spPr>
                        <wps:bodyPr wrap="square" upright="1"/>
                      </wps:wsp>
                      <wps:wsp>
                        <wps:cNvPr id="650939445" name="Rectangle 220"/>
                        <wps:cNvSpPr/>
                        <wps:spPr>
                          <a:xfrm>
                            <a:off x="480" y="3428"/>
                            <a:ext cx="11" cy="366"/>
                          </a:xfrm>
                          <a:prstGeom prst="rect">
                            <a:avLst/>
                          </a:prstGeom>
                          <a:solidFill>
                            <a:srgbClr val="000000"/>
                          </a:solidFill>
                          <a:ln>
                            <a:noFill/>
                          </a:ln>
                        </wps:spPr>
                        <wps:bodyPr wrap="square" upright="1"/>
                      </wps:wsp>
                      <wps:wsp>
                        <wps:cNvPr id="161765466" name="Rectangle 221"/>
                        <wps:cNvSpPr/>
                        <wps:spPr>
                          <a:xfrm>
                            <a:off x="542" y="3797"/>
                            <a:ext cx="89" cy="366"/>
                          </a:xfrm>
                          <a:prstGeom prst="rect">
                            <a:avLst/>
                          </a:prstGeom>
                          <a:solidFill>
                            <a:srgbClr val="000080"/>
                          </a:solidFill>
                          <a:ln>
                            <a:noFill/>
                          </a:ln>
                        </wps:spPr>
                        <wps:bodyPr wrap="square" upright="1"/>
                      </wps:wsp>
                      <wps:wsp>
                        <wps:cNvPr id="652845540" name="Rectangle 222"/>
                        <wps:cNvSpPr/>
                        <wps:spPr>
                          <a:xfrm>
                            <a:off x="480" y="3797"/>
                            <a:ext cx="11" cy="366"/>
                          </a:xfrm>
                          <a:prstGeom prst="rect">
                            <a:avLst/>
                          </a:prstGeom>
                          <a:solidFill>
                            <a:srgbClr val="000000"/>
                          </a:solidFill>
                          <a:ln>
                            <a:noFill/>
                          </a:ln>
                        </wps:spPr>
                        <wps:bodyPr wrap="square" upright="1"/>
                      </wps:wsp>
                      <wps:wsp>
                        <wps:cNvPr id="1164338190" name="Rectangle 223"/>
                        <wps:cNvSpPr/>
                        <wps:spPr>
                          <a:xfrm>
                            <a:off x="542" y="4167"/>
                            <a:ext cx="89" cy="366"/>
                          </a:xfrm>
                          <a:prstGeom prst="rect">
                            <a:avLst/>
                          </a:prstGeom>
                          <a:solidFill>
                            <a:srgbClr val="000080"/>
                          </a:solidFill>
                          <a:ln>
                            <a:noFill/>
                          </a:ln>
                        </wps:spPr>
                        <wps:bodyPr wrap="square" upright="1"/>
                      </wps:wsp>
                      <wps:wsp>
                        <wps:cNvPr id="881188691" name="Rectangle 224"/>
                        <wps:cNvSpPr/>
                        <wps:spPr>
                          <a:xfrm>
                            <a:off x="480" y="4167"/>
                            <a:ext cx="11" cy="366"/>
                          </a:xfrm>
                          <a:prstGeom prst="rect">
                            <a:avLst/>
                          </a:prstGeom>
                          <a:solidFill>
                            <a:srgbClr val="000000"/>
                          </a:solidFill>
                          <a:ln>
                            <a:noFill/>
                          </a:ln>
                        </wps:spPr>
                        <wps:bodyPr wrap="square" upright="1"/>
                      </wps:wsp>
                      <wps:wsp>
                        <wps:cNvPr id="663263861" name="Rectangle 225"/>
                        <wps:cNvSpPr/>
                        <wps:spPr>
                          <a:xfrm>
                            <a:off x="542" y="4537"/>
                            <a:ext cx="89" cy="366"/>
                          </a:xfrm>
                          <a:prstGeom prst="rect">
                            <a:avLst/>
                          </a:prstGeom>
                          <a:solidFill>
                            <a:srgbClr val="000080"/>
                          </a:solidFill>
                          <a:ln>
                            <a:noFill/>
                          </a:ln>
                        </wps:spPr>
                        <wps:bodyPr wrap="square" upright="1"/>
                      </wps:wsp>
                      <wps:wsp>
                        <wps:cNvPr id="683457333" name="Rectangle 226"/>
                        <wps:cNvSpPr/>
                        <wps:spPr>
                          <a:xfrm>
                            <a:off x="480" y="4537"/>
                            <a:ext cx="11" cy="366"/>
                          </a:xfrm>
                          <a:prstGeom prst="rect">
                            <a:avLst/>
                          </a:prstGeom>
                          <a:solidFill>
                            <a:srgbClr val="000000"/>
                          </a:solidFill>
                          <a:ln>
                            <a:noFill/>
                          </a:ln>
                        </wps:spPr>
                        <wps:bodyPr wrap="square" upright="1"/>
                      </wps:wsp>
                      <wps:wsp>
                        <wps:cNvPr id="1341145084" name="Rectangle 227"/>
                        <wps:cNvSpPr/>
                        <wps:spPr>
                          <a:xfrm>
                            <a:off x="542" y="4907"/>
                            <a:ext cx="89" cy="366"/>
                          </a:xfrm>
                          <a:prstGeom prst="rect">
                            <a:avLst/>
                          </a:prstGeom>
                          <a:solidFill>
                            <a:srgbClr val="000080"/>
                          </a:solidFill>
                          <a:ln>
                            <a:noFill/>
                          </a:ln>
                        </wps:spPr>
                        <wps:bodyPr wrap="square" upright="1"/>
                      </wps:wsp>
                      <wps:wsp>
                        <wps:cNvPr id="395479835" name="Rectangle 228"/>
                        <wps:cNvSpPr/>
                        <wps:spPr>
                          <a:xfrm>
                            <a:off x="480" y="4907"/>
                            <a:ext cx="11" cy="366"/>
                          </a:xfrm>
                          <a:prstGeom prst="rect">
                            <a:avLst/>
                          </a:prstGeom>
                          <a:solidFill>
                            <a:srgbClr val="000000"/>
                          </a:solidFill>
                          <a:ln>
                            <a:noFill/>
                          </a:ln>
                        </wps:spPr>
                        <wps:bodyPr wrap="square" upright="1"/>
                      </wps:wsp>
                      <wps:wsp>
                        <wps:cNvPr id="75967313" name="Rectangle 229"/>
                        <wps:cNvSpPr/>
                        <wps:spPr>
                          <a:xfrm>
                            <a:off x="542" y="5276"/>
                            <a:ext cx="89" cy="366"/>
                          </a:xfrm>
                          <a:prstGeom prst="rect">
                            <a:avLst/>
                          </a:prstGeom>
                          <a:solidFill>
                            <a:srgbClr val="000080"/>
                          </a:solidFill>
                          <a:ln>
                            <a:noFill/>
                          </a:ln>
                        </wps:spPr>
                        <wps:bodyPr wrap="square" upright="1"/>
                      </wps:wsp>
                      <wps:wsp>
                        <wps:cNvPr id="1758961337" name="Rectangle 230"/>
                        <wps:cNvSpPr/>
                        <wps:spPr>
                          <a:xfrm>
                            <a:off x="480" y="5276"/>
                            <a:ext cx="11" cy="366"/>
                          </a:xfrm>
                          <a:prstGeom prst="rect">
                            <a:avLst/>
                          </a:prstGeom>
                          <a:solidFill>
                            <a:srgbClr val="000000"/>
                          </a:solidFill>
                          <a:ln>
                            <a:noFill/>
                          </a:ln>
                        </wps:spPr>
                        <wps:bodyPr wrap="square" upright="1"/>
                      </wps:wsp>
                      <wps:wsp>
                        <wps:cNvPr id="1321444843" name="Rectangle 231"/>
                        <wps:cNvSpPr/>
                        <wps:spPr>
                          <a:xfrm>
                            <a:off x="542" y="5646"/>
                            <a:ext cx="89" cy="366"/>
                          </a:xfrm>
                          <a:prstGeom prst="rect">
                            <a:avLst/>
                          </a:prstGeom>
                          <a:solidFill>
                            <a:srgbClr val="000080"/>
                          </a:solidFill>
                          <a:ln>
                            <a:noFill/>
                          </a:ln>
                        </wps:spPr>
                        <wps:bodyPr wrap="square" upright="1"/>
                      </wps:wsp>
                      <wps:wsp>
                        <wps:cNvPr id="404434250" name="Rectangle 232"/>
                        <wps:cNvSpPr/>
                        <wps:spPr>
                          <a:xfrm>
                            <a:off x="480" y="5646"/>
                            <a:ext cx="11" cy="366"/>
                          </a:xfrm>
                          <a:prstGeom prst="rect">
                            <a:avLst/>
                          </a:prstGeom>
                          <a:solidFill>
                            <a:srgbClr val="000000"/>
                          </a:solidFill>
                          <a:ln>
                            <a:noFill/>
                          </a:ln>
                        </wps:spPr>
                        <wps:bodyPr wrap="square" upright="1"/>
                      </wps:wsp>
                      <wps:wsp>
                        <wps:cNvPr id="47264786" name="Rectangle 233"/>
                        <wps:cNvSpPr/>
                        <wps:spPr>
                          <a:xfrm>
                            <a:off x="542" y="6016"/>
                            <a:ext cx="89" cy="366"/>
                          </a:xfrm>
                          <a:prstGeom prst="rect">
                            <a:avLst/>
                          </a:prstGeom>
                          <a:solidFill>
                            <a:srgbClr val="000080"/>
                          </a:solidFill>
                          <a:ln>
                            <a:noFill/>
                          </a:ln>
                        </wps:spPr>
                        <wps:bodyPr wrap="square" upright="1"/>
                      </wps:wsp>
                      <wps:wsp>
                        <wps:cNvPr id="941054441" name="Rectangle 234"/>
                        <wps:cNvSpPr/>
                        <wps:spPr>
                          <a:xfrm>
                            <a:off x="480" y="6016"/>
                            <a:ext cx="11" cy="366"/>
                          </a:xfrm>
                          <a:prstGeom prst="rect">
                            <a:avLst/>
                          </a:prstGeom>
                          <a:solidFill>
                            <a:srgbClr val="000000"/>
                          </a:solidFill>
                          <a:ln>
                            <a:noFill/>
                          </a:ln>
                        </wps:spPr>
                        <wps:bodyPr wrap="square" upright="1"/>
                      </wps:wsp>
                      <wps:wsp>
                        <wps:cNvPr id="256780349" name="Rectangle 235"/>
                        <wps:cNvSpPr/>
                        <wps:spPr>
                          <a:xfrm>
                            <a:off x="542" y="6385"/>
                            <a:ext cx="89" cy="366"/>
                          </a:xfrm>
                          <a:prstGeom prst="rect">
                            <a:avLst/>
                          </a:prstGeom>
                          <a:solidFill>
                            <a:srgbClr val="000080"/>
                          </a:solidFill>
                          <a:ln>
                            <a:noFill/>
                          </a:ln>
                        </wps:spPr>
                        <wps:bodyPr wrap="square" upright="1"/>
                      </wps:wsp>
                      <wps:wsp>
                        <wps:cNvPr id="1017503115" name="Rectangle 236"/>
                        <wps:cNvSpPr/>
                        <wps:spPr>
                          <a:xfrm>
                            <a:off x="480" y="6385"/>
                            <a:ext cx="11" cy="366"/>
                          </a:xfrm>
                          <a:prstGeom prst="rect">
                            <a:avLst/>
                          </a:prstGeom>
                          <a:solidFill>
                            <a:srgbClr val="000000"/>
                          </a:solidFill>
                          <a:ln>
                            <a:noFill/>
                          </a:ln>
                        </wps:spPr>
                        <wps:bodyPr wrap="square" upright="1"/>
                      </wps:wsp>
                      <wps:wsp>
                        <wps:cNvPr id="469062321" name="Rectangle 237"/>
                        <wps:cNvSpPr/>
                        <wps:spPr>
                          <a:xfrm>
                            <a:off x="542" y="6755"/>
                            <a:ext cx="89" cy="366"/>
                          </a:xfrm>
                          <a:prstGeom prst="rect">
                            <a:avLst/>
                          </a:prstGeom>
                          <a:solidFill>
                            <a:srgbClr val="000080"/>
                          </a:solidFill>
                          <a:ln>
                            <a:noFill/>
                          </a:ln>
                        </wps:spPr>
                        <wps:bodyPr wrap="square" upright="1"/>
                      </wps:wsp>
                      <wps:wsp>
                        <wps:cNvPr id="1792858820" name="Rectangle 238"/>
                        <wps:cNvSpPr/>
                        <wps:spPr>
                          <a:xfrm>
                            <a:off x="480" y="6755"/>
                            <a:ext cx="11" cy="366"/>
                          </a:xfrm>
                          <a:prstGeom prst="rect">
                            <a:avLst/>
                          </a:prstGeom>
                          <a:solidFill>
                            <a:srgbClr val="000000"/>
                          </a:solidFill>
                          <a:ln>
                            <a:noFill/>
                          </a:ln>
                        </wps:spPr>
                        <wps:bodyPr wrap="square" upright="1"/>
                      </wps:wsp>
                      <wps:wsp>
                        <wps:cNvPr id="112755814" name="Rectangle 239"/>
                        <wps:cNvSpPr/>
                        <wps:spPr>
                          <a:xfrm>
                            <a:off x="542" y="7125"/>
                            <a:ext cx="89" cy="366"/>
                          </a:xfrm>
                          <a:prstGeom prst="rect">
                            <a:avLst/>
                          </a:prstGeom>
                          <a:solidFill>
                            <a:srgbClr val="000080"/>
                          </a:solidFill>
                          <a:ln>
                            <a:noFill/>
                          </a:ln>
                        </wps:spPr>
                        <wps:bodyPr wrap="square" upright="1"/>
                      </wps:wsp>
                      <wps:wsp>
                        <wps:cNvPr id="159004024" name="Rectangle 240"/>
                        <wps:cNvSpPr/>
                        <wps:spPr>
                          <a:xfrm>
                            <a:off x="480" y="7125"/>
                            <a:ext cx="11" cy="366"/>
                          </a:xfrm>
                          <a:prstGeom prst="rect">
                            <a:avLst/>
                          </a:prstGeom>
                          <a:solidFill>
                            <a:srgbClr val="000000"/>
                          </a:solidFill>
                          <a:ln>
                            <a:noFill/>
                          </a:ln>
                        </wps:spPr>
                        <wps:bodyPr wrap="square" upright="1"/>
                      </wps:wsp>
                      <wps:wsp>
                        <wps:cNvPr id="1959557416" name="Rectangle 241"/>
                        <wps:cNvSpPr/>
                        <wps:spPr>
                          <a:xfrm>
                            <a:off x="542" y="7494"/>
                            <a:ext cx="89" cy="366"/>
                          </a:xfrm>
                          <a:prstGeom prst="rect">
                            <a:avLst/>
                          </a:prstGeom>
                          <a:solidFill>
                            <a:srgbClr val="000080"/>
                          </a:solidFill>
                          <a:ln>
                            <a:noFill/>
                          </a:ln>
                        </wps:spPr>
                        <wps:bodyPr wrap="square" upright="1"/>
                      </wps:wsp>
                      <wps:wsp>
                        <wps:cNvPr id="1398863854" name="Rectangle 242"/>
                        <wps:cNvSpPr/>
                        <wps:spPr>
                          <a:xfrm>
                            <a:off x="480" y="7494"/>
                            <a:ext cx="11" cy="366"/>
                          </a:xfrm>
                          <a:prstGeom prst="rect">
                            <a:avLst/>
                          </a:prstGeom>
                          <a:solidFill>
                            <a:srgbClr val="000000"/>
                          </a:solidFill>
                          <a:ln>
                            <a:noFill/>
                          </a:ln>
                        </wps:spPr>
                        <wps:bodyPr wrap="square" upright="1"/>
                      </wps:wsp>
                      <wps:wsp>
                        <wps:cNvPr id="1326286855" name="Rectangle 243"/>
                        <wps:cNvSpPr/>
                        <wps:spPr>
                          <a:xfrm>
                            <a:off x="542" y="7864"/>
                            <a:ext cx="89" cy="366"/>
                          </a:xfrm>
                          <a:prstGeom prst="rect">
                            <a:avLst/>
                          </a:prstGeom>
                          <a:solidFill>
                            <a:srgbClr val="000080"/>
                          </a:solidFill>
                          <a:ln>
                            <a:noFill/>
                          </a:ln>
                        </wps:spPr>
                        <wps:bodyPr wrap="square" upright="1"/>
                      </wps:wsp>
                      <wps:wsp>
                        <wps:cNvPr id="903498446" name="Rectangle 244"/>
                        <wps:cNvSpPr/>
                        <wps:spPr>
                          <a:xfrm>
                            <a:off x="480" y="7864"/>
                            <a:ext cx="11" cy="366"/>
                          </a:xfrm>
                          <a:prstGeom prst="rect">
                            <a:avLst/>
                          </a:prstGeom>
                          <a:solidFill>
                            <a:srgbClr val="000000"/>
                          </a:solidFill>
                          <a:ln>
                            <a:noFill/>
                          </a:ln>
                        </wps:spPr>
                        <wps:bodyPr wrap="square" upright="1"/>
                      </wps:wsp>
                      <wps:wsp>
                        <wps:cNvPr id="519327552" name="Rectangle 245"/>
                        <wps:cNvSpPr/>
                        <wps:spPr>
                          <a:xfrm>
                            <a:off x="542" y="8234"/>
                            <a:ext cx="89" cy="366"/>
                          </a:xfrm>
                          <a:prstGeom prst="rect">
                            <a:avLst/>
                          </a:prstGeom>
                          <a:solidFill>
                            <a:srgbClr val="000080"/>
                          </a:solidFill>
                          <a:ln>
                            <a:noFill/>
                          </a:ln>
                        </wps:spPr>
                        <wps:bodyPr wrap="square" upright="1"/>
                      </wps:wsp>
                      <wps:wsp>
                        <wps:cNvPr id="71159695" name="Rectangle 246"/>
                        <wps:cNvSpPr/>
                        <wps:spPr>
                          <a:xfrm>
                            <a:off x="480" y="8234"/>
                            <a:ext cx="11" cy="366"/>
                          </a:xfrm>
                          <a:prstGeom prst="rect">
                            <a:avLst/>
                          </a:prstGeom>
                          <a:solidFill>
                            <a:srgbClr val="000000"/>
                          </a:solidFill>
                          <a:ln>
                            <a:noFill/>
                          </a:ln>
                        </wps:spPr>
                        <wps:bodyPr wrap="square" upright="1"/>
                      </wps:wsp>
                      <wps:wsp>
                        <wps:cNvPr id="467062911" name="Rectangle 247"/>
                        <wps:cNvSpPr/>
                        <wps:spPr>
                          <a:xfrm>
                            <a:off x="542" y="8603"/>
                            <a:ext cx="89" cy="366"/>
                          </a:xfrm>
                          <a:prstGeom prst="rect">
                            <a:avLst/>
                          </a:prstGeom>
                          <a:solidFill>
                            <a:srgbClr val="000080"/>
                          </a:solidFill>
                          <a:ln>
                            <a:noFill/>
                          </a:ln>
                        </wps:spPr>
                        <wps:bodyPr wrap="square" upright="1"/>
                      </wps:wsp>
                      <wps:wsp>
                        <wps:cNvPr id="1889507609" name="Rectangle 248"/>
                        <wps:cNvSpPr/>
                        <wps:spPr>
                          <a:xfrm>
                            <a:off x="480" y="8603"/>
                            <a:ext cx="11" cy="366"/>
                          </a:xfrm>
                          <a:prstGeom prst="rect">
                            <a:avLst/>
                          </a:prstGeom>
                          <a:solidFill>
                            <a:srgbClr val="000000"/>
                          </a:solidFill>
                          <a:ln>
                            <a:noFill/>
                          </a:ln>
                        </wps:spPr>
                        <wps:bodyPr wrap="square" upright="1"/>
                      </wps:wsp>
                      <wps:wsp>
                        <wps:cNvPr id="2039891309" name="Rectangle 249"/>
                        <wps:cNvSpPr/>
                        <wps:spPr>
                          <a:xfrm>
                            <a:off x="542" y="8973"/>
                            <a:ext cx="89" cy="366"/>
                          </a:xfrm>
                          <a:prstGeom prst="rect">
                            <a:avLst/>
                          </a:prstGeom>
                          <a:solidFill>
                            <a:srgbClr val="000080"/>
                          </a:solidFill>
                          <a:ln>
                            <a:noFill/>
                          </a:ln>
                        </wps:spPr>
                        <wps:bodyPr wrap="square" upright="1"/>
                      </wps:wsp>
                      <wps:wsp>
                        <wps:cNvPr id="73011909" name="Rectangle 250"/>
                        <wps:cNvSpPr/>
                        <wps:spPr>
                          <a:xfrm>
                            <a:off x="480" y="8973"/>
                            <a:ext cx="11" cy="366"/>
                          </a:xfrm>
                          <a:prstGeom prst="rect">
                            <a:avLst/>
                          </a:prstGeom>
                          <a:solidFill>
                            <a:srgbClr val="000000"/>
                          </a:solidFill>
                          <a:ln>
                            <a:noFill/>
                          </a:ln>
                        </wps:spPr>
                        <wps:bodyPr wrap="square" upright="1"/>
                      </wps:wsp>
                      <wps:wsp>
                        <wps:cNvPr id="295484814" name="Rectangle 251"/>
                        <wps:cNvSpPr/>
                        <wps:spPr>
                          <a:xfrm>
                            <a:off x="542" y="9343"/>
                            <a:ext cx="89" cy="366"/>
                          </a:xfrm>
                          <a:prstGeom prst="rect">
                            <a:avLst/>
                          </a:prstGeom>
                          <a:solidFill>
                            <a:srgbClr val="000080"/>
                          </a:solidFill>
                          <a:ln>
                            <a:noFill/>
                          </a:ln>
                        </wps:spPr>
                        <wps:bodyPr wrap="square" upright="1"/>
                      </wps:wsp>
                      <wps:wsp>
                        <wps:cNvPr id="1438886794" name="Rectangle 252"/>
                        <wps:cNvSpPr/>
                        <wps:spPr>
                          <a:xfrm>
                            <a:off x="480" y="9343"/>
                            <a:ext cx="11" cy="366"/>
                          </a:xfrm>
                          <a:prstGeom prst="rect">
                            <a:avLst/>
                          </a:prstGeom>
                          <a:solidFill>
                            <a:srgbClr val="000000"/>
                          </a:solidFill>
                          <a:ln>
                            <a:noFill/>
                          </a:ln>
                        </wps:spPr>
                        <wps:bodyPr wrap="square" upright="1"/>
                      </wps:wsp>
                      <wps:wsp>
                        <wps:cNvPr id="17490327" name="Rectangle 253"/>
                        <wps:cNvSpPr/>
                        <wps:spPr>
                          <a:xfrm>
                            <a:off x="542" y="9713"/>
                            <a:ext cx="89" cy="366"/>
                          </a:xfrm>
                          <a:prstGeom prst="rect">
                            <a:avLst/>
                          </a:prstGeom>
                          <a:solidFill>
                            <a:srgbClr val="000080"/>
                          </a:solidFill>
                          <a:ln>
                            <a:noFill/>
                          </a:ln>
                        </wps:spPr>
                        <wps:bodyPr wrap="square" upright="1"/>
                      </wps:wsp>
                      <wps:wsp>
                        <wps:cNvPr id="1742122601" name="Rectangle 254"/>
                        <wps:cNvSpPr/>
                        <wps:spPr>
                          <a:xfrm>
                            <a:off x="480" y="9713"/>
                            <a:ext cx="11" cy="366"/>
                          </a:xfrm>
                          <a:prstGeom prst="rect">
                            <a:avLst/>
                          </a:prstGeom>
                          <a:solidFill>
                            <a:srgbClr val="000000"/>
                          </a:solidFill>
                          <a:ln>
                            <a:noFill/>
                          </a:ln>
                        </wps:spPr>
                        <wps:bodyPr wrap="square" upright="1"/>
                      </wps:wsp>
                      <wps:wsp>
                        <wps:cNvPr id="320053962" name="Rectangle 255"/>
                        <wps:cNvSpPr/>
                        <wps:spPr>
                          <a:xfrm>
                            <a:off x="542" y="10082"/>
                            <a:ext cx="89" cy="366"/>
                          </a:xfrm>
                          <a:prstGeom prst="rect">
                            <a:avLst/>
                          </a:prstGeom>
                          <a:solidFill>
                            <a:srgbClr val="000080"/>
                          </a:solidFill>
                          <a:ln>
                            <a:noFill/>
                          </a:ln>
                        </wps:spPr>
                        <wps:bodyPr wrap="square" upright="1"/>
                      </wps:wsp>
                      <wps:wsp>
                        <wps:cNvPr id="1043782100" name="Rectangle 256"/>
                        <wps:cNvSpPr/>
                        <wps:spPr>
                          <a:xfrm>
                            <a:off x="480" y="10082"/>
                            <a:ext cx="11" cy="366"/>
                          </a:xfrm>
                          <a:prstGeom prst="rect">
                            <a:avLst/>
                          </a:prstGeom>
                          <a:solidFill>
                            <a:srgbClr val="000000"/>
                          </a:solidFill>
                          <a:ln>
                            <a:noFill/>
                          </a:ln>
                        </wps:spPr>
                        <wps:bodyPr wrap="square" upright="1"/>
                      </wps:wsp>
                      <wps:wsp>
                        <wps:cNvPr id="1402120906" name="Rectangle 257"/>
                        <wps:cNvSpPr/>
                        <wps:spPr>
                          <a:xfrm>
                            <a:off x="542" y="10452"/>
                            <a:ext cx="89" cy="366"/>
                          </a:xfrm>
                          <a:prstGeom prst="rect">
                            <a:avLst/>
                          </a:prstGeom>
                          <a:solidFill>
                            <a:srgbClr val="000080"/>
                          </a:solidFill>
                          <a:ln>
                            <a:noFill/>
                          </a:ln>
                        </wps:spPr>
                        <wps:bodyPr wrap="square" upright="1"/>
                      </wps:wsp>
                      <wps:wsp>
                        <wps:cNvPr id="1818144283" name="Rectangle 258"/>
                        <wps:cNvSpPr/>
                        <wps:spPr>
                          <a:xfrm>
                            <a:off x="480" y="10452"/>
                            <a:ext cx="11" cy="366"/>
                          </a:xfrm>
                          <a:prstGeom prst="rect">
                            <a:avLst/>
                          </a:prstGeom>
                          <a:solidFill>
                            <a:srgbClr val="000000"/>
                          </a:solidFill>
                          <a:ln>
                            <a:noFill/>
                          </a:ln>
                        </wps:spPr>
                        <wps:bodyPr wrap="square" upright="1"/>
                      </wps:wsp>
                      <wps:wsp>
                        <wps:cNvPr id="524148017" name="Rectangle 259"/>
                        <wps:cNvSpPr/>
                        <wps:spPr>
                          <a:xfrm>
                            <a:off x="542" y="10822"/>
                            <a:ext cx="89" cy="366"/>
                          </a:xfrm>
                          <a:prstGeom prst="rect">
                            <a:avLst/>
                          </a:prstGeom>
                          <a:solidFill>
                            <a:srgbClr val="000080"/>
                          </a:solidFill>
                          <a:ln>
                            <a:noFill/>
                          </a:ln>
                        </wps:spPr>
                        <wps:bodyPr wrap="square" upright="1"/>
                      </wps:wsp>
                      <wps:wsp>
                        <wps:cNvPr id="679435993" name="Rectangle 260"/>
                        <wps:cNvSpPr/>
                        <wps:spPr>
                          <a:xfrm>
                            <a:off x="480" y="10822"/>
                            <a:ext cx="11" cy="366"/>
                          </a:xfrm>
                          <a:prstGeom prst="rect">
                            <a:avLst/>
                          </a:prstGeom>
                          <a:solidFill>
                            <a:srgbClr val="000000"/>
                          </a:solidFill>
                          <a:ln>
                            <a:noFill/>
                          </a:ln>
                        </wps:spPr>
                        <wps:bodyPr wrap="square" upright="1"/>
                      </wps:wsp>
                      <wps:wsp>
                        <wps:cNvPr id="1449195288" name="Rectangle 261"/>
                        <wps:cNvSpPr/>
                        <wps:spPr>
                          <a:xfrm>
                            <a:off x="542" y="11192"/>
                            <a:ext cx="89" cy="366"/>
                          </a:xfrm>
                          <a:prstGeom prst="rect">
                            <a:avLst/>
                          </a:prstGeom>
                          <a:solidFill>
                            <a:srgbClr val="000080"/>
                          </a:solidFill>
                          <a:ln>
                            <a:noFill/>
                          </a:ln>
                        </wps:spPr>
                        <wps:bodyPr wrap="square" upright="1"/>
                      </wps:wsp>
                      <wps:wsp>
                        <wps:cNvPr id="1467640397" name="Rectangle 262"/>
                        <wps:cNvSpPr/>
                        <wps:spPr>
                          <a:xfrm>
                            <a:off x="480" y="11192"/>
                            <a:ext cx="11" cy="366"/>
                          </a:xfrm>
                          <a:prstGeom prst="rect">
                            <a:avLst/>
                          </a:prstGeom>
                          <a:solidFill>
                            <a:srgbClr val="000000"/>
                          </a:solidFill>
                          <a:ln>
                            <a:noFill/>
                          </a:ln>
                        </wps:spPr>
                        <wps:bodyPr wrap="square" upright="1"/>
                      </wps:wsp>
                      <wps:wsp>
                        <wps:cNvPr id="1509042064" name="Rectangle 263"/>
                        <wps:cNvSpPr/>
                        <wps:spPr>
                          <a:xfrm>
                            <a:off x="542" y="11561"/>
                            <a:ext cx="89" cy="366"/>
                          </a:xfrm>
                          <a:prstGeom prst="rect">
                            <a:avLst/>
                          </a:prstGeom>
                          <a:solidFill>
                            <a:srgbClr val="000080"/>
                          </a:solidFill>
                          <a:ln>
                            <a:noFill/>
                          </a:ln>
                        </wps:spPr>
                        <wps:bodyPr wrap="square" upright="1"/>
                      </wps:wsp>
                      <wps:wsp>
                        <wps:cNvPr id="1891324511" name="Rectangle 264"/>
                        <wps:cNvSpPr/>
                        <wps:spPr>
                          <a:xfrm>
                            <a:off x="480" y="11561"/>
                            <a:ext cx="11" cy="366"/>
                          </a:xfrm>
                          <a:prstGeom prst="rect">
                            <a:avLst/>
                          </a:prstGeom>
                          <a:solidFill>
                            <a:srgbClr val="000000"/>
                          </a:solidFill>
                          <a:ln>
                            <a:noFill/>
                          </a:ln>
                        </wps:spPr>
                        <wps:bodyPr wrap="square" upright="1"/>
                      </wps:wsp>
                      <wps:wsp>
                        <wps:cNvPr id="2093836286" name="Rectangle 265"/>
                        <wps:cNvSpPr/>
                        <wps:spPr>
                          <a:xfrm>
                            <a:off x="542" y="11931"/>
                            <a:ext cx="89" cy="366"/>
                          </a:xfrm>
                          <a:prstGeom prst="rect">
                            <a:avLst/>
                          </a:prstGeom>
                          <a:solidFill>
                            <a:srgbClr val="000080"/>
                          </a:solidFill>
                          <a:ln>
                            <a:noFill/>
                          </a:ln>
                        </wps:spPr>
                        <wps:bodyPr wrap="square" upright="1"/>
                      </wps:wsp>
                      <wps:wsp>
                        <wps:cNvPr id="1002678851" name="Rectangle 266"/>
                        <wps:cNvSpPr/>
                        <wps:spPr>
                          <a:xfrm>
                            <a:off x="480" y="11931"/>
                            <a:ext cx="11" cy="366"/>
                          </a:xfrm>
                          <a:prstGeom prst="rect">
                            <a:avLst/>
                          </a:prstGeom>
                          <a:solidFill>
                            <a:srgbClr val="000000"/>
                          </a:solidFill>
                          <a:ln>
                            <a:noFill/>
                          </a:ln>
                        </wps:spPr>
                        <wps:bodyPr wrap="square" upright="1"/>
                      </wps:wsp>
                      <wps:wsp>
                        <wps:cNvPr id="786764741" name="Rectangle 267"/>
                        <wps:cNvSpPr/>
                        <wps:spPr>
                          <a:xfrm>
                            <a:off x="542" y="12301"/>
                            <a:ext cx="89" cy="366"/>
                          </a:xfrm>
                          <a:prstGeom prst="rect">
                            <a:avLst/>
                          </a:prstGeom>
                          <a:solidFill>
                            <a:srgbClr val="000080"/>
                          </a:solidFill>
                          <a:ln>
                            <a:noFill/>
                          </a:ln>
                        </wps:spPr>
                        <wps:bodyPr wrap="square" upright="1"/>
                      </wps:wsp>
                      <wps:wsp>
                        <wps:cNvPr id="1479424963" name="Rectangle 268"/>
                        <wps:cNvSpPr/>
                        <wps:spPr>
                          <a:xfrm>
                            <a:off x="480" y="12301"/>
                            <a:ext cx="11" cy="366"/>
                          </a:xfrm>
                          <a:prstGeom prst="rect">
                            <a:avLst/>
                          </a:prstGeom>
                          <a:solidFill>
                            <a:srgbClr val="000000"/>
                          </a:solidFill>
                          <a:ln>
                            <a:noFill/>
                          </a:ln>
                        </wps:spPr>
                        <wps:bodyPr wrap="square" upright="1"/>
                      </wps:wsp>
                      <wps:wsp>
                        <wps:cNvPr id="670597095" name="Rectangle 269"/>
                        <wps:cNvSpPr/>
                        <wps:spPr>
                          <a:xfrm>
                            <a:off x="542" y="12671"/>
                            <a:ext cx="89" cy="366"/>
                          </a:xfrm>
                          <a:prstGeom prst="rect">
                            <a:avLst/>
                          </a:prstGeom>
                          <a:solidFill>
                            <a:srgbClr val="000080"/>
                          </a:solidFill>
                          <a:ln>
                            <a:noFill/>
                          </a:ln>
                        </wps:spPr>
                        <wps:bodyPr wrap="square" upright="1"/>
                      </wps:wsp>
                      <wps:wsp>
                        <wps:cNvPr id="1561607633" name="Rectangle 270"/>
                        <wps:cNvSpPr/>
                        <wps:spPr>
                          <a:xfrm>
                            <a:off x="480" y="12671"/>
                            <a:ext cx="11" cy="366"/>
                          </a:xfrm>
                          <a:prstGeom prst="rect">
                            <a:avLst/>
                          </a:prstGeom>
                          <a:solidFill>
                            <a:srgbClr val="000000"/>
                          </a:solidFill>
                          <a:ln>
                            <a:noFill/>
                          </a:ln>
                        </wps:spPr>
                        <wps:bodyPr wrap="square" upright="1"/>
                      </wps:wsp>
                      <wps:wsp>
                        <wps:cNvPr id="766279705" name="Rectangle 271"/>
                        <wps:cNvSpPr/>
                        <wps:spPr>
                          <a:xfrm>
                            <a:off x="542" y="13040"/>
                            <a:ext cx="89" cy="366"/>
                          </a:xfrm>
                          <a:prstGeom prst="rect">
                            <a:avLst/>
                          </a:prstGeom>
                          <a:solidFill>
                            <a:srgbClr val="000080"/>
                          </a:solidFill>
                          <a:ln>
                            <a:noFill/>
                          </a:ln>
                        </wps:spPr>
                        <wps:bodyPr wrap="square" upright="1"/>
                      </wps:wsp>
                      <wps:wsp>
                        <wps:cNvPr id="261095472" name="Rectangle 272"/>
                        <wps:cNvSpPr/>
                        <wps:spPr>
                          <a:xfrm>
                            <a:off x="480" y="13040"/>
                            <a:ext cx="11" cy="366"/>
                          </a:xfrm>
                          <a:prstGeom prst="rect">
                            <a:avLst/>
                          </a:prstGeom>
                          <a:solidFill>
                            <a:srgbClr val="000000"/>
                          </a:solidFill>
                          <a:ln>
                            <a:noFill/>
                          </a:ln>
                        </wps:spPr>
                        <wps:bodyPr wrap="square" upright="1"/>
                      </wps:wsp>
                      <wps:wsp>
                        <wps:cNvPr id="1595797703" name="Rectangle 273"/>
                        <wps:cNvSpPr/>
                        <wps:spPr>
                          <a:xfrm>
                            <a:off x="542" y="13410"/>
                            <a:ext cx="89" cy="366"/>
                          </a:xfrm>
                          <a:prstGeom prst="rect">
                            <a:avLst/>
                          </a:prstGeom>
                          <a:solidFill>
                            <a:srgbClr val="000080"/>
                          </a:solidFill>
                          <a:ln>
                            <a:noFill/>
                          </a:ln>
                        </wps:spPr>
                        <wps:bodyPr wrap="square" upright="1"/>
                      </wps:wsp>
                      <wps:wsp>
                        <wps:cNvPr id="853357527" name="Rectangle 274"/>
                        <wps:cNvSpPr/>
                        <wps:spPr>
                          <a:xfrm>
                            <a:off x="480" y="13410"/>
                            <a:ext cx="11" cy="366"/>
                          </a:xfrm>
                          <a:prstGeom prst="rect">
                            <a:avLst/>
                          </a:prstGeom>
                          <a:solidFill>
                            <a:srgbClr val="000000"/>
                          </a:solidFill>
                          <a:ln>
                            <a:noFill/>
                          </a:ln>
                        </wps:spPr>
                        <wps:bodyPr wrap="square" upright="1"/>
                      </wps:wsp>
                      <wps:wsp>
                        <wps:cNvPr id="340542222" name="Rectangle 275"/>
                        <wps:cNvSpPr/>
                        <wps:spPr>
                          <a:xfrm>
                            <a:off x="542" y="13779"/>
                            <a:ext cx="89" cy="366"/>
                          </a:xfrm>
                          <a:prstGeom prst="rect">
                            <a:avLst/>
                          </a:prstGeom>
                          <a:solidFill>
                            <a:srgbClr val="000080"/>
                          </a:solidFill>
                          <a:ln>
                            <a:noFill/>
                          </a:ln>
                        </wps:spPr>
                        <wps:bodyPr wrap="square" upright="1"/>
                      </wps:wsp>
                      <wps:wsp>
                        <wps:cNvPr id="1848529355" name="Rectangle 276"/>
                        <wps:cNvSpPr/>
                        <wps:spPr>
                          <a:xfrm>
                            <a:off x="480" y="13779"/>
                            <a:ext cx="11" cy="366"/>
                          </a:xfrm>
                          <a:prstGeom prst="rect">
                            <a:avLst/>
                          </a:prstGeom>
                          <a:solidFill>
                            <a:srgbClr val="000000"/>
                          </a:solidFill>
                          <a:ln>
                            <a:noFill/>
                          </a:ln>
                        </wps:spPr>
                        <wps:bodyPr wrap="square" upright="1"/>
                      </wps:wsp>
                      <wps:wsp>
                        <wps:cNvPr id="726123126" name="Rectangle 277"/>
                        <wps:cNvSpPr/>
                        <wps:spPr>
                          <a:xfrm>
                            <a:off x="542" y="14149"/>
                            <a:ext cx="89" cy="366"/>
                          </a:xfrm>
                          <a:prstGeom prst="rect">
                            <a:avLst/>
                          </a:prstGeom>
                          <a:solidFill>
                            <a:srgbClr val="000080"/>
                          </a:solidFill>
                          <a:ln>
                            <a:noFill/>
                          </a:ln>
                        </wps:spPr>
                        <wps:bodyPr wrap="square" upright="1"/>
                      </wps:wsp>
                      <wps:wsp>
                        <wps:cNvPr id="1419905734" name="Rectangle 278"/>
                        <wps:cNvSpPr/>
                        <wps:spPr>
                          <a:xfrm>
                            <a:off x="480" y="14149"/>
                            <a:ext cx="11" cy="366"/>
                          </a:xfrm>
                          <a:prstGeom prst="rect">
                            <a:avLst/>
                          </a:prstGeom>
                          <a:solidFill>
                            <a:srgbClr val="000000"/>
                          </a:solidFill>
                          <a:ln>
                            <a:noFill/>
                          </a:ln>
                        </wps:spPr>
                        <wps:bodyPr wrap="square" upright="1"/>
                      </wps:wsp>
                      <wps:wsp>
                        <wps:cNvPr id="364453608" name="Rectangle 279"/>
                        <wps:cNvSpPr/>
                        <wps:spPr>
                          <a:xfrm>
                            <a:off x="542" y="14519"/>
                            <a:ext cx="89" cy="366"/>
                          </a:xfrm>
                          <a:prstGeom prst="rect">
                            <a:avLst/>
                          </a:prstGeom>
                          <a:solidFill>
                            <a:srgbClr val="000080"/>
                          </a:solidFill>
                          <a:ln>
                            <a:noFill/>
                          </a:ln>
                        </wps:spPr>
                        <wps:bodyPr wrap="square" upright="1"/>
                      </wps:wsp>
                      <wps:wsp>
                        <wps:cNvPr id="1228701873" name="Rectangle 280"/>
                        <wps:cNvSpPr/>
                        <wps:spPr>
                          <a:xfrm>
                            <a:off x="480" y="14519"/>
                            <a:ext cx="11" cy="366"/>
                          </a:xfrm>
                          <a:prstGeom prst="rect">
                            <a:avLst/>
                          </a:prstGeom>
                          <a:solidFill>
                            <a:srgbClr val="000000"/>
                          </a:solidFill>
                          <a:ln>
                            <a:noFill/>
                          </a:ln>
                        </wps:spPr>
                        <wps:bodyPr wrap="square" upright="1"/>
                      </wps:wsp>
                      <wps:wsp>
                        <wps:cNvPr id="1213390348" name="Rectangle 281"/>
                        <wps:cNvSpPr/>
                        <wps:spPr>
                          <a:xfrm>
                            <a:off x="542" y="14889"/>
                            <a:ext cx="89" cy="366"/>
                          </a:xfrm>
                          <a:prstGeom prst="rect">
                            <a:avLst/>
                          </a:prstGeom>
                          <a:solidFill>
                            <a:srgbClr val="000080"/>
                          </a:solidFill>
                          <a:ln>
                            <a:noFill/>
                          </a:ln>
                        </wps:spPr>
                        <wps:bodyPr wrap="square" upright="1"/>
                      </wps:wsp>
                      <wps:wsp>
                        <wps:cNvPr id="2030674925" name="Rectangle 282"/>
                        <wps:cNvSpPr/>
                        <wps:spPr>
                          <a:xfrm>
                            <a:off x="480" y="14889"/>
                            <a:ext cx="11" cy="366"/>
                          </a:xfrm>
                          <a:prstGeom prst="rect">
                            <a:avLst/>
                          </a:prstGeom>
                          <a:solidFill>
                            <a:srgbClr val="000000"/>
                          </a:solidFill>
                          <a:ln>
                            <a:noFill/>
                          </a:ln>
                        </wps:spPr>
                        <wps:bodyPr wrap="square" upright="1"/>
                      </wps:wsp>
                      <wps:wsp>
                        <wps:cNvPr id="995891178" name="Rectangle 283"/>
                        <wps:cNvSpPr/>
                        <wps:spPr>
                          <a:xfrm>
                            <a:off x="542" y="15258"/>
                            <a:ext cx="89" cy="366"/>
                          </a:xfrm>
                          <a:prstGeom prst="rect">
                            <a:avLst/>
                          </a:prstGeom>
                          <a:solidFill>
                            <a:srgbClr val="000080"/>
                          </a:solidFill>
                          <a:ln>
                            <a:noFill/>
                          </a:ln>
                        </wps:spPr>
                        <wps:bodyPr wrap="square" upright="1"/>
                      </wps:wsp>
                      <wps:wsp>
                        <wps:cNvPr id="980866567" name="Rectangle 284"/>
                        <wps:cNvSpPr/>
                        <wps:spPr>
                          <a:xfrm>
                            <a:off x="480" y="15258"/>
                            <a:ext cx="11" cy="366"/>
                          </a:xfrm>
                          <a:prstGeom prst="rect">
                            <a:avLst/>
                          </a:prstGeom>
                          <a:solidFill>
                            <a:srgbClr val="000000"/>
                          </a:solidFill>
                          <a:ln>
                            <a:noFill/>
                          </a:ln>
                        </wps:spPr>
                        <wps:bodyPr wrap="square" upright="1"/>
                      </wps:wsp>
                      <wps:wsp>
                        <wps:cNvPr id="753588721" name="Rectangle 285"/>
                        <wps:cNvSpPr/>
                        <wps:spPr>
                          <a:xfrm>
                            <a:off x="542" y="15628"/>
                            <a:ext cx="89" cy="371"/>
                          </a:xfrm>
                          <a:prstGeom prst="rect">
                            <a:avLst/>
                          </a:prstGeom>
                          <a:solidFill>
                            <a:srgbClr val="000080"/>
                          </a:solidFill>
                          <a:ln>
                            <a:noFill/>
                          </a:ln>
                        </wps:spPr>
                        <wps:bodyPr wrap="square" upright="1"/>
                      </wps:wsp>
                      <wps:wsp>
                        <wps:cNvPr id="224770805" name="Rectangle 286"/>
                        <wps:cNvSpPr/>
                        <wps:spPr>
                          <a:xfrm>
                            <a:off x="480" y="15628"/>
                            <a:ext cx="11" cy="371"/>
                          </a:xfrm>
                          <a:prstGeom prst="rect">
                            <a:avLst/>
                          </a:prstGeom>
                          <a:solidFill>
                            <a:srgbClr val="000000"/>
                          </a:solidFill>
                          <a:ln>
                            <a:noFill/>
                          </a:ln>
                        </wps:spPr>
                        <wps:bodyPr wrap="square" upright="1"/>
                      </wps:wsp>
                    </wpg:wgp>
                  </a:graphicData>
                </a:graphic>
                <wp14:sizeRelH relativeFrom="margin">
                  <wp14:pctWidth>0</wp14:pctWidth>
                </wp14:sizeRelH>
                <wp14:sizeRelV relativeFrom="margin">
                  <wp14:pctHeight>0</wp14:pctHeight>
                </wp14:sizeRelV>
              </wp:anchor>
            </w:drawing>
          </mc:Choice>
          <mc:Fallback>
            <w:pict>
              <v:group w14:anchorId="04BAB28B" id="Nhóm 2132625941" o:spid="_x0000_s1026" style="position:absolute;margin-left:2.55pt;margin-top:6.85pt;width:608.55pt;height:779.15pt;z-index:-251659776;mso-position-horizontal-relative:page;mso-position-vertical-relative:page;mso-width-relative:margin;mso-height-relative:margin" coordorigin="480,479" coordsize="10944,15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">
                <v:shape id="Freeform 3" o:spid="_x0000_s1027" style="position:absolute;left:542;top:16003;width:293;height:292;visibility:visible;mso-wrap-style:square;v-text-anchor:top" coordsize="29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" path="m292,204r-203,l89,,,,,204r,88l89,292r203,l292,204xe" fillcolor="navy" stroked="f">
                  <v:path arrowok="t" o:connecttype="custom" o:connectlocs="292,16207;89,16207;89,16003;0,16003;0,16207;0,16295;89,16295;292,16295;292,16207" o:connectangles="0,0,0,0,0,0,0,0,0" textboxrect="0,0,293,292"/>
                </v:shape>
                <v:shape id="AutoShape 4" o:spid="_x0000_s1028" style="position:absolute;left:480;top:16003;width:356;height:355;visibility:visible;mso-wrap-style:square;v-text-anchor:top" coordsize="35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" path="m214,47l11,47,11,,,,,47,,57r11,l214,57r,-10xm355,344r-63,l292,136r,-11l282,125r-51,l231,47r-12,l219,125r-208,l,125r,11l,344r,11l11,355r203,l214,344r-203,l11,136r208,l219,355r12,l231,136r51,l282,344r,11l292,355r63,l355,344xe" fillcolor="black" stroked="f">
                  <v:path arrowok="t" o:connecttype="custom" o:connectlocs="214,16050;11,16050;11,16003;0,16003;0,16050;0,16060;11,16060;214,16060;214,16050;355,16347;292,16347;292,16139;292,16128;292,16128;282,16128;282,16128;231,16128;231,16050;219,16050;219,16128;11,16128;11,16128;0,16128;0,16128;0,16139;0,16347;0,16358;11,16358;214,16358;214,16347;11,16347;11,16139;219,16139;219,16358;231,16358;231,16139;282,16139;282,16347;282,16358;292,16358;355,16358;355,16347" o:connectangles="0,0,0,0,0,0,0,0,0,0,0,0,0,0,0,0,0,0,0,0,0,0,0,0,0,0,0,0,0,0,0,0,0,0,0,0,0,0,0,0,0,0" textboxrect="0,0,356,355"/>
                </v:shape>
                <v:rect id="Rectangle 5" o:spid="_x0000_s1029" style="position:absolute;left:84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" fillcolor="navy" stroked="f"/>
                <v:rect id="Rectangle 6" o:spid="_x0000_s1030" style="position:absolute;left:84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" fillcolor="black" stroked="f"/>
                <v:rect id="Rectangle 7" o:spid="_x0000_s1031" style="position:absolute;left:120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" fillcolor="navy" stroked="f"/>
                <v:rect id="Rectangle 8" o:spid="_x0000_s1032" style="position:absolute;left:120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" fillcolor="black" stroked="f"/>
                <v:rect id="Rectangle 9" o:spid="_x0000_s1033" style="position:absolute;left:157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" fillcolor="navy" stroked="f"/>
                <v:rect id="Rectangle 10" o:spid="_x0000_s1034" style="position:absolute;left:157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" fillcolor="black" stroked="f"/>
                <v:rect id="Rectangle 11" o:spid="_x0000_s1035" style="position:absolute;left:193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" fillcolor="navy" stroked="f"/>
                <v:rect id="Rectangle 12" o:spid="_x0000_s1036" style="position:absolute;left:193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" fillcolor="black" stroked="f"/>
                <v:rect id="Rectangle 13" o:spid="_x0000_s1037" style="position:absolute;left:230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" fillcolor="navy" stroked="f"/>
                <v:rect id="Rectangle 14" o:spid="_x0000_s1038" style="position:absolute;left:230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" fillcolor="black" stroked="f"/>
                <v:rect id="Rectangle 15" o:spid="_x0000_s1039" style="position:absolute;left:266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" fillcolor="navy" stroked="f"/>
                <v:rect id="Rectangle 16" o:spid="_x0000_s1040" style="position:absolute;left:266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" fillcolor="black" stroked="f"/>
                <v:rect id="Rectangle 17" o:spid="_x0000_s1041" style="position:absolute;left:302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" fillcolor="navy" stroked="f"/>
                <v:rect id="Rectangle 18" o:spid="_x0000_s1042" style="position:absolute;left:302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" fillcolor="black" stroked="f"/>
                <v:rect id="Rectangle 19" o:spid="_x0000_s1043" style="position:absolute;left:3395;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" fillcolor="navy" stroked="f"/>
                <v:rect id="Rectangle 20" o:spid="_x0000_s1044" style="position:absolute;left:3395;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" fillcolor="black" stroked="f"/>
                <v:rect id="Rectangle 21" o:spid="_x0000_s1045" style="position:absolute;left:375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" fillcolor="navy" stroked="f"/>
                <v:rect id="Rectangle 22" o:spid="_x0000_s1046" style="position:absolute;left:375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" fillcolor="black" stroked="f"/>
                <v:rect id="Rectangle 23" o:spid="_x0000_s1047" style="position:absolute;left:412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" fillcolor="navy" stroked="f"/>
                <v:rect id="Rectangle 24" o:spid="_x0000_s1048" style="position:absolute;left:412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" fillcolor="black" stroked="f"/>
                <v:rect id="Rectangle 25" o:spid="_x0000_s1049" style="position:absolute;left:4490;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" fillcolor="navy" stroked="f"/>
                <v:rect id="Rectangle 26" o:spid="_x0000_s1050" style="position:absolute;left:4490;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" fillcolor="black" stroked="f"/>
                <v:rect id="Rectangle 27" o:spid="_x0000_s1051" style="position:absolute;left:485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" fillcolor="navy" stroked="f"/>
                <v:rect id="Rectangle 28" o:spid="_x0000_s1052" style="position:absolute;left:485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" fillcolor="black" stroked="f"/>
                <v:rect id="Rectangle 29" o:spid="_x0000_s1053" style="position:absolute;left:521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" fillcolor="navy" stroked="f"/>
                <v:rect id="Rectangle 30" o:spid="_x0000_s1054" style="position:absolute;left:521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" fillcolor="black" stroked="f"/>
                <v:rect id="Rectangle 31" o:spid="_x0000_s1055" style="position:absolute;left:558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" fillcolor="navy" stroked="f"/>
                <v:rect id="Rectangle 32" o:spid="_x0000_s1056" style="position:absolute;left:558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" fillcolor="black" stroked="f"/>
                <v:rect id="Rectangle 33" o:spid="_x0000_s1057" style="position:absolute;left:594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" fillcolor="navy" stroked="f"/>
                <v:rect id="Rectangle 34" o:spid="_x0000_s1058" style="position:absolute;left:594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" fillcolor="black" stroked="f"/>
                <v:rect id="Rectangle 35" o:spid="_x0000_s1059" style="position:absolute;left:631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" fillcolor="navy" stroked="f"/>
                <v:rect id="Rectangle 36" o:spid="_x0000_s1060" style="position:absolute;left:631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" fillcolor="black" stroked="f"/>
                <v:rect id="Rectangle 37" o:spid="_x0000_s1061" style="position:absolute;left:667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" fillcolor="navy" stroked="f"/>
                <v:rect id="Rectangle 38" o:spid="_x0000_s1062" style="position:absolute;left:667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" fillcolor="black" stroked="f"/>
                <v:rect id="Rectangle 39" o:spid="_x0000_s1063" style="position:absolute;left:704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" fillcolor="navy" stroked="f"/>
                <v:rect id="Rectangle 40" o:spid="_x0000_s1064" style="position:absolute;left:704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" fillcolor="black" stroked="f"/>
                <v:rect id="Rectangle 41" o:spid="_x0000_s1065" style="position:absolute;left:740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" fillcolor="navy" stroked="f"/>
                <v:rect id="Rectangle 42" o:spid="_x0000_s1066" style="position:absolute;left:740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" fillcolor="black" stroked="f"/>
                <v:rect id="Rectangle 43" o:spid="_x0000_s1067" style="position:absolute;left:777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" fillcolor="navy" stroked="f"/>
                <v:rect id="Rectangle 44" o:spid="_x0000_s1068" style="position:absolute;left:777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" fillcolor="black" stroked="f"/>
                <v:rect id="Rectangle 45" o:spid="_x0000_s1069" style="position:absolute;left:8138;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" fillcolor="navy" stroked="f"/>
                <v:rect id="Rectangle 46" o:spid="_x0000_s1070" style="position:absolute;left:8138;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" fillcolor="black" stroked="f"/>
                <v:rect id="Rectangle 47" o:spid="_x0000_s1071" style="position:absolute;left:8504;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" fillcolor="navy" stroked="f"/>
                <v:rect id="Rectangle 48" o:spid="_x0000_s1072" style="position:absolute;left:8504;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" fillcolor="black" stroked="f"/>
                <v:rect id="Rectangle 49" o:spid="_x0000_s1073" style="position:absolute;left:886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" fillcolor="navy" stroked="f"/>
                <v:rect id="Rectangle 50" o:spid="_x0000_s1074" style="position:absolute;left:886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" fillcolor="black" stroked="f"/>
                <v:rect id="Rectangle 51" o:spid="_x0000_s1075" style="position:absolute;left:9233;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" fillcolor="navy" stroked="f"/>
                <v:rect id="Rectangle 52" o:spid="_x0000_s1076" style="position:absolute;left:9233;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" fillcolor="black" stroked="f"/>
                <v:rect id="Rectangle 53" o:spid="_x0000_s1077" style="position:absolute;left:9599;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" fillcolor="navy" stroked="f"/>
                <v:rect id="Rectangle 54" o:spid="_x0000_s1078" style="position:absolute;left:9599;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" fillcolor="black" stroked="f"/>
                <v:rect id="Rectangle 55" o:spid="_x0000_s1079" style="position:absolute;left:9963;top:16206;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" fillcolor="navy" stroked="f"/>
                <v:rect id="Rectangle 56" o:spid="_x0000_s1080" style="position:absolute;left:9963;top:16347;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" fillcolor="black" stroked="f"/>
                <v:rect id="Rectangle 57" o:spid="_x0000_s1081" style="position:absolute;left:10328;top:16206;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" fillcolor="navy" stroked="f"/>
                <v:rect id="Rectangle 58" o:spid="_x0000_s1082" style="position:absolute;left:10328;top:16347;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" fillcolor="black" stroked="f"/>
                <v:rect id="Rectangle 59" o:spid="_x0000_s1083" style="position:absolute;left:10698;top:16206;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" fillcolor="navy" stroked="f"/>
                <v:rect id="Rectangle 60" o:spid="_x0000_s1084" style="position:absolute;left:10698;top:16347;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" fillcolor="black" stroked="f"/>
                <v:shape id="Freeform 61" o:spid="_x0000_s1085" style="position:absolute;left:11068;top:16003;width:293;height:292;visibility:visible;mso-wrap-style:square;v-text-anchor:top" coordsize="29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" path="m293,204l293,,204,r,204l,204r,88l204,292r89,l293,204xe" fillcolor="navy" stroked="f">
                  <v:path arrowok="t" o:connecttype="custom" o:connectlocs="293,16207;293,16003;204,16003;204,16207;0,16207;0,16295;204,16295;293,16295;293,16207" o:connectangles="0,0,0,0,0,0,0,0,0" textboxrect="0,0,293,292"/>
                </v:shape>
                <v:shape id="AutoShape 62" o:spid="_x0000_s1086" style="position:absolute;left:11068;top:16003;width:355;height:355;visibility:visible;mso-wrap-style:square;v-text-anchor:top" coordsize="35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" path="m58,344r-1,l57,141r-10,l47,344,,344r,11l47,355r10,l58,355r,-11xm355,125r-218,l137,73r208,l355,73,355,,345,r,63l137,63r-11,l126,73r,52l47,125r,11l126,136r,208l126,355r11,l345,355r10,l355,141r-10,l345,344r-208,l137,136r218,l355,125xe" fillcolor="black" stroked="f">
                  <v:path arrowok="t" o:connecttype="custom" o:connectlocs="58,16347;57,16347;57,16144;47,16144;47,16347;0,16347;0,16358;47,16358;57,16358;58,16358;58,16347;355,16128;137,16128;137,16076;345,16076;355,16076;355,16076;355,16003;345,16003;345,16066;137,16066;137,16066;126,16066;126,16066;126,16076;126,16128;47,16128;47,16139;126,16139;126,16347;126,16358;137,16358;345,16358;355,16358;355,16358;355,16144;345,16144;345,16347;137,16347;137,16139;355,16139;355,16128" o:connectangles="0,0,0,0,0,0,0,0,0,0,0,0,0,0,0,0,0,0,0,0,0,0,0,0,0,0,0,0,0,0,0,0,0,0,0,0,0,0,0,0,0,0" textboxrect="0,0,355,355"/>
                </v:shape>
                <v:shape id="Freeform 63" o:spid="_x0000_s1087" style="position:absolute;left:542;top:542;width:293;height:293;visibility:visible;mso-wrap-style:square;v-text-anchor:top" coordsize="29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" path="m292,l,,,89,,292r89,l89,89r203,l292,xe" fillcolor="navy" stroked="f">
                  <v:path arrowok="t" o:connecttype="custom" o:connectlocs="292,543;0,543;0,632;0,835;89,835;89,632;292,632;292,543" o:connectangles="0,0,0,0,0,0,0,0" textboxrect="0,0,293,293"/>
                </v:shape>
                <v:shape id="AutoShape 64" o:spid="_x0000_s1088" style="position:absolute;left:480;top:479;width:356;height:356;visibility:visible;mso-wrap-style:square;v-text-anchor:top" coordsize="356,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" path="m308,219r-77,l231,11,231,,11,,,,,11,,214r11,l11,11r208,l219,219,,219r,12l219,231r,51l11,282,,282r,10l,355r11,l11,292r208,l231,292r,-10l231,231r77,l308,219xm355,l308,,298,r,11l298,214r10,l308,11r47,l355,xe" fillcolor="black" stroked="f">
                  <v:path arrowok="t" o:connecttype="custom" o:connectlocs="308,699;231,699;231,491;231,480;231,480;11,480;11,480;0,480;0,480;0,491;0,694;11,694;11,491;219,491;219,699;0,699;0,711;219,711;219,762;11,762;11,762;0,762;0,762;0,772;0,835;11,835;11,772;219,772;231,772;231,762;231,711;308,711;308,699;355,480;308,480;308,480;298,480;298,480;298,491;298,694;308,694;308,491;355,491;355,480" o:connectangles="0,0,0,0,0,0,0,0,0,0,0,0,0,0,0,0,0,0,0,0,0,0,0,0,0,0,0,0,0,0,0,0,0,0,0,0,0,0,0,0,0,0,0,0" textboxrect="0,0,356,356"/>
                </v:shape>
                <v:rect id="Rectangle 65" o:spid="_x0000_s1089" style="position:absolute;left:84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" fillcolor="navy" stroked="f"/>
                <v:rect id="Rectangle 66" o:spid="_x0000_s1090" style="position:absolute;left:84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" fillcolor="black" stroked="f"/>
                <v:rect id="Rectangle 67" o:spid="_x0000_s1091" style="position:absolute;left:120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" fillcolor="navy" stroked="f"/>
                <v:rect id="Rectangle 68" o:spid="_x0000_s1092" style="position:absolute;left:120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" fillcolor="black" stroked="f"/>
                <v:rect id="Rectangle 69" o:spid="_x0000_s1093" style="position:absolute;left:157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" fillcolor="navy" stroked="f"/>
                <v:rect id="Rectangle 70" o:spid="_x0000_s1094" style="position:absolute;left:157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" fillcolor="black" stroked="f"/>
                <v:rect id="Rectangle 71" o:spid="_x0000_s1095" style="position:absolute;left:193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" fillcolor="navy" stroked="f"/>
                <v:rect id="Rectangle 72" o:spid="_x0000_s1096" style="position:absolute;left:193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" fillcolor="black" stroked="f"/>
                <v:rect id="Rectangle 73" o:spid="_x0000_s1097" style="position:absolute;left:230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" fillcolor="navy" stroked="f"/>
                <v:rect id="Rectangle 74" o:spid="_x0000_s1098" style="position:absolute;left:230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" fillcolor="black" stroked="f"/>
                <v:rect id="Rectangle 75" o:spid="_x0000_s1099" style="position:absolute;left:266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" fillcolor="navy" stroked="f"/>
                <v:rect id="Rectangle 76" o:spid="_x0000_s1100" style="position:absolute;left:266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" fillcolor="black" stroked="f"/>
                <v:rect id="Rectangle 77" o:spid="_x0000_s1101" style="position:absolute;left:302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" fillcolor="navy" stroked="f"/>
                <v:rect id="Rectangle 78" o:spid="_x0000_s1102" style="position:absolute;left:302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" fillcolor="black" stroked="f"/>
                <v:rect id="Rectangle 79" o:spid="_x0000_s1103" style="position:absolute;left:3395;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" fillcolor="navy" stroked="f"/>
                <v:rect id="Rectangle 80" o:spid="_x0000_s1104" style="position:absolute;left:3395;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" fillcolor="black" stroked="f"/>
                <v:rect id="Rectangle 81" o:spid="_x0000_s1105" style="position:absolute;left:375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" fillcolor="navy" stroked="f"/>
                <v:rect id="Rectangle 82" o:spid="_x0000_s1106" style="position:absolute;left:375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" fillcolor="black" stroked="f"/>
                <v:rect id="Rectangle 83" o:spid="_x0000_s1107" style="position:absolute;left:412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" fillcolor="navy" stroked="f"/>
                <v:rect id="Rectangle 84" o:spid="_x0000_s1108" style="position:absolute;left:412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" fillcolor="black" stroked="f"/>
                <v:rect id="Rectangle 85" o:spid="_x0000_s1109" style="position:absolute;left:4490;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" fillcolor="navy" stroked="f"/>
                <v:rect id="Rectangle 86" o:spid="_x0000_s1110" style="position:absolute;left:4490;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" fillcolor="black" stroked="f"/>
                <v:rect id="Rectangle 87" o:spid="_x0000_s1111" style="position:absolute;left:485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" fillcolor="navy" stroked="f"/>
                <v:rect id="Rectangle 88" o:spid="_x0000_s1112" style="position:absolute;left:485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" fillcolor="black" stroked="f"/>
                <v:rect id="Rectangle 89" o:spid="_x0000_s1113" style="position:absolute;left:521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" fillcolor="navy" stroked="f"/>
                <v:rect id="Rectangle 90" o:spid="_x0000_s1114" style="position:absolute;left:521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" fillcolor="black" stroked="f"/>
                <v:rect id="Rectangle 91" o:spid="_x0000_s1115" style="position:absolute;left:558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" fillcolor="navy" stroked="f"/>
                <v:rect id="Rectangle 92" o:spid="_x0000_s1116" style="position:absolute;left:558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" fillcolor="black" stroked="f"/>
                <v:rect id="Rectangle 93" o:spid="_x0000_s1117" style="position:absolute;left:594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" fillcolor="navy" stroked="f"/>
                <v:rect id="Rectangle 94" o:spid="_x0000_s1118" style="position:absolute;left:594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" fillcolor="black" stroked="f"/>
                <v:rect id="Rectangle 95" o:spid="_x0000_s1119" style="position:absolute;left:631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" fillcolor="navy" stroked="f"/>
                <v:rect id="Rectangle 96" o:spid="_x0000_s1120" style="position:absolute;left:631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" fillcolor="black" stroked="f"/>
                <v:rect id="Rectangle 97" o:spid="_x0000_s1121" style="position:absolute;left:667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" fillcolor="navy" stroked="f"/>
                <v:rect id="Rectangle 98" o:spid="_x0000_s1122" style="position:absolute;left:667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" fillcolor="black" stroked="f"/>
                <v:rect id="Rectangle 99" o:spid="_x0000_s1123" style="position:absolute;left:704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" fillcolor="navy" stroked="f"/>
                <v:rect id="Rectangle 100" o:spid="_x0000_s1124" style="position:absolute;left:704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" fillcolor="black" stroked="f"/>
                <v:rect id="Rectangle 101" o:spid="_x0000_s1125" style="position:absolute;left:740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" fillcolor="navy" stroked="f"/>
                <v:rect id="Rectangle 102" o:spid="_x0000_s1126" style="position:absolute;left:740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" fillcolor="black" stroked="f"/>
                <v:rect id="Rectangle 103" o:spid="_x0000_s1127" style="position:absolute;left:777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" fillcolor="navy" stroked="f"/>
                <v:rect id="Rectangle 104" o:spid="_x0000_s1128" style="position:absolute;left:777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" fillcolor="black" stroked="f"/>
                <v:rect id="Rectangle 105" o:spid="_x0000_s1129" style="position:absolute;left:8138;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" fillcolor="navy" stroked="f"/>
                <v:rect id="Rectangle 106" o:spid="_x0000_s1130" style="position:absolute;left:8138;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" fillcolor="black" stroked="f"/>
                <v:rect id="Rectangle 107" o:spid="_x0000_s1131" style="position:absolute;left:8504;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" fillcolor="navy" stroked="f"/>
                <v:rect id="Rectangle 108" o:spid="_x0000_s1132" style="position:absolute;left:8504;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" fillcolor="black" stroked="f"/>
                <v:rect id="Rectangle 109" o:spid="_x0000_s1133" style="position:absolute;left:886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" fillcolor="navy" stroked="f"/>
                <v:rect id="Rectangle 110" o:spid="_x0000_s1134" style="position:absolute;left:886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" fillcolor="black" stroked="f"/>
                <v:rect id="Rectangle 111" o:spid="_x0000_s1135" style="position:absolute;left:9233;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" fillcolor="navy" stroked="f"/>
                <v:rect id="Rectangle 112" o:spid="_x0000_s1136" style="position:absolute;left:9233;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" fillcolor="black" stroked="f"/>
                <v:rect id="Rectangle 113" o:spid="_x0000_s1137" style="position:absolute;left:9599;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" fillcolor="navy" stroked="f"/>
                <v:rect id="Rectangle 114" o:spid="_x0000_s1138" style="position:absolute;left:9599;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" fillcolor="black" stroked="f"/>
                <v:rect id="Rectangle 115" o:spid="_x0000_s1139" style="position:absolute;left:9963;top:542;width:361;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" fillcolor="navy" stroked="f"/>
                <v:rect id="Rectangle 116" o:spid="_x0000_s1140" style="position:absolute;left:9963;top:480;width:361;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" fillcolor="black" stroked="f"/>
                <v:rect id="Rectangle 117" o:spid="_x0000_s1141" style="position:absolute;left:10328;top:542;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" fillcolor="navy" stroked="f"/>
                <v:rect id="Rectangle 118" o:spid="_x0000_s1142" style="position:absolute;left:10328;top:480;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" fillcolor="black" stroked="f"/>
                <v:rect id="Rectangle 119" o:spid="_x0000_s1143" style="position:absolute;left:10698;top:542;width:365;height: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" fillcolor="navy" stroked="f"/>
                <v:rect id="Rectangle 120" o:spid="_x0000_s1144" style="position:absolute;left:10698;top:480;width:365;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" fillcolor="black" stroked="f"/>
                <v:shape id="Freeform 121" o:spid="_x0000_s1145" style="position:absolute;left:11068;top:542;width:293;height:293;visibility:visible;mso-wrap-style:square;v-text-anchor:top" coordsize="293,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" path="m293,l,,,89r204,l204,292r89,l293,89,293,xe" fillcolor="navy" stroked="f">
                  <v:path arrowok="t" o:connecttype="custom" o:connectlocs="293,543;0,543;0,632;204,632;204,835;293,835;293,632;293,543" o:connectangles="0,0,0,0,0,0,0,0" textboxrect="0,0,293,293"/>
                </v:shape>
                <v:shape id="AutoShape 122" o:spid="_x0000_s1146" style="position:absolute;left:11068;top:479;width:355;height:356;visibility:visible;mso-wrap-style:square;v-text-anchor:top" coordsize="355,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" path="m355,298r,l345,298r-204,l141,308r204,l345,355r10,l355,308r,-10xm355,219r,l355,11,355,,345,,141,r,11l345,11r,208l137,219,137,,126,r,219l73,219,73,11,73,,63,,,,,11r63,l63,219r,12l73,231r53,l126,308r11,l137,231r208,l355,231r,-12xe" fillcolor="black" stroked="f">
                  <v:path arrowok="t" o:connecttype="custom" o:connectlocs="355,778;355,778;355,778;345,778;345,778;141,778;141,788;345,788;345,835;355,835;355,788;355,788;355,778;355,699;355,699;355,491;355,491;355,480;355,480;355,480;345,480;345,480;141,480;141,491;345,491;345,699;137,699;137,480;126,480;126,699;73,699;73,491;73,480;73,480;63,480;63,480;0,480;0,491;63,491;63,699;63,711;73,711;126,711;126,788;137,788;137,711;345,711;355,711;355,711;355,699" o:connectangles="0,0,0,0,0,0,0,0,0,0,0,0,0,0,0,0,0,0,0,0,0,0,0,0,0,0,0,0,0,0,0,0,0,0,0,0,0,0,0,0,0,0,0,0,0,0,0,0,0,0" textboxrect="0,0,355,356"/>
                </v:shape>
                <v:rect id="Rectangle 123" o:spid="_x0000_s1147" style="position:absolute;left:11271;top:8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" fillcolor="navy" stroked="f"/>
                <v:rect id="Rectangle 124" o:spid="_x0000_s1148" style="position:absolute;left:11413;top:8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" fillcolor="black" stroked="f"/>
                <v:rect id="Rectangle 125" o:spid="_x0000_s1149" style="position:absolute;left:11271;top:12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" fillcolor="navy" stroked="f"/>
                <v:rect id="Rectangle 126" o:spid="_x0000_s1150" style="position:absolute;left:11413;top:12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" fillcolor="black" stroked="f"/>
                <v:rect id="Rectangle 127" o:spid="_x0000_s1151" style="position:absolute;left:11271;top:15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" fillcolor="navy" stroked="f"/>
                <v:rect id="Rectangle 128" o:spid="_x0000_s1152" style="position:absolute;left:11413;top:15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" fillcolor="black" stroked="f"/>
                <v:rect id="Rectangle 129" o:spid="_x0000_s1153" style="position:absolute;left:11271;top:19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" fillcolor="navy" stroked="f"/>
                <v:rect id="Rectangle 130" o:spid="_x0000_s1154" style="position:absolute;left:11413;top:19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" fillcolor="black" stroked="f"/>
                <v:rect id="Rectangle 131" o:spid="_x0000_s1155" style="position:absolute;left:11271;top:231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" fillcolor="navy" stroked="f"/>
                <v:rect id="Rectangle 132" o:spid="_x0000_s1156" style="position:absolute;left:11413;top:231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" fillcolor="black" stroked="f"/>
                <v:rect id="Rectangle 133" o:spid="_x0000_s1157" style="position:absolute;left:11271;top:268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" fillcolor="navy" stroked="f"/>
                <v:rect id="Rectangle 134" o:spid="_x0000_s1158" style="position:absolute;left:11413;top:268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" fillcolor="black" stroked="f"/>
                <v:rect id="Rectangle 135" o:spid="_x0000_s1159" style="position:absolute;left:11271;top:30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" fillcolor="navy" stroked="f"/>
                <v:rect id="Rectangle 136" o:spid="_x0000_s1160" style="position:absolute;left:11413;top:30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" fillcolor="black" stroked="f"/>
                <v:rect id="Rectangle 137" o:spid="_x0000_s1161" style="position:absolute;left:11271;top:342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" fillcolor="navy" stroked="f"/>
                <v:rect id="Rectangle 138" o:spid="_x0000_s1162" style="position:absolute;left:11413;top:342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" fillcolor="black" stroked="f"/>
                <v:rect id="Rectangle 139" o:spid="_x0000_s1163" style="position:absolute;left:11271;top:379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" fillcolor="navy" stroked="f"/>
                <v:rect id="Rectangle 140" o:spid="_x0000_s1164" style="position:absolute;left:11413;top:379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" fillcolor="black" stroked="f"/>
                <v:rect id="Rectangle 141" o:spid="_x0000_s1165" style="position:absolute;left:11271;top:416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" fillcolor="navy" stroked="f"/>
                <v:rect id="Rectangle 142" o:spid="_x0000_s1166" style="position:absolute;left:11413;top:416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" fillcolor="black" stroked="f"/>
                <v:rect id="Rectangle 143" o:spid="_x0000_s1167" style="position:absolute;left:11271;top:453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" fillcolor="navy" stroked="f"/>
                <v:rect id="Rectangle 144" o:spid="_x0000_s1168" style="position:absolute;left:11413;top:453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" fillcolor="black" stroked="f"/>
                <v:rect id="Rectangle 145" o:spid="_x0000_s1169" style="position:absolute;left:11271;top:490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" fillcolor="navy" stroked="f"/>
                <v:rect id="Rectangle 146" o:spid="_x0000_s1170" style="position:absolute;left:11413;top:490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" fillcolor="black" stroked="f"/>
                <v:rect id="Rectangle 147" o:spid="_x0000_s1171" style="position:absolute;left:11271;top:527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" fillcolor="navy" stroked="f"/>
                <v:rect id="Rectangle 148" o:spid="_x0000_s1172" style="position:absolute;left:11413;top:527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" fillcolor="black" stroked="f"/>
                <v:rect id="Rectangle 149" o:spid="_x0000_s1173" style="position:absolute;left:11271;top:564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" fillcolor="navy" stroked="f"/>
                <v:rect id="Rectangle 150" o:spid="_x0000_s1174" style="position:absolute;left:11413;top:564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" fillcolor="black" stroked="f"/>
                <v:rect id="Rectangle 151" o:spid="_x0000_s1175" style="position:absolute;left:11271;top:601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" fillcolor="navy" stroked="f"/>
                <v:rect id="Rectangle 152" o:spid="_x0000_s1176" style="position:absolute;left:11413;top:601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" fillcolor="black" stroked="f"/>
                <v:rect id="Rectangle 153" o:spid="_x0000_s1177" style="position:absolute;left:11271;top:638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" fillcolor="navy" stroked="f"/>
                <v:rect id="Rectangle 154" o:spid="_x0000_s1178" style="position:absolute;left:11413;top:638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" fillcolor="black" stroked="f"/>
                <v:rect id="Rectangle 155" o:spid="_x0000_s1179" style="position:absolute;left:11271;top:675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" fillcolor="navy" stroked="f"/>
                <v:rect id="Rectangle 156" o:spid="_x0000_s1180" style="position:absolute;left:11413;top:675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" fillcolor="black" stroked="f"/>
                <v:rect id="Rectangle 157" o:spid="_x0000_s1181" style="position:absolute;left:11271;top:712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" fillcolor="navy" stroked="f"/>
                <v:rect id="Rectangle 158" o:spid="_x0000_s1182" style="position:absolute;left:11413;top:712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" fillcolor="black" stroked="f"/>
                <v:rect id="Rectangle 159" o:spid="_x0000_s1183" style="position:absolute;left:11271;top:749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" fillcolor="navy" stroked="f"/>
                <v:rect id="Rectangle 160" o:spid="_x0000_s1184" style="position:absolute;left:11413;top:749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" fillcolor="black" stroked="f"/>
                <v:rect id="Rectangle 161" o:spid="_x0000_s1185" style="position:absolute;left:11271;top:786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" fillcolor="navy" stroked="f"/>
                <v:rect id="Rectangle 162" o:spid="_x0000_s1186" style="position:absolute;left:11413;top:786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" fillcolor="black" stroked="f"/>
                <v:rect id="Rectangle 163" o:spid="_x0000_s1187" style="position:absolute;left:11271;top:823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" fillcolor="navy" stroked="f"/>
                <v:rect id="Rectangle 164" o:spid="_x0000_s1188" style="position:absolute;left:11413;top:823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" fillcolor="black" stroked="f"/>
                <v:rect id="Rectangle 165" o:spid="_x0000_s1189" style="position:absolute;left:11271;top:860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" fillcolor="navy" stroked="f"/>
                <v:rect id="Rectangle 166" o:spid="_x0000_s1190" style="position:absolute;left:11413;top:860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" fillcolor="black" stroked="f"/>
                <v:rect id="Rectangle 167" o:spid="_x0000_s1191" style="position:absolute;left:11271;top:897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" fillcolor="navy" stroked="f"/>
                <v:rect id="Rectangle 168" o:spid="_x0000_s1192" style="position:absolute;left:11413;top:897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" fillcolor="black" stroked="f"/>
                <v:rect id="Rectangle 169" o:spid="_x0000_s1193" style="position:absolute;left:11271;top:934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" fillcolor="navy" stroked="f"/>
                <v:rect id="Rectangle 170" o:spid="_x0000_s1194" style="position:absolute;left:11413;top:934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" fillcolor="black" stroked="f"/>
                <v:rect id="Rectangle 171" o:spid="_x0000_s1195" style="position:absolute;left:11271;top:971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" fillcolor="navy" stroked="f"/>
                <v:rect id="Rectangle 172" o:spid="_x0000_s1196" style="position:absolute;left:11413;top:971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" fillcolor="black" stroked="f"/>
                <v:rect id="Rectangle 173" o:spid="_x0000_s1197" style="position:absolute;left:11271;top:1008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" fillcolor="navy" stroked="f"/>
                <v:rect id="Rectangle 174" o:spid="_x0000_s1198" style="position:absolute;left:11413;top:1008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" fillcolor="black" stroked="f"/>
                <v:rect id="Rectangle 175" o:spid="_x0000_s1199" style="position:absolute;left:11271;top:1045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" fillcolor="navy" stroked="f"/>
                <v:rect id="Rectangle 176" o:spid="_x0000_s1200" style="position:absolute;left:11413;top:1045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" fillcolor="black" stroked="f"/>
                <v:rect id="Rectangle 177" o:spid="_x0000_s1201" style="position:absolute;left:11271;top:1082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" fillcolor="navy" stroked="f"/>
                <v:rect id="Rectangle 178" o:spid="_x0000_s1202" style="position:absolute;left:11413;top:1082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" fillcolor="black" stroked="f"/>
                <v:rect id="Rectangle 179" o:spid="_x0000_s1203" style="position:absolute;left:11271;top:1119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" fillcolor="navy" stroked="f"/>
                <v:rect id="Rectangle 180" o:spid="_x0000_s1204" style="position:absolute;left:11413;top:1119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" fillcolor="black" stroked="f"/>
                <v:rect id="Rectangle 181" o:spid="_x0000_s1205" style="position:absolute;left:11271;top:1156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" fillcolor="navy" stroked="f"/>
                <v:rect id="Rectangle 182" o:spid="_x0000_s1206" style="position:absolute;left:11413;top:1156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" fillcolor="black" stroked="f"/>
                <v:rect id="Rectangle 183" o:spid="_x0000_s1207" style="position:absolute;left:11271;top:1193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" fillcolor="navy" stroked="f"/>
                <v:rect id="Rectangle 184" o:spid="_x0000_s1208" style="position:absolute;left:11413;top:1193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" fillcolor="black" stroked="f"/>
                <v:rect id="Rectangle 185" o:spid="_x0000_s1209" style="position:absolute;left:11271;top:1230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" fillcolor="navy" stroked="f"/>
                <v:rect id="Rectangle 186" o:spid="_x0000_s1210" style="position:absolute;left:11413;top:1230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" fillcolor="black" stroked="f"/>
                <v:rect id="Rectangle 187" o:spid="_x0000_s1211" style="position:absolute;left:11271;top:1267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" fillcolor="navy" stroked="f"/>
                <v:rect id="Rectangle 188" o:spid="_x0000_s1212" style="position:absolute;left:11413;top:1267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" fillcolor="black" stroked="f"/>
                <v:rect id="Rectangle 189" o:spid="_x0000_s1213" style="position:absolute;left:11271;top:130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" fillcolor="navy" stroked="f"/>
                <v:rect id="Rectangle 190" o:spid="_x0000_s1214" style="position:absolute;left:11413;top:130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" fillcolor="black" stroked="f"/>
                <v:rect id="Rectangle 191" o:spid="_x0000_s1215" style="position:absolute;left:11271;top:134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" fillcolor="navy" stroked="f"/>
                <v:rect id="Rectangle 192" o:spid="_x0000_s1216" style="position:absolute;left:11413;top:134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" fillcolor="black" stroked="f"/>
                <v:rect id="Rectangle 193" o:spid="_x0000_s1217" style="position:absolute;left:11271;top:137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" fillcolor="navy" stroked="f"/>
                <v:rect id="Rectangle 194" o:spid="_x0000_s1218" style="position:absolute;left:11413;top:137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" fillcolor="black" stroked="f"/>
                <v:rect id="Rectangle 195" o:spid="_x0000_s1219" style="position:absolute;left:11271;top:141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" fillcolor="navy" stroked="f"/>
                <v:rect id="Rectangle 196" o:spid="_x0000_s1220" style="position:absolute;left:11413;top:141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" fillcolor="black" stroked="f"/>
                <v:rect id="Rectangle 197" o:spid="_x0000_s1221" style="position:absolute;left:11271;top:1451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" fillcolor="navy" stroked="f"/>
                <v:rect id="Rectangle 198" o:spid="_x0000_s1222" style="position:absolute;left:11413;top:1451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" fillcolor="black" stroked="f"/>
                <v:rect id="Rectangle 199" o:spid="_x0000_s1223" style="position:absolute;left:11271;top:1488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" fillcolor="navy" stroked="f"/>
                <v:rect id="Rectangle 200" o:spid="_x0000_s1224" style="position:absolute;left:11413;top:1488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" fillcolor="black" stroked="f"/>
                <v:rect id="Rectangle 201" o:spid="_x0000_s1225" style="position:absolute;left:11271;top:152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" fillcolor="navy" stroked="f"/>
                <v:rect id="Rectangle 202" o:spid="_x0000_s1226" style="position:absolute;left:11413;top:152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" fillcolor="black" stroked="f"/>
                <v:rect id="Rectangle 203" o:spid="_x0000_s1227" style="position:absolute;left:11271;top:15628;width:89;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" fillcolor="navy" stroked="f"/>
                <v:rect id="Rectangle 204" o:spid="_x0000_s1228" style="position:absolute;left:11413;top:15628;width:1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" fillcolor="black" stroked="f"/>
                <v:rect id="Rectangle 205" o:spid="_x0000_s1229" style="position:absolute;left:542;top:8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" fillcolor="navy" stroked="f"/>
                <v:rect id="Rectangle 206" o:spid="_x0000_s1230" style="position:absolute;left:480;top:8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" fillcolor="black" stroked="f"/>
                <v:rect id="Rectangle 207" o:spid="_x0000_s1231" style="position:absolute;left:542;top:12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" fillcolor="navy" stroked="f"/>
                <v:rect id="Rectangle 208" o:spid="_x0000_s1232" style="position:absolute;left:480;top:12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" fillcolor="black" stroked="f"/>
                <v:rect id="Rectangle 209" o:spid="_x0000_s1233" style="position:absolute;left:542;top:15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" fillcolor="navy" stroked="f"/>
                <v:rect id="Rectangle 210" o:spid="_x0000_s1234" style="position:absolute;left:480;top:15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" fillcolor="black" stroked="f"/>
                <v:rect id="Rectangle 211" o:spid="_x0000_s1235" style="position:absolute;left:542;top:19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" fillcolor="navy" stroked="f"/>
                <v:rect id="Rectangle 212" o:spid="_x0000_s1236" style="position:absolute;left:480;top:19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" fillcolor="black" stroked="f"/>
                <v:rect id="Rectangle 213" o:spid="_x0000_s1237" style="position:absolute;left:542;top:231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" fillcolor="navy" stroked="f"/>
                <v:rect id="Rectangle 214" o:spid="_x0000_s1238" style="position:absolute;left:480;top:231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" fillcolor="black" stroked="f"/>
                <v:rect id="Rectangle 215" o:spid="_x0000_s1239" style="position:absolute;left:542;top:268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" fillcolor="navy" stroked="f"/>
                <v:rect id="Rectangle 216" o:spid="_x0000_s1240" style="position:absolute;left:480;top:268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" fillcolor="black" stroked="f"/>
                <v:rect id="Rectangle 217" o:spid="_x0000_s1241" style="position:absolute;left:542;top:30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" fillcolor="navy" stroked="f"/>
                <v:rect id="Rectangle 218" o:spid="_x0000_s1242" style="position:absolute;left:480;top:30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" fillcolor="black" stroked="f"/>
                <v:rect id="Rectangle 219" o:spid="_x0000_s1243" style="position:absolute;left:542;top:342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" fillcolor="navy" stroked="f"/>
                <v:rect id="Rectangle 220" o:spid="_x0000_s1244" style="position:absolute;left:480;top:342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" fillcolor="black" stroked="f"/>
                <v:rect id="Rectangle 221" o:spid="_x0000_s1245" style="position:absolute;left:542;top:379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" fillcolor="navy" stroked="f"/>
                <v:rect id="Rectangle 222" o:spid="_x0000_s1246" style="position:absolute;left:480;top:379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" fillcolor="black" stroked="f"/>
                <v:rect id="Rectangle 223" o:spid="_x0000_s1247" style="position:absolute;left:542;top:416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" fillcolor="navy" stroked="f"/>
                <v:rect id="Rectangle 224" o:spid="_x0000_s1248" style="position:absolute;left:480;top:416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" fillcolor="black" stroked="f"/>
                <v:rect id="Rectangle 225" o:spid="_x0000_s1249" style="position:absolute;left:542;top:453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" fillcolor="navy" stroked="f"/>
                <v:rect id="Rectangle 226" o:spid="_x0000_s1250" style="position:absolute;left:480;top:453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" fillcolor="black" stroked="f"/>
                <v:rect id="Rectangle 227" o:spid="_x0000_s1251" style="position:absolute;left:542;top:4907;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" fillcolor="navy" stroked="f"/>
                <v:rect id="Rectangle 228" o:spid="_x0000_s1252" style="position:absolute;left:480;top:4907;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" fillcolor="black" stroked="f"/>
                <v:rect id="Rectangle 229" o:spid="_x0000_s1253" style="position:absolute;left:542;top:527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" fillcolor="navy" stroked="f"/>
                <v:rect id="Rectangle 230" o:spid="_x0000_s1254" style="position:absolute;left:480;top:527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" fillcolor="black" stroked="f"/>
                <v:rect id="Rectangle 231" o:spid="_x0000_s1255" style="position:absolute;left:542;top:564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" fillcolor="navy" stroked="f"/>
                <v:rect id="Rectangle 232" o:spid="_x0000_s1256" style="position:absolute;left:480;top:564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" fillcolor="black" stroked="f"/>
                <v:rect id="Rectangle 233" o:spid="_x0000_s1257" style="position:absolute;left:542;top:6016;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" fillcolor="navy" stroked="f"/>
                <v:rect id="Rectangle 234" o:spid="_x0000_s1258" style="position:absolute;left:480;top:6016;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" fillcolor="black" stroked="f"/>
                <v:rect id="Rectangle 235" o:spid="_x0000_s1259" style="position:absolute;left:542;top:638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" fillcolor="navy" stroked="f"/>
                <v:rect id="Rectangle 236" o:spid="_x0000_s1260" style="position:absolute;left:480;top:638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" fillcolor="black" stroked="f"/>
                <v:rect id="Rectangle 237" o:spid="_x0000_s1261" style="position:absolute;left:542;top:675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" fillcolor="navy" stroked="f"/>
                <v:rect id="Rectangle 238" o:spid="_x0000_s1262" style="position:absolute;left:480;top:675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" fillcolor="black" stroked="f"/>
                <v:rect id="Rectangle 239" o:spid="_x0000_s1263" style="position:absolute;left:542;top:7125;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" fillcolor="navy" stroked="f"/>
                <v:rect id="Rectangle 240" o:spid="_x0000_s1264" style="position:absolute;left:480;top:7125;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" fillcolor="black" stroked="f"/>
                <v:rect id="Rectangle 241" o:spid="_x0000_s1265" style="position:absolute;left:542;top:749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" fillcolor="navy" stroked="f"/>
                <v:rect id="Rectangle 242" o:spid="_x0000_s1266" style="position:absolute;left:480;top:749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" fillcolor="black" stroked="f"/>
                <v:rect id="Rectangle 243" o:spid="_x0000_s1267" style="position:absolute;left:542;top:786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" fillcolor="navy" stroked="f"/>
                <v:rect id="Rectangle 244" o:spid="_x0000_s1268" style="position:absolute;left:480;top:786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" fillcolor="black" stroked="f"/>
                <v:rect id="Rectangle 245" o:spid="_x0000_s1269" style="position:absolute;left:542;top:8234;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" fillcolor="navy" stroked="f"/>
                <v:rect id="Rectangle 246" o:spid="_x0000_s1270" style="position:absolute;left:480;top:8234;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" fillcolor="black" stroked="f"/>
                <v:rect id="Rectangle 247" o:spid="_x0000_s1271" style="position:absolute;left:542;top:860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" fillcolor="navy" stroked="f"/>
                <v:rect id="Rectangle 248" o:spid="_x0000_s1272" style="position:absolute;left:480;top:860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" fillcolor="black" stroked="f"/>
                <v:rect id="Rectangle 249" o:spid="_x0000_s1273" style="position:absolute;left:542;top:897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" fillcolor="navy" stroked="f"/>
                <v:rect id="Rectangle 250" o:spid="_x0000_s1274" style="position:absolute;left:480;top:897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" fillcolor="black" stroked="f"/>
                <v:rect id="Rectangle 251" o:spid="_x0000_s1275" style="position:absolute;left:542;top:934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" fillcolor="navy" stroked="f"/>
                <v:rect id="Rectangle 252" o:spid="_x0000_s1276" style="position:absolute;left:480;top:934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" fillcolor="black" stroked="f"/>
                <v:rect id="Rectangle 253" o:spid="_x0000_s1277" style="position:absolute;left:542;top:9713;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" fillcolor="navy" stroked="f"/>
                <v:rect id="Rectangle 254" o:spid="_x0000_s1278" style="position:absolute;left:480;top:9713;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" fillcolor="black" stroked="f"/>
                <v:rect id="Rectangle 255" o:spid="_x0000_s1279" style="position:absolute;left:542;top:1008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" fillcolor="navy" stroked="f"/>
                <v:rect id="Rectangle 256" o:spid="_x0000_s1280" style="position:absolute;left:480;top:1008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" fillcolor="black" stroked="f"/>
                <v:rect id="Rectangle 257" o:spid="_x0000_s1281" style="position:absolute;left:542;top:1045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" fillcolor="navy" stroked="f"/>
                <v:rect id="Rectangle 258" o:spid="_x0000_s1282" style="position:absolute;left:480;top:1045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" fillcolor="black" stroked="f"/>
                <v:rect id="Rectangle 259" o:spid="_x0000_s1283" style="position:absolute;left:542;top:1082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" fillcolor="navy" stroked="f"/>
                <v:rect id="Rectangle 260" o:spid="_x0000_s1284" style="position:absolute;left:480;top:1082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" fillcolor="black" stroked="f"/>
                <v:rect id="Rectangle 261" o:spid="_x0000_s1285" style="position:absolute;left:542;top:11192;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" fillcolor="navy" stroked="f"/>
                <v:rect id="Rectangle 262" o:spid="_x0000_s1286" style="position:absolute;left:480;top:11192;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" fillcolor="black" stroked="f"/>
                <v:rect id="Rectangle 263" o:spid="_x0000_s1287" style="position:absolute;left:542;top:1156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" fillcolor="navy" stroked="f"/>
                <v:rect id="Rectangle 264" o:spid="_x0000_s1288" style="position:absolute;left:480;top:1156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" fillcolor="black" stroked="f"/>
                <v:rect id="Rectangle 265" o:spid="_x0000_s1289" style="position:absolute;left:542;top:1193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" fillcolor="navy" stroked="f"/>
                <v:rect id="Rectangle 266" o:spid="_x0000_s1290" style="position:absolute;left:480;top:1193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" fillcolor="black" stroked="f"/>
                <v:rect id="Rectangle 267" o:spid="_x0000_s1291" style="position:absolute;left:542;top:1230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" fillcolor="navy" stroked="f"/>
                <v:rect id="Rectangle 268" o:spid="_x0000_s1292" style="position:absolute;left:480;top:1230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" fillcolor="black" stroked="f"/>
                <v:rect id="Rectangle 269" o:spid="_x0000_s1293" style="position:absolute;left:542;top:12671;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" fillcolor="navy" stroked="f"/>
                <v:rect id="Rectangle 270" o:spid="_x0000_s1294" style="position:absolute;left:480;top:12671;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" fillcolor="black" stroked="f"/>
                <v:rect id="Rectangle 271" o:spid="_x0000_s1295" style="position:absolute;left:542;top:1304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" fillcolor="navy" stroked="f"/>
                <v:rect id="Rectangle 272" o:spid="_x0000_s1296" style="position:absolute;left:480;top:1304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" fillcolor="black" stroked="f"/>
                <v:rect id="Rectangle 273" o:spid="_x0000_s1297" style="position:absolute;left:542;top:13410;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" fillcolor="navy" stroked="f"/>
                <v:rect id="Rectangle 274" o:spid="_x0000_s1298" style="position:absolute;left:480;top:13410;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" fillcolor="black" stroked="f"/>
                <v:rect id="Rectangle 275" o:spid="_x0000_s1299" style="position:absolute;left:542;top:1377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" fillcolor="navy" stroked="f"/>
                <v:rect id="Rectangle 276" o:spid="_x0000_s1300" style="position:absolute;left:480;top:1377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" fillcolor="black" stroked="f"/>
                <v:rect id="Rectangle 277" o:spid="_x0000_s1301" style="position:absolute;left:542;top:1414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" fillcolor="navy" stroked="f"/>
                <v:rect id="Rectangle 278" o:spid="_x0000_s1302" style="position:absolute;left:480;top:1414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" fillcolor="black" stroked="f"/>
                <v:rect id="Rectangle 279" o:spid="_x0000_s1303" style="position:absolute;left:542;top:1451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" fillcolor="navy" stroked="f"/>
                <v:rect id="Rectangle 280" o:spid="_x0000_s1304" style="position:absolute;left:480;top:1451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" fillcolor="black" stroked="f"/>
                <v:rect id="Rectangle 281" o:spid="_x0000_s1305" style="position:absolute;left:542;top:14889;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" fillcolor="navy" stroked="f"/>
                <v:rect id="Rectangle 282" o:spid="_x0000_s1306" style="position:absolute;left:480;top:14889;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" fillcolor="black" stroked="f"/>
                <v:rect id="Rectangle 283" o:spid="_x0000_s1307" style="position:absolute;left:542;top:15258;width:89;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" fillcolor="navy" stroked="f"/>
                <v:rect id="Rectangle 284" o:spid="_x0000_s1308" style="position:absolute;left:480;top:15258;width:11;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" fillcolor="black" stroked="f"/>
                <v:rect id="Rectangle 285" o:spid="_x0000_s1309" style="position:absolute;left:542;top:15628;width:89;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" fillcolor="navy" stroked="f"/>
                <v:rect id="Rectangle 286" o:spid="_x0000_s1310" style="position:absolute;left:480;top:15628;width:1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" fillcolor="black" stroked="f"/>
                <w10:wrap anchorx="page" anchory="page"/>
              </v:group>
            </w:pict>
          </mc:Fallback>
        </mc:AlternateContent>
      </w:r>
      <w:r>
        <w:rPr>
          <w:b/>
          <w:sz w:val="26"/>
        </w:rPr>
        <w:t>BỘ GIÁO DỤC VÀ ĐÀO TẠO</w:t>
      </w:r>
      <w:r>
        <w:rPr>
          <w:b/>
          <w:sz w:val="26"/>
        </w:rPr>
        <w:br/>
        <w:t>TRƯỜNG ĐẠI HỌC NÔNG LÂM TP. HỒ CHÍ MINH</w:t>
      </w:r>
      <w:r>
        <w:rPr>
          <w:b/>
          <w:sz w:val="26"/>
        </w:rPr>
        <w:br/>
        <w:t>KHOA CÔNG NGHỆ THÔNG TIN</w:t>
      </w:r>
      <w:r>
        <w:rPr>
          <w:b/>
          <w:sz w:val="26"/>
        </w:rPr>
        <w:br/>
      </w:r>
    </w:p>
    <w:p w14:paraId="1672BE7B" w14:textId="77777777" w:rsidR="007A6DAD" w:rsidRDefault="007A6DAD">
      <w:pPr>
        <w:jc w:val="center"/>
        <w:rPr>
          <w:b/>
          <w:sz w:val="32"/>
        </w:rPr>
      </w:pPr>
      <w:r>
        <w:rPr>
          <w:noProof/>
        </w:rPr>
        <w:drawing>
          <wp:inline distT="0" distB="0" distL="0" distR="0" wp14:anchorId="14D8E042" wp14:editId="591A40F1">
            <wp:extent cx="1948543" cy="1752600"/>
            <wp:effectExtent l="0" t="0" r="0" b="0"/>
            <wp:docPr id="14737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22510" name=""/>
                    <pic:cNvPicPr/>
                  </pic:nvPicPr>
                  <pic:blipFill>
                    <a:blip r:embed="rId8"/>
                    <a:stretch>
                      <a:fillRect/>
                    </a:stretch>
                  </pic:blipFill>
                  <pic:spPr>
                    <a:xfrm>
                      <a:off x="0" y="0"/>
                      <a:ext cx="1954548" cy="1758001"/>
                    </a:xfrm>
                    <a:prstGeom prst="rect">
                      <a:avLst/>
                    </a:prstGeom>
                  </pic:spPr>
                </pic:pic>
              </a:graphicData>
            </a:graphic>
          </wp:inline>
        </w:drawing>
      </w:r>
      <w:r>
        <w:br/>
      </w:r>
      <w:r>
        <w:br/>
      </w:r>
      <w:r>
        <w:rPr>
          <w:b/>
          <w:sz w:val="40"/>
        </w:rPr>
        <w:t>BÁO CÁO MÔN HỌC</w:t>
      </w:r>
      <w:r>
        <w:rPr>
          <w:b/>
          <w:sz w:val="40"/>
        </w:rPr>
        <w:br/>
      </w:r>
      <w:r>
        <w:rPr>
          <w:b/>
          <w:sz w:val="36"/>
        </w:rPr>
        <w:t>CÔNG NGHỆ PHẦN MỀM</w:t>
      </w:r>
      <w:r>
        <w:rPr>
          <w:b/>
          <w:sz w:val="36"/>
        </w:rPr>
        <w:br/>
      </w:r>
      <w:r>
        <w:rPr>
          <w:b/>
          <w:sz w:val="36"/>
        </w:rPr>
        <w:br/>
        <w:t>ĐỀ TÀI:</w:t>
      </w:r>
      <w:r>
        <w:rPr>
          <w:b/>
          <w:sz w:val="36"/>
        </w:rPr>
        <w:br/>
        <w:t>WEB QUẢN LÝ QUÁN CÀ PHÊ</w:t>
      </w:r>
      <w:r>
        <w:rPr>
          <w:b/>
          <w:sz w:val="36"/>
        </w:rPr>
        <w:br/>
      </w:r>
      <w:r>
        <w:rPr>
          <w:b/>
          <w:sz w:val="32"/>
        </w:rPr>
        <w:br/>
      </w:r>
    </w:p>
    <w:p w14:paraId="7C348853" w14:textId="34EA2AA5" w:rsidR="004669B1" w:rsidRDefault="00000000">
      <w:pPr>
        <w:jc w:val="center"/>
      </w:pPr>
      <w:r w:rsidRPr="007A6DAD">
        <w:rPr>
          <w:b/>
          <w:sz w:val="32"/>
        </w:rPr>
        <w:t>USE CASE PHÂN TÍCH CHI TIẾT:</w:t>
      </w:r>
      <w:r w:rsidRPr="007A6DAD">
        <w:rPr>
          <w:b/>
          <w:sz w:val="32"/>
        </w:rPr>
        <w:br/>
      </w:r>
      <w:r>
        <w:rPr>
          <w:b/>
          <w:sz w:val="32"/>
        </w:rPr>
        <w:t>UC-08 - TẠO ORDER CHO BÀN</w:t>
      </w:r>
    </w:p>
    <w:p w14:paraId="5DBC1CAE" w14:textId="77777777" w:rsidR="007A6DAD" w:rsidRDefault="00000000">
      <w:pPr>
        <w:rPr>
          <w:b/>
          <w:sz w:val="26"/>
        </w:rPr>
      </w:pPr>
      <w:r>
        <w:br/>
      </w:r>
      <w:r>
        <w:br/>
      </w:r>
    </w:p>
    <w:p w14:paraId="5F860E94" w14:textId="77777777" w:rsidR="007A6DAD" w:rsidRDefault="007A6DAD">
      <w:pPr>
        <w:rPr>
          <w:b/>
          <w:sz w:val="26"/>
        </w:rPr>
      </w:pPr>
    </w:p>
    <w:p w14:paraId="065EC2B4" w14:textId="79DCDA56" w:rsidR="004669B1" w:rsidRDefault="00000000">
      <w:proofErr w:type="spellStart"/>
      <w:r>
        <w:rPr>
          <w:b/>
          <w:sz w:val="26"/>
        </w:rPr>
        <w:t>Giảng</w:t>
      </w:r>
      <w:proofErr w:type="spellEnd"/>
      <w:r>
        <w:rPr>
          <w:b/>
          <w:sz w:val="26"/>
        </w:rPr>
        <w:t xml:space="preserve"> </w:t>
      </w:r>
      <w:proofErr w:type="spellStart"/>
      <w:r>
        <w:rPr>
          <w:b/>
          <w:sz w:val="26"/>
        </w:rPr>
        <w:t>viên</w:t>
      </w:r>
      <w:proofErr w:type="spellEnd"/>
      <w:r>
        <w:rPr>
          <w:b/>
          <w:sz w:val="26"/>
        </w:rPr>
        <w:t xml:space="preserve"> </w:t>
      </w:r>
      <w:proofErr w:type="spellStart"/>
      <w:r>
        <w:rPr>
          <w:b/>
          <w:sz w:val="26"/>
        </w:rPr>
        <w:t>hướng</w:t>
      </w:r>
      <w:proofErr w:type="spellEnd"/>
      <w:r>
        <w:rPr>
          <w:b/>
          <w:sz w:val="26"/>
        </w:rPr>
        <w:t xml:space="preserve"> </w:t>
      </w:r>
      <w:proofErr w:type="spellStart"/>
      <w:r>
        <w:rPr>
          <w:b/>
          <w:sz w:val="26"/>
        </w:rPr>
        <w:t>dẫn</w:t>
      </w:r>
      <w:proofErr w:type="spellEnd"/>
      <w:r>
        <w:rPr>
          <w:b/>
          <w:sz w:val="26"/>
        </w:rPr>
        <w:t xml:space="preserve">: </w:t>
      </w:r>
      <w:proofErr w:type="spellStart"/>
      <w:r>
        <w:rPr>
          <w:sz w:val="26"/>
        </w:rPr>
        <w:t>ThS</w:t>
      </w:r>
      <w:proofErr w:type="spellEnd"/>
      <w:r>
        <w:rPr>
          <w:sz w:val="26"/>
        </w:rPr>
        <w:t>. Nguyễn Đức Công Song</w:t>
      </w:r>
      <w:r>
        <w:rPr>
          <w:sz w:val="26"/>
        </w:rPr>
        <w:br/>
      </w:r>
      <w:r>
        <w:rPr>
          <w:b/>
          <w:sz w:val="26"/>
        </w:rPr>
        <w:t xml:space="preserve">Nhóm thực hiện: </w:t>
      </w:r>
      <w:r>
        <w:rPr>
          <w:sz w:val="26"/>
        </w:rPr>
        <w:t>Nhóm 7</w:t>
      </w:r>
      <w:r>
        <w:rPr>
          <w:sz w:val="26"/>
        </w:rPr>
        <w:br/>
      </w:r>
      <w:r>
        <w:rPr>
          <w:b/>
          <w:sz w:val="26"/>
        </w:rPr>
        <w:t xml:space="preserve">Sinh viên thực hiện: </w:t>
      </w:r>
      <w:r>
        <w:rPr>
          <w:sz w:val="26"/>
        </w:rPr>
        <w:t>Nguyễn Hoàng Thái - 23130296</w:t>
      </w:r>
      <w:r>
        <w:rPr>
          <w:sz w:val="26"/>
        </w:rPr>
        <w:br/>
      </w:r>
    </w:p>
    <w:p w14:paraId="0779A2D1" w14:textId="06C04577" w:rsidR="009F2B66" w:rsidRDefault="00000000" w:rsidP="009F2B66">
      <w:pPr>
        <w:ind w:left="4320"/>
        <w:jc w:val="center"/>
        <w:rPr>
          <w:sz w:val="26"/>
        </w:rPr>
      </w:pPr>
      <w:r>
        <w:rPr>
          <w:sz w:val="26"/>
        </w:rPr>
        <w:br/>
      </w:r>
      <w:r>
        <w:rPr>
          <w:sz w:val="26"/>
        </w:rPr>
        <w:br/>
        <w:t xml:space="preserve">TP. Hồ Chí Minh, ngày 17 </w:t>
      </w:r>
      <w:proofErr w:type="spellStart"/>
      <w:r>
        <w:rPr>
          <w:sz w:val="26"/>
        </w:rPr>
        <w:t>tháng</w:t>
      </w:r>
      <w:proofErr w:type="spellEnd"/>
      <w:r>
        <w:rPr>
          <w:sz w:val="26"/>
        </w:rPr>
        <w:t xml:space="preserve"> 5 </w:t>
      </w:r>
      <w:proofErr w:type="spellStart"/>
      <w:r>
        <w:rPr>
          <w:sz w:val="26"/>
        </w:rPr>
        <w:t>năm</w:t>
      </w:r>
      <w:proofErr w:type="spellEnd"/>
      <w:r>
        <w:rPr>
          <w:sz w:val="26"/>
        </w:rPr>
        <w:t xml:space="preserve"> 2026</w:t>
      </w:r>
      <w:bookmarkStart w:id="0" w:name="_Toc230040353"/>
    </w:p>
    <w:p w14:paraId="01D73F2F" w14:textId="77777777" w:rsidR="009F2B66" w:rsidRDefault="009F2B66" w:rsidP="009F2B66">
      <w:pPr>
        <w:ind w:left="4320"/>
        <w:rPr>
          <w:sz w:val="26"/>
        </w:rPr>
      </w:pPr>
      <w:r>
        <w:rPr>
          <w:sz w:val="26"/>
        </w:rPr>
        <w:br w:type="column"/>
      </w:r>
    </w:p>
    <w:p w14:paraId="39704DA4" w14:textId="77777777" w:rsidR="009F2B66" w:rsidRDefault="009F2B66" w:rsidP="009F2B66">
      <w:pPr>
        <w:ind w:left="4320"/>
        <w:rPr>
          <w:sz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8"/>
        <w:gridCol w:w="1428"/>
        <w:gridCol w:w="1409"/>
        <w:gridCol w:w="5760"/>
      </w:tblGrid>
      <w:tr w:rsidR="009F2B66" w:rsidRPr="009F2B66" w14:paraId="7558FB06" w14:textId="77777777" w:rsidTr="009F2B66">
        <w:trPr>
          <w:tblHeader/>
          <w:tblCellSpacing w:w="15" w:type="dxa"/>
        </w:trPr>
        <w:tc>
          <w:tcPr>
            <w:tcW w:w="0" w:type="auto"/>
            <w:vAlign w:val="center"/>
            <w:hideMark/>
          </w:tcPr>
          <w:p w14:paraId="1F29E95A" w14:textId="77777777" w:rsidR="009F2B66" w:rsidRPr="009F2B66" w:rsidRDefault="009F2B66" w:rsidP="009F2B66">
            <w:pPr>
              <w:rPr>
                <w:b/>
                <w:bCs/>
                <w:sz w:val="26"/>
                <w:lang w:val="en-GB"/>
              </w:rPr>
            </w:pPr>
            <w:proofErr w:type="spellStart"/>
            <w:r w:rsidRPr="009F2B66">
              <w:rPr>
                <w:b/>
                <w:bCs/>
                <w:sz w:val="26"/>
                <w:lang w:val="en-GB"/>
              </w:rPr>
              <w:t>Phiên</w:t>
            </w:r>
            <w:proofErr w:type="spellEnd"/>
            <w:r w:rsidRPr="009F2B66">
              <w:rPr>
                <w:b/>
                <w:bCs/>
                <w:sz w:val="26"/>
                <w:lang w:val="en-GB"/>
              </w:rPr>
              <w:t xml:space="preserve"> </w:t>
            </w:r>
            <w:proofErr w:type="spellStart"/>
            <w:r w:rsidRPr="009F2B66">
              <w:rPr>
                <w:b/>
                <w:bCs/>
                <w:sz w:val="26"/>
                <w:lang w:val="en-GB"/>
              </w:rPr>
              <w:t>bản</w:t>
            </w:r>
            <w:proofErr w:type="spellEnd"/>
          </w:p>
        </w:tc>
        <w:tc>
          <w:tcPr>
            <w:tcW w:w="0" w:type="auto"/>
            <w:vAlign w:val="center"/>
            <w:hideMark/>
          </w:tcPr>
          <w:p w14:paraId="25E9F4CB" w14:textId="77777777" w:rsidR="009F2B66" w:rsidRPr="009F2B66" w:rsidRDefault="009F2B66" w:rsidP="009F2B66">
            <w:pPr>
              <w:rPr>
                <w:b/>
                <w:bCs/>
                <w:sz w:val="26"/>
                <w:lang w:val="en-GB"/>
              </w:rPr>
            </w:pPr>
            <w:proofErr w:type="spellStart"/>
            <w:r w:rsidRPr="009F2B66">
              <w:rPr>
                <w:b/>
                <w:bCs/>
                <w:sz w:val="26"/>
                <w:lang w:val="en-GB"/>
              </w:rPr>
              <w:t>Ngày</w:t>
            </w:r>
            <w:proofErr w:type="spellEnd"/>
            <w:r w:rsidRPr="009F2B66">
              <w:rPr>
                <w:b/>
                <w:bCs/>
                <w:sz w:val="26"/>
                <w:lang w:val="en-GB"/>
              </w:rPr>
              <w:t xml:space="preserve"> </w:t>
            </w:r>
            <w:proofErr w:type="spellStart"/>
            <w:r w:rsidRPr="009F2B66">
              <w:rPr>
                <w:b/>
                <w:bCs/>
                <w:sz w:val="26"/>
                <w:lang w:val="en-GB"/>
              </w:rPr>
              <w:t>cập</w:t>
            </w:r>
            <w:proofErr w:type="spellEnd"/>
            <w:r w:rsidRPr="009F2B66">
              <w:rPr>
                <w:b/>
                <w:bCs/>
                <w:sz w:val="26"/>
                <w:lang w:val="en-GB"/>
              </w:rPr>
              <w:t xml:space="preserve"> </w:t>
            </w:r>
            <w:proofErr w:type="spellStart"/>
            <w:r w:rsidRPr="009F2B66">
              <w:rPr>
                <w:b/>
                <w:bCs/>
                <w:sz w:val="26"/>
                <w:lang w:val="en-GB"/>
              </w:rPr>
              <w:t>nhật</w:t>
            </w:r>
            <w:proofErr w:type="spellEnd"/>
          </w:p>
        </w:tc>
        <w:tc>
          <w:tcPr>
            <w:tcW w:w="0" w:type="auto"/>
            <w:vAlign w:val="center"/>
            <w:hideMark/>
          </w:tcPr>
          <w:p w14:paraId="1B60D415" w14:textId="77777777" w:rsidR="009F2B66" w:rsidRPr="009F2B66" w:rsidRDefault="009F2B66" w:rsidP="009F2B66">
            <w:pPr>
              <w:rPr>
                <w:b/>
                <w:bCs/>
                <w:sz w:val="26"/>
                <w:lang w:val="en-GB"/>
              </w:rPr>
            </w:pPr>
            <w:proofErr w:type="spellStart"/>
            <w:r w:rsidRPr="009F2B66">
              <w:rPr>
                <w:b/>
                <w:bCs/>
                <w:sz w:val="26"/>
                <w:lang w:val="en-GB"/>
              </w:rPr>
              <w:t>Người</w:t>
            </w:r>
            <w:proofErr w:type="spellEnd"/>
            <w:r w:rsidRPr="009F2B66">
              <w:rPr>
                <w:b/>
                <w:bCs/>
                <w:sz w:val="26"/>
                <w:lang w:val="en-GB"/>
              </w:rPr>
              <w:t xml:space="preserve"> </w:t>
            </w:r>
            <w:proofErr w:type="spellStart"/>
            <w:r w:rsidRPr="009F2B66">
              <w:rPr>
                <w:b/>
                <w:bCs/>
                <w:sz w:val="26"/>
                <w:lang w:val="en-GB"/>
              </w:rPr>
              <w:t>thực</w:t>
            </w:r>
            <w:proofErr w:type="spellEnd"/>
            <w:r w:rsidRPr="009F2B66">
              <w:rPr>
                <w:b/>
                <w:bCs/>
                <w:sz w:val="26"/>
                <w:lang w:val="en-GB"/>
              </w:rPr>
              <w:t xml:space="preserve"> </w:t>
            </w:r>
            <w:proofErr w:type="spellStart"/>
            <w:r w:rsidRPr="009F2B66">
              <w:rPr>
                <w:b/>
                <w:bCs/>
                <w:sz w:val="26"/>
                <w:lang w:val="en-GB"/>
              </w:rPr>
              <w:t>hiện</w:t>
            </w:r>
            <w:proofErr w:type="spellEnd"/>
          </w:p>
        </w:tc>
        <w:tc>
          <w:tcPr>
            <w:tcW w:w="0" w:type="auto"/>
            <w:vAlign w:val="center"/>
            <w:hideMark/>
          </w:tcPr>
          <w:p w14:paraId="6CB4F647" w14:textId="77777777" w:rsidR="009F2B66" w:rsidRPr="009F2B66" w:rsidRDefault="009F2B66" w:rsidP="009F2B66">
            <w:pPr>
              <w:rPr>
                <w:b/>
                <w:bCs/>
                <w:sz w:val="26"/>
                <w:lang w:val="en-GB"/>
              </w:rPr>
            </w:pPr>
            <w:proofErr w:type="spellStart"/>
            <w:r w:rsidRPr="009F2B66">
              <w:rPr>
                <w:b/>
                <w:bCs/>
                <w:sz w:val="26"/>
                <w:lang w:val="en-GB"/>
              </w:rPr>
              <w:t>Nội</w:t>
            </w:r>
            <w:proofErr w:type="spellEnd"/>
            <w:r w:rsidRPr="009F2B66">
              <w:rPr>
                <w:b/>
                <w:bCs/>
                <w:sz w:val="26"/>
                <w:lang w:val="en-GB"/>
              </w:rPr>
              <w:t xml:space="preserve"> dung </w:t>
            </w:r>
            <w:proofErr w:type="spellStart"/>
            <w:r w:rsidRPr="009F2B66">
              <w:rPr>
                <w:b/>
                <w:bCs/>
                <w:sz w:val="26"/>
                <w:lang w:val="en-GB"/>
              </w:rPr>
              <w:t>cập</w:t>
            </w:r>
            <w:proofErr w:type="spellEnd"/>
            <w:r w:rsidRPr="009F2B66">
              <w:rPr>
                <w:b/>
                <w:bCs/>
                <w:sz w:val="26"/>
                <w:lang w:val="en-GB"/>
              </w:rPr>
              <w:t xml:space="preserve"> </w:t>
            </w:r>
            <w:proofErr w:type="spellStart"/>
            <w:r w:rsidRPr="009F2B66">
              <w:rPr>
                <w:b/>
                <w:bCs/>
                <w:sz w:val="26"/>
                <w:lang w:val="en-GB"/>
              </w:rPr>
              <w:t>nhật</w:t>
            </w:r>
            <w:proofErr w:type="spellEnd"/>
          </w:p>
        </w:tc>
      </w:tr>
      <w:tr w:rsidR="009F2B66" w:rsidRPr="009F2B66" w14:paraId="2A3A2CC3" w14:textId="77777777" w:rsidTr="009F2B66">
        <w:trPr>
          <w:tblCellSpacing w:w="15" w:type="dxa"/>
        </w:trPr>
        <w:tc>
          <w:tcPr>
            <w:tcW w:w="0" w:type="auto"/>
            <w:vAlign w:val="center"/>
            <w:hideMark/>
          </w:tcPr>
          <w:p w14:paraId="71A3117C" w14:textId="77777777" w:rsidR="009F2B66" w:rsidRPr="009F2B66" w:rsidRDefault="009F2B66" w:rsidP="009F2B66">
            <w:pPr>
              <w:rPr>
                <w:sz w:val="26"/>
                <w:lang w:val="en-GB"/>
              </w:rPr>
            </w:pPr>
            <w:r w:rsidRPr="009F2B66">
              <w:rPr>
                <w:sz w:val="26"/>
                <w:lang w:val="en-GB"/>
              </w:rPr>
              <w:t>1.0</w:t>
            </w:r>
          </w:p>
        </w:tc>
        <w:tc>
          <w:tcPr>
            <w:tcW w:w="0" w:type="auto"/>
            <w:vAlign w:val="center"/>
            <w:hideMark/>
          </w:tcPr>
          <w:p w14:paraId="17E2A913" w14:textId="77777777" w:rsidR="009F2B66" w:rsidRPr="009F2B66" w:rsidRDefault="009F2B66" w:rsidP="009F2B66">
            <w:pPr>
              <w:rPr>
                <w:sz w:val="26"/>
                <w:lang w:val="en-GB"/>
              </w:rPr>
            </w:pPr>
            <w:r w:rsidRPr="009F2B66">
              <w:rPr>
                <w:sz w:val="26"/>
                <w:lang w:val="en-GB"/>
              </w:rPr>
              <w:t>17/05/2026</w:t>
            </w:r>
          </w:p>
        </w:tc>
        <w:tc>
          <w:tcPr>
            <w:tcW w:w="0" w:type="auto"/>
            <w:vAlign w:val="center"/>
            <w:hideMark/>
          </w:tcPr>
          <w:p w14:paraId="6D7D0E73" w14:textId="77777777" w:rsidR="009F2B66" w:rsidRPr="009F2B66" w:rsidRDefault="009F2B66" w:rsidP="009F2B66">
            <w:pPr>
              <w:rPr>
                <w:sz w:val="26"/>
                <w:lang w:val="en-GB"/>
              </w:rPr>
            </w:pPr>
            <w:r w:rsidRPr="009F2B66">
              <w:rPr>
                <w:sz w:val="26"/>
                <w:lang w:val="en-GB"/>
              </w:rPr>
              <w:t>Nguyễn Hoàng Thái</w:t>
            </w:r>
          </w:p>
        </w:tc>
        <w:tc>
          <w:tcPr>
            <w:tcW w:w="0" w:type="auto"/>
            <w:vAlign w:val="center"/>
            <w:hideMark/>
          </w:tcPr>
          <w:p w14:paraId="71A035BB" w14:textId="77777777" w:rsidR="009F2B66" w:rsidRPr="009F2B66" w:rsidRDefault="009F2B66" w:rsidP="009F2B66">
            <w:pPr>
              <w:rPr>
                <w:sz w:val="26"/>
                <w:lang w:val="en-GB"/>
              </w:rPr>
            </w:pPr>
            <w:proofErr w:type="spellStart"/>
            <w:r w:rsidRPr="009F2B66">
              <w:rPr>
                <w:sz w:val="26"/>
                <w:lang w:val="en-GB"/>
              </w:rPr>
              <w:t>Tạo</w:t>
            </w:r>
            <w:proofErr w:type="spellEnd"/>
            <w:r w:rsidRPr="009F2B66">
              <w:rPr>
                <w:sz w:val="26"/>
                <w:lang w:val="en-GB"/>
              </w:rPr>
              <w:t xml:space="preserve"> </w:t>
            </w:r>
            <w:proofErr w:type="spellStart"/>
            <w:r w:rsidRPr="009F2B66">
              <w:rPr>
                <w:sz w:val="26"/>
                <w:lang w:val="en-GB"/>
              </w:rPr>
              <w:t>tài</w:t>
            </w:r>
            <w:proofErr w:type="spellEnd"/>
            <w:r w:rsidRPr="009F2B66">
              <w:rPr>
                <w:sz w:val="26"/>
                <w:lang w:val="en-GB"/>
              </w:rPr>
              <w:t xml:space="preserve"> </w:t>
            </w:r>
            <w:proofErr w:type="spellStart"/>
            <w:r w:rsidRPr="009F2B66">
              <w:rPr>
                <w:sz w:val="26"/>
                <w:lang w:val="en-GB"/>
              </w:rPr>
              <w:t>liệu</w:t>
            </w:r>
            <w:proofErr w:type="spellEnd"/>
            <w:r w:rsidRPr="009F2B66">
              <w:rPr>
                <w:sz w:val="26"/>
                <w:lang w:val="en-GB"/>
              </w:rPr>
              <w:t xml:space="preserve"> </w:t>
            </w:r>
            <w:proofErr w:type="spellStart"/>
            <w:r w:rsidRPr="009F2B66">
              <w:rPr>
                <w:sz w:val="26"/>
                <w:lang w:val="en-GB"/>
              </w:rPr>
              <w:t>hướng</w:t>
            </w:r>
            <w:proofErr w:type="spellEnd"/>
            <w:r w:rsidRPr="009F2B66">
              <w:rPr>
                <w:sz w:val="26"/>
                <w:lang w:val="en-GB"/>
              </w:rPr>
              <w:t xml:space="preserve"> </w:t>
            </w:r>
            <w:proofErr w:type="spellStart"/>
            <w:r w:rsidRPr="009F2B66">
              <w:rPr>
                <w:sz w:val="26"/>
                <w:lang w:val="en-GB"/>
              </w:rPr>
              <w:t>dẫn</w:t>
            </w:r>
            <w:proofErr w:type="spellEnd"/>
            <w:r w:rsidRPr="009F2B66">
              <w:rPr>
                <w:sz w:val="26"/>
                <w:lang w:val="en-GB"/>
              </w:rPr>
              <w:t xml:space="preserve"> </w:t>
            </w:r>
            <w:proofErr w:type="spellStart"/>
            <w:r w:rsidRPr="009F2B66">
              <w:rPr>
                <w:sz w:val="26"/>
                <w:lang w:val="en-GB"/>
              </w:rPr>
              <w:t>cài</w:t>
            </w:r>
            <w:proofErr w:type="spellEnd"/>
            <w:r w:rsidRPr="009F2B66">
              <w:rPr>
                <w:sz w:val="26"/>
                <w:lang w:val="en-GB"/>
              </w:rPr>
              <w:t xml:space="preserve"> </w:t>
            </w:r>
            <w:proofErr w:type="spellStart"/>
            <w:r w:rsidRPr="009F2B66">
              <w:rPr>
                <w:sz w:val="26"/>
                <w:lang w:val="en-GB"/>
              </w:rPr>
              <w:t>đặt</w:t>
            </w:r>
            <w:proofErr w:type="spellEnd"/>
            <w:r w:rsidRPr="009F2B66">
              <w:rPr>
                <w:sz w:val="26"/>
                <w:lang w:val="en-GB"/>
              </w:rPr>
              <w:t xml:space="preserve"> </w:t>
            </w:r>
            <w:proofErr w:type="spellStart"/>
            <w:r w:rsidRPr="009F2B66">
              <w:rPr>
                <w:sz w:val="26"/>
                <w:lang w:val="en-GB"/>
              </w:rPr>
              <w:t>môi</w:t>
            </w:r>
            <w:proofErr w:type="spellEnd"/>
            <w:r w:rsidRPr="009F2B66">
              <w:rPr>
                <w:sz w:val="26"/>
                <w:lang w:val="en-GB"/>
              </w:rPr>
              <w:t xml:space="preserve"> </w:t>
            </w:r>
            <w:proofErr w:type="spellStart"/>
            <w:r w:rsidRPr="009F2B66">
              <w:rPr>
                <w:sz w:val="26"/>
                <w:lang w:val="en-GB"/>
              </w:rPr>
              <w:t>trường</w:t>
            </w:r>
            <w:proofErr w:type="spellEnd"/>
            <w:r w:rsidRPr="009F2B66">
              <w:rPr>
                <w:sz w:val="26"/>
                <w:lang w:val="en-GB"/>
              </w:rPr>
              <w:t xml:space="preserve"> </w:t>
            </w:r>
            <w:proofErr w:type="spellStart"/>
            <w:r w:rsidRPr="009F2B66">
              <w:rPr>
                <w:sz w:val="26"/>
                <w:lang w:val="en-GB"/>
              </w:rPr>
              <w:t>phát</w:t>
            </w:r>
            <w:proofErr w:type="spellEnd"/>
            <w:r w:rsidRPr="009F2B66">
              <w:rPr>
                <w:sz w:val="26"/>
                <w:lang w:val="en-GB"/>
              </w:rPr>
              <w:t xml:space="preserve"> </w:t>
            </w:r>
            <w:proofErr w:type="spellStart"/>
            <w:r w:rsidRPr="009F2B66">
              <w:rPr>
                <w:sz w:val="26"/>
                <w:lang w:val="en-GB"/>
              </w:rPr>
              <w:t>triển</w:t>
            </w:r>
            <w:proofErr w:type="spellEnd"/>
            <w:r w:rsidRPr="009F2B66">
              <w:rPr>
                <w:sz w:val="26"/>
                <w:lang w:val="en-GB"/>
              </w:rPr>
              <w:t xml:space="preserve"> ban </w:t>
            </w:r>
            <w:proofErr w:type="spellStart"/>
            <w:r w:rsidRPr="009F2B66">
              <w:rPr>
                <w:sz w:val="26"/>
                <w:lang w:val="en-GB"/>
              </w:rPr>
              <w:t>đầu</w:t>
            </w:r>
            <w:proofErr w:type="spellEnd"/>
            <w:r w:rsidRPr="009F2B66">
              <w:rPr>
                <w:sz w:val="26"/>
                <w:lang w:val="en-GB"/>
              </w:rPr>
              <w:t xml:space="preserve"> </w:t>
            </w:r>
            <w:proofErr w:type="spellStart"/>
            <w:r w:rsidRPr="009F2B66">
              <w:rPr>
                <w:sz w:val="26"/>
                <w:lang w:val="en-GB"/>
              </w:rPr>
              <w:t>cho</w:t>
            </w:r>
            <w:proofErr w:type="spellEnd"/>
            <w:r w:rsidRPr="009F2B66">
              <w:rPr>
                <w:sz w:val="26"/>
                <w:lang w:val="en-GB"/>
              </w:rPr>
              <w:t xml:space="preserve"> </w:t>
            </w:r>
            <w:proofErr w:type="spellStart"/>
            <w:r w:rsidRPr="009F2B66">
              <w:rPr>
                <w:sz w:val="26"/>
                <w:lang w:val="en-GB"/>
              </w:rPr>
              <w:t>dự</w:t>
            </w:r>
            <w:proofErr w:type="spellEnd"/>
            <w:r w:rsidRPr="009F2B66">
              <w:rPr>
                <w:sz w:val="26"/>
                <w:lang w:val="en-GB"/>
              </w:rPr>
              <w:t xml:space="preserve"> </w:t>
            </w:r>
            <w:proofErr w:type="spellStart"/>
            <w:r w:rsidRPr="009F2B66">
              <w:rPr>
                <w:sz w:val="26"/>
                <w:lang w:val="en-GB"/>
              </w:rPr>
              <w:t>án</w:t>
            </w:r>
            <w:proofErr w:type="spellEnd"/>
            <w:r w:rsidRPr="009F2B66">
              <w:rPr>
                <w:sz w:val="26"/>
                <w:lang w:val="en-GB"/>
              </w:rPr>
              <w:t xml:space="preserve"> Quản </w:t>
            </w:r>
            <w:proofErr w:type="spellStart"/>
            <w:r w:rsidRPr="009F2B66">
              <w:rPr>
                <w:sz w:val="26"/>
                <w:lang w:val="en-GB"/>
              </w:rPr>
              <w:t>lý</w:t>
            </w:r>
            <w:proofErr w:type="spellEnd"/>
            <w:r w:rsidRPr="009F2B66">
              <w:rPr>
                <w:sz w:val="26"/>
                <w:lang w:val="en-GB"/>
              </w:rPr>
              <w:t xml:space="preserve"> </w:t>
            </w:r>
            <w:proofErr w:type="spellStart"/>
            <w:r w:rsidRPr="009F2B66">
              <w:rPr>
                <w:sz w:val="26"/>
                <w:lang w:val="en-GB"/>
              </w:rPr>
              <w:t>quán</w:t>
            </w:r>
            <w:proofErr w:type="spellEnd"/>
            <w:r w:rsidRPr="009F2B66">
              <w:rPr>
                <w:sz w:val="26"/>
                <w:lang w:val="en-GB"/>
              </w:rPr>
              <w:t xml:space="preserve"> </w:t>
            </w:r>
            <w:proofErr w:type="spellStart"/>
            <w:r w:rsidRPr="009F2B66">
              <w:rPr>
                <w:sz w:val="26"/>
                <w:lang w:val="en-GB"/>
              </w:rPr>
              <w:t>cà</w:t>
            </w:r>
            <w:proofErr w:type="spellEnd"/>
            <w:r w:rsidRPr="009F2B66">
              <w:rPr>
                <w:sz w:val="26"/>
                <w:lang w:val="en-GB"/>
              </w:rPr>
              <w:t xml:space="preserve"> </w:t>
            </w:r>
            <w:proofErr w:type="spellStart"/>
            <w:r w:rsidRPr="009F2B66">
              <w:rPr>
                <w:sz w:val="26"/>
                <w:lang w:val="en-GB"/>
              </w:rPr>
              <w:t>phê</w:t>
            </w:r>
            <w:proofErr w:type="spellEnd"/>
            <w:r w:rsidRPr="009F2B66">
              <w:rPr>
                <w:sz w:val="26"/>
                <w:lang w:val="en-GB"/>
              </w:rPr>
              <w:t xml:space="preserve"> </w:t>
            </w:r>
            <w:proofErr w:type="spellStart"/>
            <w:r w:rsidRPr="009F2B66">
              <w:rPr>
                <w:sz w:val="26"/>
                <w:lang w:val="en-GB"/>
              </w:rPr>
              <w:t>bằng</w:t>
            </w:r>
            <w:proofErr w:type="spellEnd"/>
            <w:r w:rsidRPr="009F2B66">
              <w:rPr>
                <w:sz w:val="26"/>
                <w:lang w:val="en-GB"/>
              </w:rPr>
              <w:t xml:space="preserve"> Java Swing.</w:t>
            </w:r>
          </w:p>
        </w:tc>
      </w:tr>
      <w:tr w:rsidR="009F2B66" w:rsidRPr="009F2B66" w14:paraId="785C5CB5" w14:textId="77777777" w:rsidTr="009F2B66">
        <w:trPr>
          <w:tblCellSpacing w:w="15" w:type="dxa"/>
        </w:trPr>
        <w:tc>
          <w:tcPr>
            <w:tcW w:w="0" w:type="auto"/>
            <w:vAlign w:val="center"/>
            <w:hideMark/>
          </w:tcPr>
          <w:p w14:paraId="14D408FD" w14:textId="77777777" w:rsidR="009F2B66" w:rsidRPr="009F2B66" w:rsidRDefault="009F2B66" w:rsidP="009F2B66">
            <w:pPr>
              <w:rPr>
                <w:sz w:val="26"/>
                <w:lang w:val="en-GB"/>
              </w:rPr>
            </w:pPr>
            <w:r w:rsidRPr="009F2B66">
              <w:rPr>
                <w:sz w:val="26"/>
                <w:lang w:val="en-GB"/>
              </w:rPr>
              <w:t>1.1</w:t>
            </w:r>
          </w:p>
        </w:tc>
        <w:tc>
          <w:tcPr>
            <w:tcW w:w="0" w:type="auto"/>
            <w:vAlign w:val="center"/>
            <w:hideMark/>
          </w:tcPr>
          <w:p w14:paraId="256984B7" w14:textId="77777777" w:rsidR="009F2B66" w:rsidRPr="009F2B66" w:rsidRDefault="009F2B66" w:rsidP="009F2B66">
            <w:pPr>
              <w:rPr>
                <w:sz w:val="26"/>
                <w:lang w:val="en-GB"/>
              </w:rPr>
            </w:pPr>
            <w:r w:rsidRPr="009F2B66">
              <w:rPr>
                <w:sz w:val="26"/>
                <w:lang w:val="en-GB"/>
              </w:rPr>
              <w:t>17/05/2026</w:t>
            </w:r>
          </w:p>
        </w:tc>
        <w:tc>
          <w:tcPr>
            <w:tcW w:w="0" w:type="auto"/>
            <w:vAlign w:val="center"/>
            <w:hideMark/>
          </w:tcPr>
          <w:p w14:paraId="5C1519CD" w14:textId="77777777" w:rsidR="009F2B66" w:rsidRPr="009F2B66" w:rsidRDefault="009F2B66" w:rsidP="009F2B66">
            <w:pPr>
              <w:rPr>
                <w:sz w:val="26"/>
                <w:lang w:val="en-GB"/>
              </w:rPr>
            </w:pPr>
            <w:r w:rsidRPr="009F2B66">
              <w:rPr>
                <w:sz w:val="26"/>
                <w:lang w:val="en-GB"/>
              </w:rPr>
              <w:t>Nguyễn Hoàng Thái</w:t>
            </w:r>
          </w:p>
        </w:tc>
        <w:tc>
          <w:tcPr>
            <w:tcW w:w="0" w:type="auto"/>
            <w:vAlign w:val="center"/>
            <w:hideMark/>
          </w:tcPr>
          <w:p w14:paraId="308BA597" w14:textId="77777777" w:rsidR="009F2B66" w:rsidRPr="009F2B66" w:rsidRDefault="009F2B66" w:rsidP="009F2B66">
            <w:pPr>
              <w:rPr>
                <w:sz w:val="26"/>
                <w:lang w:val="en-GB"/>
              </w:rPr>
            </w:pPr>
            <w:proofErr w:type="spellStart"/>
            <w:r w:rsidRPr="009F2B66">
              <w:rPr>
                <w:sz w:val="26"/>
                <w:lang w:val="en-GB"/>
              </w:rPr>
              <w:t>Bổ</w:t>
            </w:r>
            <w:proofErr w:type="spellEnd"/>
            <w:r w:rsidRPr="009F2B66">
              <w:rPr>
                <w:sz w:val="26"/>
                <w:lang w:val="en-GB"/>
              </w:rPr>
              <w:t xml:space="preserve"> sung </w:t>
            </w:r>
            <w:proofErr w:type="spellStart"/>
            <w:r w:rsidRPr="009F2B66">
              <w:rPr>
                <w:sz w:val="26"/>
                <w:lang w:val="en-GB"/>
              </w:rPr>
              <w:t>thông</w:t>
            </w:r>
            <w:proofErr w:type="spellEnd"/>
            <w:r w:rsidRPr="009F2B66">
              <w:rPr>
                <w:sz w:val="26"/>
                <w:lang w:val="en-GB"/>
              </w:rPr>
              <w:t xml:space="preserve"> tin </w:t>
            </w:r>
            <w:proofErr w:type="spellStart"/>
            <w:r w:rsidRPr="009F2B66">
              <w:rPr>
                <w:sz w:val="26"/>
                <w:lang w:val="en-GB"/>
              </w:rPr>
              <w:t>công</w:t>
            </w:r>
            <w:proofErr w:type="spellEnd"/>
            <w:r w:rsidRPr="009F2B66">
              <w:rPr>
                <w:sz w:val="26"/>
                <w:lang w:val="en-GB"/>
              </w:rPr>
              <w:t xml:space="preserve"> </w:t>
            </w:r>
            <w:proofErr w:type="spellStart"/>
            <w:r w:rsidRPr="009F2B66">
              <w:rPr>
                <w:sz w:val="26"/>
                <w:lang w:val="en-GB"/>
              </w:rPr>
              <w:t>nghệ</w:t>
            </w:r>
            <w:proofErr w:type="spellEnd"/>
            <w:r w:rsidRPr="009F2B66">
              <w:rPr>
                <w:sz w:val="26"/>
                <w:lang w:val="en-GB"/>
              </w:rPr>
              <w:t xml:space="preserve"> </w:t>
            </w:r>
            <w:proofErr w:type="spellStart"/>
            <w:r w:rsidRPr="009F2B66">
              <w:rPr>
                <w:sz w:val="26"/>
                <w:lang w:val="en-GB"/>
              </w:rPr>
              <w:t>sử</w:t>
            </w:r>
            <w:proofErr w:type="spellEnd"/>
            <w:r w:rsidRPr="009F2B66">
              <w:rPr>
                <w:sz w:val="26"/>
                <w:lang w:val="en-GB"/>
              </w:rPr>
              <w:t xml:space="preserve"> </w:t>
            </w:r>
            <w:proofErr w:type="spellStart"/>
            <w:r w:rsidRPr="009F2B66">
              <w:rPr>
                <w:sz w:val="26"/>
                <w:lang w:val="en-GB"/>
              </w:rPr>
              <w:t>dụng</w:t>
            </w:r>
            <w:proofErr w:type="spellEnd"/>
            <w:r w:rsidRPr="009F2B66">
              <w:rPr>
                <w:sz w:val="26"/>
                <w:lang w:val="en-GB"/>
              </w:rPr>
              <w:t xml:space="preserve">, </w:t>
            </w:r>
            <w:proofErr w:type="spellStart"/>
            <w:r w:rsidRPr="009F2B66">
              <w:rPr>
                <w:sz w:val="26"/>
                <w:lang w:val="en-GB"/>
              </w:rPr>
              <w:t>yêu</w:t>
            </w:r>
            <w:proofErr w:type="spellEnd"/>
            <w:r w:rsidRPr="009F2B66">
              <w:rPr>
                <w:sz w:val="26"/>
                <w:lang w:val="en-GB"/>
              </w:rPr>
              <w:t xml:space="preserve"> </w:t>
            </w:r>
            <w:proofErr w:type="spellStart"/>
            <w:r w:rsidRPr="009F2B66">
              <w:rPr>
                <w:sz w:val="26"/>
                <w:lang w:val="en-GB"/>
              </w:rPr>
              <w:t>cầu</w:t>
            </w:r>
            <w:proofErr w:type="spellEnd"/>
            <w:r w:rsidRPr="009F2B66">
              <w:rPr>
                <w:sz w:val="26"/>
                <w:lang w:val="en-GB"/>
              </w:rPr>
              <w:t xml:space="preserve"> </w:t>
            </w:r>
            <w:proofErr w:type="spellStart"/>
            <w:r w:rsidRPr="009F2B66">
              <w:rPr>
                <w:sz w:val="26"/>
                <w:lang w:val="en-GB"/>
              </w:rPr>
              <w:t>phần</w:t>
            </w:r>
            <w:proofErr w:type="spellEnd"/>
            <w:r w:rsidRPr="009F2B66">
              <w:rPr>
                <w:sz w:val="26"/>
                <w:lang w:val="en-GB"/>
              </w:rPr>
              <w:t xml:space="preserve"> </w:t>
            </w:r>
            <w:proofErr w:type="spellStart"/>
            <w:r w:rsidRPr="009F2B66">
              <w:rPr>
                <w:sz w:val="26"/>
                <w:lang w:val="en-GB"/>
              </w:rPr>
              <w:t>mềm</w:t>
            </w:r>
            <w:proofErr w:type="spellEnd"/>
            <w:r w:rsidRPr="009F2B66">
              <w:rPr>
                <w:sz w:val="26"/>
                <w:lang w:val="en-GB"/>
              </w:rPr>
              <w:t xml:space="preserve">, </w:t>
            </w:r>
            <w:proofErr w:type="spellStart"/>
            <w:r w:rsidRPr="009F2B66">
              <w:rPr>
                <w:sz w:val="26"/>
                <w:lang w:val="en-GB"/>
              </w:rPr>
              <w:t>cấu</w:t>
            </w:r>
            <w:proofErr w:type="spellEnd"/>
            <w:r w:rsidRPr="009F2B66">
              <w:rPr>
                <w:sz w:val="26"/>
                <w:lang w:val="en-GB"/>
              </w:rPr>
              <w:t xml:space="preserve"> </w:t>
            </w:r>
            <w:proofErr w:type="spellStart"/>
            <w:r w:rsidRPr="009F2B66">
              <w:rPr>
                <w:sz w:val="26"/>
                <w:lang w:val="en-GB"/>
              </w:rPr>
              <w:t>trúc</w:t>
            </w:r>
            <w:proofErr w:type="spellEnd"/>
            <w:r w:rsidRPr="009F2B66">
              <w:rPr>
                <w:sz w:val="26"/>
                <w:lang w:val="en-GB"/>
              </w:rPr>
              <w:t xml:space="preserve"> </w:t>
            </w:r>
            <w:proofErr w:type="spellStart"/>
            <w:r w:rsidRPr="009F2B66">
              <w:rPr>
                <w:sz w:val="26"/>
                <w:lang w:val="en-GB"/>
              </w:rPr>
              <w:t>thư</w:t>
            </w:r>
            <w:proofErr w:type="spellEnd"/>
            <w:r w:rsidRPr="009F2B66">
              <w:rPr>
                <w:sz w:val="26"/>
                <w:lang w:val="en-GB"/>
              </w:rPr>
              <w:t xml:space="preserve"> </w:t>
            </w:r>
            <w:proofErr w:type="spellStart"/>
            <w:r w:rsidRPr="009F2B66">
              <w:rPr>
                <w:sz w:val="26"/>
                <w:lang w:val="en-GB"/>
              </w:rPr>
              <w:t>mục</w:t>
            </w:r>
            <w:proofErr w:type="spellEnd"/>
            <w:r w:rsidRPr="009F2B66">
              <w:rPr>
                <w:sz w:val="26"/>
                <w:lang w:val="en-GB"/>
              </w:rPr>
              <w:t xml:space="preserve"> </w:t>
            </w:r>
            <w:proofErr w:type="spellStart"/>
            <w:r w:rsidRPr="009F2B66">
              <w:rPr>
                <w:sz w:val="26"/>
                <w:lang w:val="en-GB"/>
              </w:rPr>
              <w:t>dự</w:t>
            </w:r>
            <w:proofErr w:type="spellEnd"/>
            <w:r w:rsidRPr="009F2B66">
              <w:rPr>
                <w:sz w:val="26"/>
                <w:lang w:val="en-GB"/>
              </w:rPr>
              <w:t xml:space="preserve"> </w:t>
            </w:r>
            <w:proofErr w:type="spellStart"/>
            <w:r w:rsidRPr="009F2B66">
              <w:rPr>
                <w:sz w:val="26"/>
                <w:lang w:val="en-GB"/>
              </w:rPr>
              <w:t>án</w:t>
            </w:r>
            <w:proofErr w:type="spellEnd"/>
            <w:r w:rsidRPr="009F2B66">
              <w:rPr>
                <w:sz w:val="26"/>
                <w:lang w:val="en-GB"/>
              </w:rPr>
              <w:t xml:space="preserve"> </w:t>
            </w:r>
            <w:proofErr w:type="spellStart"/>
            <w:r w:rsidRPr="009F2B66">
              <w:rPr>
                <w:sz w:val="26"/>
                <w:lang w:val="en-GB"/>
              </w:rPr>
              <w:t>và</w:t>
            </w:r>
            <w:proofErr w:type="spellEnd"/>
            <w:r w:rsidRPr="009F2B66">
              <w:rPr>
                <w:sz w:val="26"/>
                <w:lang w:val="en-GB"/>
              </w:rPr>
              <w:t xml:space="preserve"> </w:t>
            </w:r>
            <w:proofErr w:type="spellStart"/>
            <w:r w:rsidRPr="009F2B66">
              <w:rPr>
                <w:sz w:val="26"/>
                <w:lang w:val="en-GB"/>
              </w:rPr>
              <w:t>hướng</w:t>
            </w:r>
            <w:proofErr w:type="spellEnd"/>
            <w:r w:rsidRPr="009F2B66">
              <w:rPr>
                <w:sz w:val="26"/>
                <w:lang w:val="en-GB"/>
              </w:rPr>
              <w:t xml:space="preserve"> </w:t>
            </w:r>
            <w:proofErr w:type="spellStart"/>
            <w:r w:rsidRPr="009F2B66">
              <w:rPr>
                <w:sz w:val="26"/>
                <w:lang w:val="en-GB"/>
              </w:rPr>
              <w:t>dẫn</w:t>
            </w:r>
            <w:proofErr w:type="spellEnd"/>
            <w:r w:rsidRPr="009F2B66">
              <w:rPr>
                <w:sz w:val="26"/>
                <w:lang w:val="en-GB"/>
              </w:rPr>
              <w:t xml:space="preserve"> </w:t>
            </w:r>
            <w:proofErr w:type="spellStart"/>
            <w:r w:rsidRPr="009F2B66">
              <w:rPr>
                <w:sz w:val="26"/>
                <w:lang w:val="en-GB"/>
              </w:rPr>
              <w:t>mở</w:t>
            </w:r>
            <w:proofErr w:type="spellEnd"/>
            <w:r w:rsidRPr="009F2B66">
              <w:rPr>
                <w:sz w:val="26"/>
                <w:lang w:val="en-GB"/>
              </w:rPr>
              <w:t xml:space="preserve"> project </w:t>
            </w:r>
            <w:proofErr w:type="spellStart"/>
            <w:r w:rsidRPr="009F2B66">
              <w:rPr>
                <w:sz w:val="26"/>
                <w:lang w:val="en-GB"/>
              </w:rPr>
              <w:t>bằng</w:t>
            </w:r>
            <w:proofErr w:type="spellEnd"/>
            <w:r w:rsidRPr="009F2B66">
              <w:rPr>
                <w:sz w:val="26"/>
                <w:lang w:val="en-GB"/>
              </w:rPr>
              <w:t xml:space="preserve"> IntelliJ IDEA.</w:t>
            </w:r>
          </w:p>
        </w:tc>
      </w:tr>
      <w:tr w:rsidR="009F2B66" w:rsidRPr="009F2B66" w14:paraId="05B2BBFD" w14:textId="77777777" w:rsidTr="009F2B66">
        <w:trPr>
          <w:tblCellSpacing w:w="15" w:type="dxa"/>
        </w:trPr>
        <w:tc>
          <w:tcPr>
            <w:tcW w:w="0" w:type="auto"/>
            <w:vAlign w:val="center"/>
            <w:hideMark/>
          </w:tcPr>
          <w:p w14:paraId="0A5D7734" w14:textId="77777777" w:rsidR="009F2B66" w:rsidRPr="009F2B66" w:rsidRDefault="009F2B66" w:rsidP="009F2B66">
            <w:pPr>
              <w:rPr>
                <w:sz w:val="26"/>
                <w:lang w:val="en-GB"/>
              </w:rPr>
            </w:pPr>
            <w:r w:rsidRPr="009F2B66">
              <w:rPr>
                <w:sz w:val="26"/>
                <w:lang w:val="en-GB"/>
              </w:rPr>
              <w:t>1.2</w:t>
            </w:r>
          </w:p>
        </w:tc>
        <w:tc>
          <w:tcPr>
            <w:tcW w:w="0" w:type="auto"/>
            <w:vAlign w:val="center"/>
            <w:hideMark/>
          </w:tcPr>
          <w:p w14:paraId="3EB2CBA6" w14:textId="77777777" w:rsidR="009F2B66" w:rsidRPr="009F2B66" w:rsidRDefault="009F2B66" w:rsidP="009F2B66">
            <w:pPr>
              <w:rPr>
                <w:sz w:val="26"/>
                <w:lang w:val="en-GB"/>
              </w:rPr>
            </w:pPr>
            <w:r w:rsidRPr="009F2B66">
              <w:rPr>
                <w:sz w:val="26"/>
                <w:lang w:val="en-GB"/>
              </w:rPr>
              <w:t>17/05/2026</w:t>
            </w:r>
          </w:p>
        </w:tc>
        <w:tc>
          <w:tcPr>
            <w:tcW w:w="0" w:type="auto"/>
            <w:vAlign w:val="center"/>
            <w:hideMark/>
          </w:tcPr>
          <w:p w14:paraId="6C3B7D43" w14:textId="77777777" w:rsidR="009F2B66" w:rsidRPr="009F2B66" w:rsidRDefault="009F2B66" w:rsidP="009F2B66">
            <w:pPr>
              <w:rPr>
                <w:sz w:val="26"/>
                <w:lang w:val="en-GB"/>
              </w:rPr>
            </w:pPr>
            <w:r w:rsidRPr="009F2B66">
              <w:rPr>
                <w:sz w:val="26"/>
                <w:lang w:val="en-GB"/>
              </w:rPr>
              <w:t>Nguyễn Hoàng Thái</w:t>
            </w:r>
          </w:p>
        </w:tc>
        <w:tc>
          <w:tcPr>
            <w:tcW w:w="0" w:type="auto"/>
            <w:vAlign w:val="center"/>
            <w:hideMark/>
          </w:tcPr>
          <w:p w14:paraId="41416B00" w14:textId="77777777" w:rsidR="009F2B66" w:rsidRPr="009F2B66" w:rsidRDefault="009F2B66" w:rsidP="009F2B66">
            <w:pPr>
              <w:rPr>
                <w:sz w:val="26"/>
                <w:lang w:val="en-GB"/>
              </w:rPr>
            </w:pPr>
            <w:proofErr w:type="spellStart"/>
            <w:r w:rsidRPr="009F2B66">
              <w:rPr>
                <w:sz w:val="26"/>
                <w:lang w:val="en-GB"/>
              </w:rPr>
              <w:t>Bổ</w:t>
            </w:r>
            <w:proofErr w:type="spellEnd"/>
            <w:r w:rsidRPr="009F2B66">
              <w:rPr>
                <w:sz w:val="26"/>
                <w:lang w:val="en-GB"/>
              </w:rPr>
              <w:t xml:space="preserve"> sung </w:t>
            </w:r>
            <w:proofErr w:type="spellStart"/>
            <w:r w:rsidRPr="009F2B66">
              <w:rPr>
                <w:sz w:val="26"/>
                <w:lang w:val="en-GB"/>
              </w:rPr>
              <w:t>hướng</w:t>
            </w:r>
            <w:proofErr w:type="spellEnd"/>
            <w:r w:rsidRPr="009F2B66">
              <w:rPr>
                <w:sz w:val="26"/>
                <w:lang w:val="en-GB"/>
              </w:rPr>
              <w:t xml:space="preserve"> </w:t>
            </w:r>
            <w:proofErr w:type="spellStart"/>
            <w:r w:rsidRPr="009F2B66">
              <w:rPr>
                <w:sz w:val="26"/>
                <w:lang w:val="en-GB"/>
              </w:rPr>
              <w:t>dẫn</w:t>
            </w:r>
            <w:proofErr w:type="spellEnd"/>
            <w:r w:rsidRPr="009F2B66">
              <w:rPr>
                <w:sz w:val="26"/>
                <w:lang w:val="en-GB"/>
              </w:rPr>
              <w:t xml:space="preserve"> </w:t>
            </w:r>
            <w:proofErr w:type="spellStart"/>
            <w:r w:rsidRPr="009F2B66">
              <w:rPr>
                <w:sz w:val="26"/>
                <w:lang w:val="en-GB"/>
              </w:rPr>
              <w:t>chạy</w:t>
            </w:r>
            <w:proofErr w:type="spellEnd"/>
            <w:r w:rsidRPr="009F2B66">
              <w:rPr>
                <w:sz w:val="26"/>
                <w:lang w:val="en-GB"/>
              </w:rPr>
              <w:t xml:space="preserve"> </w:t>
            </w:r>
            <w:proofErr w:type="spellStart"/>
            <w:r w:rsidRPr="009F2B66">
              <w:rPr>
                <w:sz w:val="26"/>
                <w:lang w:val="en-GB"/>
              </w:rPr>
              <w:t>chương</w:t>
            </w:r>
            <w:proofErr w:type="spellEnd"/>
            <w:r w:rsidRPr="009F2B66">
              <w:rPr>
                <w:sz w:val="26"/>
                <w:lang w:val="en-GB"/>
              </w:rPr>
              <w:t xml:space="preserve"> </w:t>
            </w:r>
            <w:proofErr w:type="spellStart"/>
            <w:r w:rsidRPr="009F2B66">
              <w:rPr>
                <w:sz w:val="26"/>
                <w:lang w:val="en-GB"/>
              </w:rPr>
              <w:t>trình</w:t>
            </w:r>
            <w:proofErr w:type="spellEnd"/>
            <w:r w:rsidRPr="009F2B66">
              <w:rPr>
                <w:sz w:val="26"/>
                <w:lang w:val="en-GB"/>
              </w:rPr>
              <w:t xml:space="preserve">, </w:t>
            </w:r>
            <w:proofErr w:type="spellStart"/>
            <w:r w:rsidRPr="009F2B66">
              <w:rPr>
                <w:sz w:val="26"/>
                <w:lang w:val="en-GB"/>
              </w:rPr>
              <w:t>tài</w:t>
            </w:r>
            <w:proofErr w:type="spellEnd"/>
            <w:r w:rsidRPr="009F2B66">
              <w:rPr>
                <w:sz w:val="26"/>
                <w:lang w:val="en-GB"/>
              </w:rPr>
              <w:t xml:space="preserve"> </w:t>
            </w:r>
            <w:proofErr w:type="spellStart"/>
            <w:r w:rsidRPr="009F2B66">
              <w:rPr>
                <w:sz w:val="26"/>
                <w:lang w:val="en-GB"/>
              </w:rPr>
              <w:t>khoản</w:t>
            </w:r>
            <w:proofErr w:type="spellEnd"/>
            <w:r w:rsidRPr="009F2B66">
              <w:rPr>
                <w:sz w:val="26"/>
                <w:lang w:val="en-GB"/>
              </w:rPr>
              <w:t xml:space="preserve"> </w:t>
            </w:r>
            <w:proofErr w:type="spellStart"/>
            <w:r w:rsidRPr="009F2B66">
              <w:rPr>
                <w:sz w:val="26"/>
                <w:lang w:val="en-GB"/>
              </w:rPr>
              <w:t>đăng</w:t>
            </w:r>
            <w:proofErr w:type="spellEnd"/>
            <w:r w:rsidRPr="009F2B66">
              <w:rPr>
                <w:sz w:val="26"/>
                <w:lang w:val="en-GB"/>
              </w:rPr>
              <w:t xml:space="preserve"> </w:t>
            </w:r>
            <w:proofErr w:type="spellStart"/>
            <w:r w:rsidRPr="009F2B66">
              <w:rPr>
                <w:sz w:val="26"/>
                <w:lang w:val="en-GB"/>
              </w:rPr>
              <w:t>nhập</w:t>
            </w:r>
            <w:proofErr w:type="spellEnd"/>
            <w:r w:rsidRPr="009F2B66">
              <w:rPr>
                <w:sz w:val="26"/>
                <w:lang w:val="en-GB"/>
              </w:rPr>
              <w:t xml:space="preserve"> </w:t>
            </w:r>
            <w:proofErr w:type="spellStart"/>
            <w:r w:rsidRPr="009F2B66">
              <w:rPr>
                <w:sz w:val="26"/>
                <w:lang w:val="en-GB"/>
              </w:rPr>
              <w:t>mẫu</w:t>
            </w:r>
            <w:proofErr w:type="spellEnd"/>
            <w:r w:rsidRPr="009F2B66">
              <w:rPr>
                <w:sz w:val="26"/>
                <w:lang w:val="en-GB"/>
              </w:rPr>
              <w:t xml:space="preserve"> </w:t>
            </w:r>
            <w:proofErr w:type="spellStart"/>
            <w:r w:rsidRPr="009F2B66">
              <w:rPr>
                <w:sz w:val="26"/>
                <w:lang w:val="en-GB"/>
              </w:rPr>
              <w:t>và</w:t>
            </w:r>
            <w:proofErr w:type="spellEnd"/>
            <w:r w:rsidRPr="009F2B66">
              <w:rPr>
                <w:sz w:val="26"/>
                <w:lang w:val="en-GB"/>
              </w:rPr>
              <w:t xml:space="preserve"> </w:t>
            </w:r>
            <w:proofErr w:type="spellStart"/>
            <w:r w:rsidRPr="009F2B66">
              <w:rPr>
                <w:sz w:val="26"/>
                <w:lang w:val="en-GB"/>
              </w:rPr>
              <w:t>các</w:t>
            </w:r>
            <w:proofErr w:type="spellEnd"/>
            <w:r w:rsidRPr="009F2B66">
              <w:rPr>
                <w:sz w:val="26"/>
                <w:lang w:val="en-GB"/>
              </w:rPr>
              <w:t xml:space="preserve"> </w:t>
            </w:r>
            <w:proofErr w:type="spellStart"/>
            <w:r w:rsidRPr="009F2B66">
              <w:rPr>
                <w:sz w:val="26"/>
                <w:lang w:val="en-GB"/>
              </w:rPr>
              <w:t>lỗi</w:t>
            </w:r>
            <w:proofErr w:type="spellEnd"/>
            <w:r w:rsidRPr="009F2B66">
              <w:rPr>
                <w:sz w:val="26"/>
                <w:lang w:val="en-GB"/>
              </w:rPr>
              <w:t xml:space="preserve"> </w:t>
            </w:r>
            <w:proofErr w:type="spellStart"/>
            <w:r w:rsidRPr="009F2B66">
              <w:rPr>
                <w:sz w:val="26"/>
                <w:lang w:val="en-GB"/>
              </w:rPr>
              <w:t>thường</w:t>
            </w:r>
            <w:proofErr w:type="spellEnd"/>
            <w:r w:rsidRPr="009F2B66">
              <w:rPr>
                <w:sz w:val="26"/>
                <w:lang w:val="en-GB"/>
              </w:rPr>
              <w:t xml:space="preserve"> </w:t>
            </w:r>
            <w:proofErr w:type="spellStart"/>
            <w:r w:rsidRPr="009F2B66">
              <w:rPr>
                <w:sz w:val="26"/>
                <w:lang w:val="en-GB"/>
              </w:rPr>
              <w:t>gặp</w:t>
            </w:r>
            <w:proofErr w:type="spellEnd"/>
            <w:r w:rsidRPr="009F2B66">
              <w:rPr>
                <w:sz w:val="26"/>
                <w:lang w:val="en-GB"/>
              </w:rPr>
              <w:t xml:space="preserve"> </w:t>
            </w:r>
            <w:proofErr w:type="spellStart"/>
            <w:r w:rsidRPr="009F2B66">
              <w:rPr>
                <w:sz w:val="26"/>
                <w:lang w:val="en-GB"/>
              </w:rPr>
              <w:t>khi</w:t>
            </w:r>
            <w:proofErr w:type="spellEnd"/>
            <w:r w:rsidRPr="009F2B66">
              <w:rPr>
                <w:sz w:val="26"/>
                <w:lang w:val="en-GB"/>
              </w:rPr>
              <w:t xml:space="preserve"> </w:t>
            </w:r>
            <w:proofErr w:type="spellStart"/>
            <w:r w:rsidRPr="009F2B66">
              <w:rPr>
                <w:sz w:val="26"/>
                <w:lang w:val="en-GB"/>
              </w:rPr>
              <w:t>cài</w:t>
            </w:r>
            <w:proofErr w:type="spellEnd"/>
            <w:r w:rsidRPr="009F2B66">
              <w:rPr>
                <w:sz w:val="26"/>
                <w:lang w:val="en-GB"/>
              </w:rPr>
              <w:t xml:space="preserve"> </w:t>
            </w:r>
            <w:proofErr w:type="spellStart"/>
            <w:r w:rsidRPr="009F2B66">
              <w:rPr>
                <w:sz w:val="26"/>
                <w:lang w:val="en-GB"/>
              </w:rPr>
              <w:t>đặt</w:t>
            </w:r>
            <w:proofErr w:type="spellEnd"/>
            <w:r w:rsidRPr="009F2B66">
              <w:rPr>
                <w:sz w:val="26"/>
                <w:lang w:val="en-GB"/>
              </w:rPr>
              <w:t xml:space="preserve"> </w:t>
            </w:r>
            <w:proofErr w:type="spellStart"/>
            <w:r w:rsidRPr="009F2B66">
              <w:rPr>
                <w:sz w:val="26"/>
                <w:lang w:val="en-GB"/>
              </w:rPr>
              <w:t>môi</w:t>
            </w:r>
            <w:proofErr w:type="spellEnd"/>
            <w:r w:rsidRPr="009F2B66">
              <w:rPr>
                <w:sz w:val="26"/>
                <w:lang w:val="en-GB"/>
              </w:rPr>
              <w:t xml:space="preserve"> </w:t>
            </w:r>
            <w:proofErr w:type="spellStart"/>
            <w:r w:rsidRPr="009F2B66">
              <w:rPr>
                <w:sz w:val="26"/>
                <w:lang w:val="en-GB"/>
              </w:rPr>
              <w:t>trường</w:t>
            </w:r>
            <w:proofErr w:type="spellEnd"/>
            <w:r w:rsidRPr="009F2B66">
              <w:rPr>
                <w:sz w:val="26"/>
                <w:lang w:val="en-GB"/>
              </w:rPr>
              <w:t>.</w:t>
            </w:r>
          </w:p>
        </w:tc>
      </w:tr>
      <w:tr w:rsidR="009F2B66" w:rsidRPr="009F2B66" w14:paraId="7D7DB1DB" w14:textId="77777777" w:rsidTr="009F2B66">
        <w:trPr>
          <w:tblCellSpacing w:w="15" w:type="dxa"/>
        </w:trPr>
        <w:tc>
          <w:tcPr>
            <w:tcW w:w="0" w:type="auto"/>
            <w:vAlign w:val="center"/>
            <w:hideMark/>
          </w:tcPr>
          <w:p w14:paraId="34E29C59" w14:textId="77777777" w:rsidR="009F2B66" w:rsidRPr="009F2B66" w:rsidRDefault="009F2B66" w:rsidP="009F2B66">
            <w:pPr>
              <w:rPr>
                <w:sz w:val="26"/>
                <w:lang w:val="en-GB"/>
              </w:rPr>
            </w:pPr>
            <w:r w:rsidRPr="009F2B66">
              <w:rPr>
                <w:sz w:val="26"/>
                <w:lang w:val="en-GB"/>
              </w:rPr>
              <w:t>1.3</w:t>
            </w:r>
          </w:p>
        </w:tc>
        <w:tc>
          <w:tcPr>
            <w:tcW w:w="0" w:type="auto"/>
            <w:vAlign w:val="center"/>
            <w:hideMark/>
          </w:tcPr>
          <w:p w14:paraId="7494C816" w14:textId="77777777" w:rsidR="009F2B66" w:rsidRPr="009F2B66" w:rsidRDefault="009F2B66" w:rsidP="009F2B66">
            <w:pPr>
              <w:rPr>
                <w:sz w:val="26"/>
                <w:lang w:val="en-GB"/>
              </w:rPr>
            </w:pPr>
            <w:r w:rsidRPr="009F2B66">
              <w:rPr>
                <w:sz w:val="26"/>
                <w:lang w:val="en-GB"/>
              </w:rPr>
              <w:t>17/05/2026</w:t>
            </w:r>
          </w:p>
        </w:tc>
        <w:tc>
          <w:tcPr>
            <w:tcW w:w="0" w:type="auto"/>
            <w:vAlign w:val="center"/>
            <w:hideMark/>
          </w:tcPr>
          <w:p w14:paraId="0ACCF852" w14:textId="77777777" w:rsidR="009F2B66" w:rsidRPr="009F2B66" w:rsidRDefault="009F2B66" w:rsidP="009F2B66">
            <w:pPr>
              <w:rPr>
                <w:sz w:val="26"/>
                <w:lang w:val="en-GB"/>
              </w:rPr>
            </w:pPr>
            <w:r w:rsidRPr="009F2B66">
              <w:rPr>
                <w:sz w:val="26"/>
                <w:lang w:val="en-GB"/>
              </w:rPr>
              <w:t>Nguyễn Hoàng Thái</w:t>
            </w:r>
          </w:p>
        </w:tc>
        <w:tc>
          <w:tcPr>
            <w:tcW w:w="0" w:type="auto"/>
            <w:vAlign w:val="center"/>
            <w:hideMark/>
          </w:tcPr>
          <w:p w14:paraId="745F0CDF" w14:textId="77777777" w:rsidR="009F2B66" w:rsidRPr="009F2B66" w:rsidRDefault="009F2B66" w:rsidP="009F2B66">
            <w:pPr>
              <w:rPr>
                <w:sz w:val="26"/>
                <w:lang w:val="en-GB"/>
              </w:rPr>
            </w:pPr>
            <w:proofErr w:type="spellStart"/>
            <w:r w:rsidRPr="009F2B66">
              <w:rPr>
                <w:sz w:val="26"/>
                <w:lang w:val="en-GB"/>
              </w:rPr>
              <w:t>Bổ</w:t>
            </w:r>
            <w:proofErr w:type="spellEnd"/>
            <w:r w:rsidRPr="009F2B66">
              <w:rPr>
                <w:sz w:val="26"/>
                <w:lang w:val="en-GB"/>
              </w:rPr>
              <w:t xml:space="preserve"> sung </w:t>
            </w:r>
            <w:proofErr w:type="spellStart"/>
            <w:r w:rsidRPr="009F2B66">
              <w:rPr>
                <w:sz w:val="26"/>
                <w:lang w:val="en-GB"/>
              </w:rPr>
              <w:t>mục</w:t>
            </w:r>
            <w:proofErr w:type="spellEnd"/>
            <w:r w:rsidRPr="009F2B66">
              <w:rPr>
                <w:sz w:val="26"/>
                <w:lang w:val="en-GB"/>
              </w:rPr>
              <w:t xml:space="preserve"> Version History </w:t>
            </w:r>
            <w:proofErr w:type="spellStart"/>
            <w:r w:rsidRPr="009F2B66">
              <w:rPr>
                <w:sz w:val="26"/>
                <w:lang w:val="en-GB"/>
              </w:rPr>
              <w:t>để</w:t>
            </w:r>
            <w:proofErr w:type="spellEnd"/>
            <w:r w:rsidRPr="009F2B66">
              <w:rPr>
                <w:sz w:val="26"/>
                <w:lang w:val="en-GB"/>
              </w:rPr>
              <w:t xml:space="preserve"> </w:t>
            </w:r>
            <w:proofErr w:type="spellStart"/>
            <w:r w:rsidRPr="009F2B66">
              <w:rPr>
                <w:sz w:val="26"/>
                <w:lang w:val="en-GB"/>
              </w:rPr>
              <w:t>theo</w:t>
            </w:r>
            <w:proofErr w:type="spellEnd"/>
            <w:r w:rsidRPr="009F2B66">
              <w:rPr>
                <w:sz w:val="26"/>
                <w:lang w:val="en-GB"/>
              </w:rPr>
              <w:t xml:space="preserve"> </w:t>
            </w:r>
            <w:proofErr w:type="spellStart"/>
            <w:r w:rsidRPr="009F2B66">
              <w:rPr>
                <w:sz w:val="26"/>
                <w:lang w:val="en-GB"/>
              </w:rPr>
              <w:t>dõi</w:t>
            </w:r>
            <w:proofErr w:type="spellEnd"/>
            <w:r w:rsidRPr="009F2B66">
              <w:rPr>
                <w:sz w:val="26"/>
                <w:lang w:val="en-GB"/>
              </w:rPr>
              <w:t xml:space="preserve"> </w:t>
            </w:r>
            <w:proofErr w:type="spellStart"/>
            <w:r w:rsidRPr="009F2B66">
              <w:rPr>
                <w:sz w:val="26"/>
                <w:lang w:val="en-GB"/>
              </w:rPr>
              <w:t>quá</w:t>
            </w:r>
            <w:proofErr w:type="spellEnd"/>
            <w:r w:rsidRPr="009F2B66">
              <w:rPr>
                <w:sz w:val="26"/>
                <w:lang w:val="en-GB"/>
              </w:rPr>
              <w:t xml:space="preserve"> </w:t>
            </w:r>
            <w:proofErr w:type="spellStart"/>
            <w:r w:rsidRPr="009F2B66">
              <w:rPr>
                <w:sz w:val="26"/>
                <w:lang w:val="en-GB"/>
              </w:rPr>
              <w:t>trình</w:t>
            </w:r>
            <w:proofErr w:type="spellEnd"/>
            <w:r w:rsidRPr="009F2B66">
              <w:rPr>
                <w:sz w:val="26"/>
                <w:lang w:val="en-GB"/>
              </w:rPr>
              <w:t xml:space="preserve"> </w:t>
            </w:r>
            <w:proofErr w:type="spellStart"/>
            <w:r w:rsidRPr="009F2B66">
              <w:rPr>
                <w:sz w:val="26"/>
                <w:lang w:val="en-GB"/>
              </w:rPr>
              <w:t>cập</w:t>
            </w:r>
            <w:proofErr w:type="spellEnd"/>
            <w:r w:rsidRPr="009F2B66">
              <w:rPr>
                <w:sz w:val="26"/>
                <w:lang w:val="en-GB"/>
              </w:rPr>
              <w:t xml:space="preserve"> </w:t>
            </w:r>
            <w:proofErr w:type="spellStart"/>
            <w:r w:rsidRPr="009F2B66">
              <w:rPr>
                <w:sz w:val="26"/>
                <w:lang w:val="en-GB"/>
              </w:rPr>
              <w:t>nhật</w:t>
            </w:r>
            <w:proofErr w:type="spellEnd"/>
            <w:r w:rsidRPr="009F2B66">
              <w:rPr>
                <w:sz w:val="26"/>
                <w:lang w:val="en-GB"/>
              </w:rPr>
              <w:t xml:space="preserve"> </w:t>
            </w:r>
            <w:proofErr w:type="spellStart"/>
            <w:r w:rsidRPr="009F2B66">
              <w:rPr>
                <w:sz w:val="26"/>
                <w:lang w:val="en-GB"/>
              </w:rPr>
              <w:t>tài</w:t>
            </w:r>
            <w:proofErr w:type="spellEnd"/>
            <w:r w:rsidRPr="009F2B66">
              <w:rPr>
                <w:sz w:val="26"/>
                <w:lang w:val="en-GB"/>
              </w:rPr>
              <w:t xml:space="preserve"> </w:t>
            </w:r>
            <w:proofErr w:type="spellStart"/>
            <w:r w:rsidRPr="009F2B66">
              <w:rPr>
                <w:sz w:val="26"/>
                <w:lang w:val="en-GB"/>
              </w:rPr>
              <w:t>liệu</w:t>
            </w:r>
            <w:proofErr w:type="spellEnd"/>
            <w:r w:rsidRPr="009F2B66">
              <w:rPr>
                <w:sz w:val="26"/>
                <w:lang w:val="en-GB"/>
              </w:rPr>
              <w:t>.</w:t>
            </w:r>
          </w:p>
        </w:tc>
      </w:tr>
    </w:tbl>
    <w:p w14:paraId="7C9AF503" w14:textId="77777777" w:rsidR="009F2B66" w:rsidRDefault="009F2B66" w:rsidP="009F2B66">
      <w:pPr>
        <w:rPr>
          <w:sz w:val="26"/>
        </w:rPr>
      </w:pPr>
    </w:p>
    <w:p w14:paraId="4975D6B5" w14:textId="245F71BC" w:rsidR="004669B1" w:rsidRPr="009F2B66" w:rsidRDefault="009F2B66" w:rsidP="009F2B66">
      <w:pPr>
        <w:rPr>
          <w:sz w:val="26"/>
        </w:rPr>
      </w:pPr>
      <w:r w:rsidRPr="009F2B66">
        <w:br w:type="column"/>
      </w:r>
      <w:r w:rsidR="00000000">
        <w:rPr>
          <w:color w:val="000000"/>
        </w:rPr>
        <w:lastRenderedPageBreak/>
        <w:t>DANH SÁCH CHỮ VIẾT TẮT</w:t>
      </w:r>
      <w:bookmarkEnd w:id="0"/>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34"/>
        <w:gridCol w:w="2268"/>
        <w:gridCol w:w="5102"/>
      </w:tblGrid>
      <w:tr w:rsidR="004669B1" w14:paraId="2BB4FA24" w14:textId="77777777">
        <w:trPr>
          <w:jc w:val="center"/>
        </w:trPr>
        <w:tc>
          <w:tcPr>
            <w:tcW w:w="1134" w:type="dxa"/>
            <w:shd w:val="clear" w:color="auto" w:fill="D9EAF7"/>
            <w:vAlign w:val="center"/>
          </w:tcPr>
          <w:p w14:paraId="48BACC7F" w14:textId="77777777" w:rsidR="004669B1" w:rsidRDefault="00000000">
            <w:r>
              <w:rPr>
                <w:b/>
                <w:sz w:val="20"/>
              </w:rPr>
              <w:t>STT</w:t>
            </w:r>
          </w:p>
        </w:tc>
        <w:tc>
          <w:tcPr>
            <w:tcW w:w="2268" w:type="dxa"/>
            <w:shd w:val="clear" w:color="auto" w:fill="D9EAF7"/>
            <w:vAlign w:val="center"/>
          </w:tcPr>
          <w:p w14:paraId="41440FCF" w14:textId="77777777" w:rsidR="004669B1" w:rsidRDefault="00000000">
            <w:r>
              <w:rPr>
                <w:b/>
                <w:sz w:val="20"/>
              </w:rPr>
              <w:t>Từ viết tắt</w:t>
            </w:r>
          </w:p>
        </w:tc>
        <w:tc>
          <w:tcPr>
            <w:tcW w:w="5102" w:type="dxa"/>
            <w:shd w:val="clear" w:color="auto" w:fill="D9EAF7"/>
            <w:vAlign w:val="center"/>
          </w:tcPr>
          <w:p w14:paraId="6B1F52B6" w14:textId="77777777" w:rsidR="004669B1" w:rsidRDefault="00000000">
            <w:r>
              <w:rPr>
                <w:b/>
                <w:sz w:val="20"/>
              </w:rPr>
              <w:t>Ý nghĩa</w:t>
            </w:r>
          </w:p>
        </w:tc>
      </w:tr>
      <w:tr w:rsidR="004669B1" w14:paraId="654AEA9F" w14:textId="77777777">
        <w:trPr>
          <w:jc w:val="center"/>
        </w:trPr>
        <w:tc>
          <w:tcPr>
            <w:tcW w:w="1134" w:type="dxa"/>
          </w:tcPr>
          <w:p w14:paraId="58ED11D1" w14:textId="77777777" w:rsidR="004669B1" w:rsidRDefault="00000000">
            <w:r>
              <w:rPr>
                <w:sz w:val="20"/>
              </w:rPr>
              <w:t>1</w:t>
            </w:r>
          </w:p>
        </w:tc>
        <w:tc>
          <w:tcPr>
            <w:tcW w:w="2268" w:type="dxa"/>
          </w:tcPr>
          <w:p w14:paraId="19D1577E" w14:textId="77777777" w:rsidR="004669B1" w:rsidRDefault="00000000">
            <w:r>
              <w:rPr>
                <w:sz w:val="20"/>
              </w:rPr>
              <w:t>UC</w:t>
            </w:r>
          </w:p>
        </w:tc>
        <w:tc>
          <w:tcPr>
            <w:tcW w:w="5102" w:type="dxa"/>
          </w:tcPr>
          <w:p w14:paraId="0F164B14" w14:textId="77777777" w:rsidR="004669B1" w:rsidRDefault="00000000">
            <w:r>
              <w:rPr>
                <w:sz w:val="20"/>
              </w:rPr>
              <w:t>Use Case</w:t>
            </w:r>
          </w:p>
        </w:tc>
      </w:tr>
      <w:tr w:rsidR="004669B1" w14:paraId="6AD730C2" w14:textId="77777777">
        <w:trPr>
          <w:jc w:val="center"/>
        </w:trPr>
        <w:tc>
          <w:tcPr>
            <w:tcW w:w="1134" w:type="dxa"/>
          </w:tcPr>
          <w:p w14:paraId="0617C3FC" w14:textId="77777777" w:rsidR="004669B1" w:rsidRDefault="00000000">
            <w:r>
              <w:rPr>
                <w:sz w:val="20"/>
              </w:rPr>
              <w:t>2</w:t>
            </w:r>
          </w:p>
        </w:tc>
        <w:tc>
          <w:tcPr>
            <w:tcW w:w="2268" w:type="dxa"/>
          </w:tcPr>
          <w:p w14:paraId="58C65570" w14:textId="77777777" w:rsidR="004669B1" w:rsidRDefault="00000000">
            <w:r>
              <w:rPr>
                <w:sz w:val="20"/>
              </w:rPr>
              <w:t>UI</w:t>
            </w:r>
          </w:p>
        </w:tc>
        <w:tc>
          <w:tcPr>
            <w:tcW w:w="5102" w:type="dxa"/>
          </w:tcPr>
          <w:p w14:paraId="4BC8A10C" w14:textId="77777777" w:rsidR="004669B1" w:rsidRDefault="00000000">
            <w:r>
              <w:rPr>
                <w:sz w:val="20"/>
              </w:rPr>
              <w:t>User Interface - Giao diện người dùng</w:t>
            </w:r>
          </w:p>
        </w:tc>
      </w:tr>
      <w:tr w:rsidR="004669B1" w14:paraId="4F004003" w14:textId="77777777">
        <w:trPr>
          <w:jc w:val="center"/>
        </w:trPr>
        <w:tc>
          <w:tcPr>
            <w:tcW w:w="1134" w:type="dxa"/>
          </w:tcPr>
          <w:p w14:paraId="5C7675CA" w14:textId="77777777" w:rsidR="004669B1" w:rsidRDefault="00000000">
            <w:r>
              <w:rPr>
                <w:sz w:val="20"/>
              </w:rPr>
              <w:t>3</w:t>
            </w:r>
          </w:p>
        </w:tc>
        <w:tc>
          <w:tcPr>
            <w:tcW w:w="2268" w:type="dxa"/>
          </w:tcPr>
          <w:p w14:paraId="4791B534" w14:textId="77777777" w:rsidR="004669B1" w:rsidRDefault="00000000">
            <w:r>
              <w:rPr>
                <w:sz w:val="20"/>
              </w:rPr>
              <w:t>MVC</w:t>
            </w:r>
          </w:p>
        </w:tc>
        <w:tc>
          <w:tcPr>
            <w:tcW w:w="5102" w:type="dxa"/>
          </w:tcPr>
          <w:p w14:paraId="3BE1582B" w14:textId="77777777" w:rsidR="004669B1" w:rsidRDefault="00000000">
            <w:r>
              <w:rPr>
                <w:sz w:val="20"/>
              </w:rPr>
              <w:t>Model - View - Controller</w:t>
            </w:r>
          </w:p>
        </w:tc>
      </w:tr>
      <w:tr w:rsidR="004669B1" w14:paraId="4389290F" w14:textId="77777777">
        <w:trPr>
          <w:jc w:val="center"/>
        </w:trPr>
        <w:tc>
          <w:tcPr>
            <w:tcW w:w="1134" w:type="dxa"/>
          </w:tcPr>
          <w:p w14:paraId="57A49D7D" w14:textId="77777777" w:rsidR="004669B1" w:rsidRDefault="00000000">
            <w:r>
              <w:rPr>
                <w:sz w:val="20"/>
              </w:rPr>
              <w:t>4</w:t>
            </w:r>
          </w:p>
        </w:tc>
        <w:tc>
          <w:tcPr>
            <w:tcW w:w="2268" w:type="dxa"/>
          </w:tcPr>
          <w:p w14:paraId="613A9B8D" w14:textId="77777777" w:rsidR="004669B1" w:rsidRDefault="00000000">
            <w:r>
              <w:rPr>
                <w:sz w:val="20"/>
              </w:rPr>
              <w:t>ERD</w:t>
            </w:r>
          </w:p>
        </w:tc>
        <w:tc>
          <w:tcPr>
            <w:tcW w:w="5102" w:type="dxa"/>
          </w:tcPr>
          <w:p w14:paraId="206E5394" w14:textId="77777777" w:rsidR="004669B1" w:rsidRDefault="00000000">
            <w:r>
              <w:rPr>
                <w:sz w:val="20"/>
              </w:rPr>
              <w:t>Entity Relationship Diagram</w:t>
            </w:r>
          </w:p>
        </w:tc>
      </w:tr>
      <w:tr w:rsidR="004669B1" w14:paraId="337856CF" w14:textId="77777777">
        <w:trPr>
          <w:jc w:val="center"/>
        </w:trPr>
        <w:tc>
          <w:tcPr>
            <w:tcW w:w="1134" w:type="dxa"/>
          </w:tcPr>
          <w:p w14:paraId="7FF90B8C" w14:textId="77777777" w:rsidR="004669B1" w:rsidRDefault="00000000">
            <w:r>
              <w:rPr>
                <w:sz w:val="20"/>
              </w:rPr>
              <w:t>5</w:t>
            </w:r>
          </w:p>
        </w:tc>
        <w:tc>
          <w:tcPr>
            <w:tcW w:w="2268" w:type="dxa"/>
          </w:tcPr>
          <w:p w14:paraId="103CF7AB" w14:textId="77777777" w:rsidR="004669B1" w:rsidRDefault="00000000">
            <w:r>
              <w:rPr>
                <w:sz w:val="20"/>
              </w:rPr>
              <w:t>SRS</w:t>
            </w:r>
          </w:p>
        </w:tc>
        <w:tc>
          <w:tcPr>
            <w:tcW w:w="5102" w:type="dxa"/>
          </w:tcPr>
          <w:p w14:paraId="0DF60DB3" w14:textId="77777777" w:rsidR="004669B1" w:rsidRDefault="00000000">
            <w:r>
              <w:rPr>
                <w:sz w:val="20"/>
              </w:rPr>
              <w:t>Software Requirements Specification</w:t>
            </w:r>
          </w:p>
        </w:tc>
      </w:tr>
      <w:tr w:rsidR="004669B1" w14:paraId="5D12B1C5" w14:textId="77777777">
        <w:trPr>
          <w:jc w:val="center"/>
        </w:trPr>
        <w:tc>
          <w:tcPr>
            <w:tcW w:w="1134" w:type="dxa"/>
          </w:tcPr>
          <w:p w14:paraId="2AA70151" w14:textId="77777777" w:rsidR="004669B1" w:rsidRDefault="00000000">
            <w:r>
              <w:rPr>
                <w:sz w:val="20"/>
              </w:rPr>
              <w:t>6</w:t>
            </w:r>
          </w:p>
        </w:tc>
        <w:tc>
          <w:tcPr>
            <w:tcW w:w="2268" w:type="dxa"/>
          </w:tcPr>
          <w:p w14:paraId="63EA4A27" w14:textId="77777777" w:rsidR="004669B1" w:rsidRDefault="00000000">
            <w:r>
              <w:rPr>
                <w:sz w:val="20"/>
              </w:rPr>
              <w:t>BRD</w:t>
            </w:r>
          </w:p>
        </w:tc>
        <w:tc>
          <w:tcPr>
            <w:tcW w:w="5102" w:type="dxa"/>
          </w:tcPr>
          <w:p w14:paraId="2E2BB02E" w14:textId="77777777" w:rsidR="004669B1" w:rsidRDefault="00000000">
            <w:r>
              <w:rPr>
                <w:sz w:val="20"/>
              </w:rPr>
              <w:t>Business Requirements Document</w:t>
            </w:r>
          </w:p>
        </w:tc>
      </w:tr>
    </w:tbl>
    <w:p w14:paraId="313AC356" w14:textId="77777777" w:rsidR="004669B1" w:rsidRDefault="00000000">
      <w:pPr>
        <w:pStyle w:val="Heading1"/>
      </w:pPr>
      <w:bookmarkStart w:id="1" w:name="_Toc230040354"/>
      <w:r>
        <w:rPr>
          <w:rFonts w:ascii="Times New Roman" w:eastAsia="Times New Roman" w:hAnsi="Times New Roman"/>
          <w:color w:val="000000"/>
        </w:rPr>
        <w:t>DANH MỤC HÌNH ẢNH</w:t>
      </w:r>
      <w:bookmarkEnd w:id="1"/>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34"/>
        <w:gridCol w:w="7370"/>
      </w:tblGrid>
      <w:tr w:rsidR="004669B1" w14:paraId="0DF3B7AE" w14:textId="77777777">
        <w:trPr>
          <w:jc w:val="center"/>
        </w:trPr>
        <w:tc>
          <w:tcPr>
            <w:tcW w:w="1134" w:type="dxa"/>
            <w:shd w:val="clear" w:color="auto" w:fill="D9EAF7"/>
            <w:vAlign w:val="center"/>
          </w:tcPr>
          <w:p w14:paraId="36647BE1" w14:textId="77777777" w:rsidR="004669B1" w:rsidRDefault="00000000">
            <w:r>
              <w:rPr>
                <w:b/>
                <w:sz w:val="20"/>
              </w:rPr>
              <w:t>STT</w:t>
            </w:r>
          </w:p>
        </w:tc>
        <w:tc>
          <w:tcPr>
            <w:tcW w:w="7370" w:type="dxa"/>
            <w:shd w:val="clear" w:color="auto" w:fill="D9EAF7"/>
            <w:vAlign w:val="center"/>
          </w:tcPr>
          <w:p w14:paraId="47F14513" w14:textId="77777777" w:rsidR="004669B1" w:rsidRDefault="00000000">
            <w:r>
              <w:rPr>
                <w:b/>
                <w:sz w:val="20"/>
              </w:rPr>
              <w:t>Tên hình</w:t>
            </w:r>
          </w:p>
        </w:tc>
      </w:tr>
      <w:tr w:rsidR="004669B1" w14:paraId="37780DAB" w14:textId="77777777">
        <w:trPr>
          <w:jc w:val="center"/>
        </w:trPr>
        <w:tc>
          <w:tcPr>
            <w:tcW w:w="1134" w:type="dxa"/>
          </w:tcPr>
          <w:p w14:paraId="59DA5684" w14:textId="77777777" w:rsidR="004669B1" w:rsidRDefault="00000000">
            <w:r>
              <w:rPr>
                <w:sz w:val="20"/>
              </w:rPr>
              <w:t>1</w:t>
            </w:r>
          </w:p>
        </w:tc>
        <w:tc>
          <w:tcPr>
            <w:tcW w:w="7370" w:type="dxa"/>
          </w:tcPr>
          <w:p w14:paraId="2835EAA9" w14:textId="77777777" w:rsidR="004669B1" w:rsidRDefault="00000000">
            <w:r>
              <w:rPr>
                <w:sz w:val="20"/>
              </w:rPr>
              <w:t>Lược đồ Use Case tổng quát</w:t>
            </w:r>
          </w:p>
        </w:tc>
      </w:tr>
      <w:tr w:rsidR="004669B1" w14:paraId="4954ACEF" w14:textId="77777777">
        <w:trPr>
          <w:jc w:val="center"/>
        </w:trPr>
        <w:tc>
          <w:tcPr>
            <w:tcW w:w="1134" w:type="dxa"/>
          </w:tcPr>
          <w:p w14:paraId="13B11C69" w14:textId="77777777" w:rsidR="004669B1" w:rsidRDefault="00000000">
            <w:r>
              <w:rPr>
                <w:sz w:val="20"/>
              </w:rPr>
              <w:t>2</w:t>
            </w:r>
          </w:p>
        </w:tc>
        <w:tc>
          <w:tcPr>
            <w:tcW w:w="7370" w:type="dxa"/>
          </w:tcPr>
          <w:p w14:paraId="0C9B9FF8" w14:textId="77777777" w:rsidR="004669B1" w:rsidRDefault="00000000">
            <w:r>
              <w:rPr>
                <w:sz w:val="20"/>
              </w:rPr>
              <w:t>Cây thư mục source code</w:t>
            </w:r>
          </w:p>
        </w:tc>
      </w:tr>
      <w:tr w:rsidR="004669B1" w14:paraId="32CC1FE9" w14:textId="77777777">
        <w:trPr>
          <w:jc w:val="center"/>
        </w:trPr>
        <w:tc>
          <w:tcPr>
            <w:tcW w:w="1134" w:type="dxa"/>
          </w:tcPr>
          <w:p w14:paraId="507B1D5F" w14:textId="77777777" w:rsidR="004669B1" w:rsidRDefault="00000000">
            <w:r>
              <w:rPr>
                <w:sz w:val="20"/>
              </w:rPr>
              <w:t>3</w:t>
            </w:r>
          </w:p>
        </w:tc>
        <w:tc>
          <w:tcPr>
            <w:tcW w:w="7370" w:type="dxa"/>
          </w:tcPr>
          <w:p w14:paraId="1E22A978" w14:textId="77777777" w:rsidR="004669B1" w:rsidRDefault="00000000">
            <w:r>
              <w:rPr>
                <w:sz w:val="20"/>
              </w:rPr>
              <w:t>Activity Diagram UC-08 - Tạo order cho bàn</w:t>
            </w:r>
          </w:p>
        </w:tc>
      </w:tr>
      <w:tr w:rsidR="004669B1" w14:paraId="2FC72FFD" w14:textId="77777777">
        <w:trPr>
          <w:jc w:val="center"/>
        </w:trPr>
        <w:tc>
          <w:tcPr>
            <w:tcW w:w="1134" w:type="dxa"/>
          </w:tcPr>
          <w:p w14:paraId="5BF0F3C7" w14:textId="77777777" w:rsidR="004669B1" w:rsidRDefault="00000000">
            <w:r>
              <w:rPr>
                <w:sz w:val="20"/>
              </w:rPr>
              <w:t>4</w:t>
            </w:r>
          </w:p>
        </w:tc>
        <w:tc>
          <w:tcPr>
            <w:tcW w:w="7370" w:type="dxa"/>
          </w:tcPr>
          <w:p w14:paraId="45C4F3BB" w14:textId="77777777" w:rsidR="004669B1" w:rsidRDefault="00000000">
            <w:r>
              <w:rPr>
                <w:sz w:val="20"/>
              </w:rPr>
              <w:t>Class Diagram hệ thống</w:t>
            </w:r>
          </w:p>
        </w:tc>
      </w:tr>
      <w:tr w:rsidR="004669B1" w14:paraId="2E383669" w14:textId="77777777">
        <w:trPr>
          <w:jc w:val="center"/>
        </w:trPr>
        <w:tc>
          <w:tcPr>
            <w:tcW w:w="1134" w:type="dxa"/>
          </w:tcPr>
          <w:p w14:paraId="0788DBB3" w14:textId="77777777" w:rsidR="004669B1" w:rsidRDefault="00000000">
            <w:r>
              <w:rPr>
                <w:sz w:val="20"/>
              </w:rPr>
              <w:t>5</w:t>
            </w:r>
          </w:p>
        </w:tc>
        <w:tc>
          <w:tcPr>
            <w:tcW w:w="7370" w:type="dxa"/>
          </w:tcPr>
          <w:p w14:paraId="28610CE3" w14:textId="77777777" w:rsidR="004669B1" w:rsidRDefault="00000000">
            <w:r>
              <w:rPr>
                <w:sz w:val="20"/>
              </w:rPr>
              <w:t>ERD Diagram hệ thống</w:t>
            </w:r>
          </w:p>
        </w:tc>
      </w:tr>
      <w:tr w:rsidR="004669B1" w14:paraId="359D0495" w14:textId="77777777">
        <w:trPr>
          <w:jc w:val="center"/>
        </w:trPr>
        <w:tc>
          <w:tcPr>
            <w:tcW w:w="1134" w:type="dxa"/>
          </w:tcPr>
          <w:p w14:paraId="3D8C1ABC" w14:textId="77777777" w:rsidR="004669B1" w:rsidRDefault="00000000">
            <w:r>
              <w:rPr>
                <w:sz w:val="20"/>
              </w:rPr>
              <w:t>6</w:t>
            </w:r>
          </w:p>
        </w:tc>
        <w:tc>
          <w:tcPr>
            <w:tcW w:w="7370" w:type="dxa"/>
          </w:tcPr>
          <w:p w14:paraId="42EA67CD" w14:textId="77777777" w:rsidR="004669B1" w:rsidRDefault="00000000">
            <w:r>
              <w:rPr>
                <w:sz w:val="20"/>
              </w:rPr>
              <w:t>Sequence Diagram UC-08 - Tạo order cho bàn</w:t>
            </w:r>
          </w:p>
        </w:tc>
      </w:tr>
      <w:tr w:rsidR="004669B1" w14:paraId="50FF11D5" w14:textId="77777777">
        <w:trPr>
          <w:jc w:val="center"/>
        </w:trPr>
        <w:tc>
          <w:tcPr>
            <w:tcW w:w="1134" w:type="dxa"/>
          </w:tcPr>
          <w:p w14:paraId="63C58B30" w14:textId="77777777" w:rsidR="004669B1" w:rsidRDefault="00000000">
            <w:r>
              <w:rPr>
                <w:sz w:val="20"/>
              </w:rPr>
              <w:t>7</w:t>
            </w:r>
          </w:p>
        </w:tc>
        <w:tc>
          <w:tcPr>
            <w:tcW w:w="7370" w:type="dxa"/>
          </w:tcPr>
          <w:p w14:paraId="2C79A015" w14:textId="77777777" w:rsidR="004669B1" w:rsidRDefault="00000000">
            <w:r>
              <w:rPr>
                <w:sz w:val="20"/>
              </w:rPr>
              <w:t>Giao diện đăng nhập hệ thống</w:t>
            </w:r>
          </w:p>
        </w:tc>
      </w:tr>
      <w:tr w:rsidR="004669B1" w14:paraId="7365940A" w14:textId="77777777">
        <w:trPr>
          <w:jc w:val="center"/>
        </w:trPr>
        <w:tc>
          <w:tcPr>
            <w:tcW w:w="1134" w:type="dxa"/>
          </w:tcPr>
          <w:p w14:paraId="645BE7CD" w14:textId="77777777" w:rsidR="004669B1" w:rsidRDefault="00000000">
            <w:r>
              <w:rPr>
                <w:sz w:val="20"/>
              </w:rPr>
              <w:t>8</w:t>
            </w:r>
          </w:p>
        </w:tc>
        <w:tc>
          <w:tcPr>
            <w:tcW w:w="7370" w:type="dxa"/>
          </w:tcPr>
          <w:p w14:paraId="34D891FE" w14:textId="77777777" w:rsidR="004669B1" w:rsidRDefault="00000000">
            <w:r>
              <w:rPr>
                <w:sz w:val="20"/>
              </w:rPr>
              <w:t>Thông báo đăng nhập thành công</w:t>
            </w:r>
          </w:p>
        </w:tc>
      </w:tr>
      <w:tr w:rsidR="004669B1" w14:paraId="56E8DEB9" w14:textId="77777777">
        <w:trPr>
          <w:jc w:val="center"/>
        </w:trPr>
        <w:tc>
          <w:tcPr>
            <w:tcW w:w="1134" w:type="dxa"/>
          </w:tcPr>
          <w:p w14:paraId="1AED2A83" w14:textId="77777777" w:rsidR="004669B1" w:rsidRDefault="00000000">
            <w:r>
              <w:rPr>
                <w:sz w:val="20"/>
              </w:rPr>
              <w:t>9</w:t>
            </w:r>
          </w:p>
        </w:tc>
        <w:tc>
          <w:tcPr>
            <w:tcW w:w="7370" w:type="dxa"/>
          </w:tcPr>
          <w:p w14:paraId="1784A634" w14:textId="77777777" w:rsidR="004669B1" w:rsidRDefault="00000000">
            <w:r>
              <w:rPr>
                <w:sz w:val="20"/>
              </w:rPr>
              <w:t>Giao diện quản lý hệ thống</w:t>
            </w:r>
          </w:p>
        </w:tc>
      </w:tr>
      <w:tr w:rsidR="004669B1" w14:paraId="69E56B1D" w14:textId="77777777">
        <w:trPr>
          <w:jc w:val="center"/>
        </w:trPr>
        <w:tc>
          <w:tcPr>
            <w:tcW w:w="1134" w:type="dxa"/>
          </w:tcPr>
          <w:p w14:paraId="3EB54423" w14:textId="77777777" w:rsidR="004669B1" w:rsidRDefault="00000000">
            <w:r>
              <w:rPr>
                <w:sz w:val="20"/>
              </w:rPr>
              <w:t>10</w:t>
            </w:r>
          </w:p>
        </w:tc>
        <w:tc>
          <w:tcPr>
            <w:tcW w:w="7370" w:type="dxa"/>
          </w:tcPr>
          <w:p w14:paraId="4B03BFE4" w14:textId="77777777" w:rsidR="004669B1" w:rsidRDefault="00000000">
            <w:r>
              <w:rPr>
                <w:sz w:val="20"/>
              </w:rPr>
              <w:t>Giao diện quản lý bàn</w:t>
            </w:r>
          </w:p>
        </w:tc>
      </w:tr>
      <w:tr w:rsidR="004669B1" w14:paraId="2E4D4345" w14:textId="77777777">
        <w:trPr>
          <w:jc w:val="center"/>
        </w:trPr>
        <w:tc>
          <w:tcPr>
            <w:tcW w:w="1134" w:type="dxa"/>
          </w:tcPr>
          <w:p w14:paraId="214B16D9" w14:textId="77777777" w:rsidR="004669B1" w:rsidRDefault="00000000">
            <w:r>
              <w:rPr>
                <w:sz w:val="20"/>
              </w:rPr>
              <w:t>11</w:t>
            </w:r>
          </w:p>
        </w:tc>
        <w:tc>
          <w:tcPr>
            <w:tcW w:w="7370" w:type="dxa"/>
          </w:tcPr>
          <w:p w14:paraId="58B8381B" w14:textId="77777777" w:rsidR="004669B1" w:rsidRDefault="00000000">
            <w:r>
              <w:rPr>
                <w:sz w:val="20"/>
              </w:rPr>
              <w:t>Giao diện quản lý thực đơn</w:t>
            </w:r>
          </w:p>
        </w:tc>
      </w:tr>
      <w:tr w:rsidR="004669B1" w14:paraId="25069F0D" w14:textId="77777777">
        <w:trPr>
          <w:jc w:val="center"/>
        </w:trPr>
        <w:tc>
          <w:tcPr>
            <w:tcW w:w="1134" w:type="dxa"/>
          </w:tcPr>
          <w:p w14:paraId="651A7146" w14:textId="77777777" w:rsidR="004669B1" w:rsidRDefault="00000000">
            <w:r>
              <w:rPr>
                <w:sz w:val="20"/>
              </w:rPr>
              <w:t>12</w:t>
            </w:r>
          </w:p>
        </w:tc>
        <w:tc>
          <w:tcPr>
            <w:tcW w:w="7370" w:type="dxa"/>
          </w:tcPr>
          <w:p w14:paraId="42788802" w14:textId="77777777" w:rsidR="004669B1" w:rsidRDefault="00000000">
            <w:r>
              <w:rPr>
                <w:sz w:val="20"/>
              </w:rPr>
              <w:t>Giao diện báo cáo</w:t>
            </w:r>
          </w:p>
        </w:tc>
      </w:tr>
      <w:tr w:rsidR="004669B1" w14:paraId="51C7390A" w14:textId="77777777">
        <w:trPr>
          <w:jc w:val="center"/>
        </w:trPr>
        <w:tc>
          <w:tcPr>
            <w:tcW w:w="1134" w:type="dxa"/>
          </w:tcPr>
          <w:p w14:paraId="0A1085E6" w14:textId="77777777" w:rsidR="004669B1" w:rsidRDefault="00000000">
            <w:r>
              <w:rPr>
                <w:sz w:val="20"/>
              </w:rPr>
              <w:t>13</w:t>
            </w:r>
          </w:p>
        </w:tc>
        <w:tc>
          <w:tcPr>
            <w:tcW w:w="7370" w:type="dxa"/>
          </w:tcPr>
          <w:p w14:paraId="36ED89AB" w14:textId="77777777" w:rsidR="004669B1" w:rsidRDefault="00000000">
            <w:r>
              <w:rPr>
                <w:sz w:val="20"/>
              </w:rPr>
              <w:t>Giao diện phục vụ order</w:t>
            </w:r>
          </w:p>
        </w:tc>
      </w:tr>
      <w:tr w:rsidR="004669B1" w14:paraId="0076E664" w14:textId="77777777">
        <w:trPr>
          <w:jc w:val="center"/>
        </w:trPr>
        <w:tc>
          <w:tcPr>
            <w:tcW w:w="1134" w:type="dxa"/>
          </w:tcPr>
          <w:p w14:paraId="62E41F41" w14:textId="77777777" w:rsidR="004669B1" w:rsidRDefault="00000000">
            <w:r>
              <w:rPr>
                <w:sz w:val="20"/>
              </w:rPr>
              <w:t>14</w:t>
            </w:r>
          </w:p>
        </w:tc>
        <w:tc>
          <w:tcPr>
            <w:tcW w:w="7370" w:type="dxa"/>
          </w:tcPr>
          <w:p w14:paraId="648FECA8" w14:textId="77777777" w:rsidR="004669B1" w:rsidRDefault="00000000">
            <w:r>
              <w:rPr>
                <w:sz w:val="20"/>
              </w:rPr>
              <w:t>Giao diện thanh toán</w:t>
            </w:r>
          </w:p>
        </w:tc>
      </w:tr>
      <w:tr w:rsidR="004669B1" w14:paraId="4DD6CDAE" w14:textId="77777777">
        <w:trPr>
          <w:jc w:val="center"/>
        </w:trPr>
        <w:tc>
          <w:tcPr>
            <w:tcW w:w="1134" w:type="dxa"/>
          </w:tcPr>
          <w:p w14:paraId="6C713961" w14:textId="77777777" w:rsidR="004669B1" w:rsidRDefault="00000000">
            <w:r>
              <w:rPr>
                <w:sz w:val="20"/>
              </w:rPr>
              <w:t>15</w:t>
            </w:r>
          </w:p>
        </w:tc>
        <w:tc>
          <w:tcPr>
            <w:tcW w:w="7370" w:type="dxa"/>
          </w:tcPr>
          <w:p w14:paraId="4EB34123" w14:textId="77777777" w:rsidR="004669B1" w:rsidRDefault="00000000">
            <w:r>
              <w:rPr>
                <w:sz w:val="20"/>
              </w:rPr>
              <w:t>Giao diện chọn bàn khi tạo order</w:t>
            </w:r>
          </w:p>
        </w:tc>
      </w:tr>
      <w:tr w:rsidR="004669B1" w14:paraId="0B3C98AB" w14:textId="77777777">
        <w:trPr>
          <w:jc w:val="center"/>
        </w:trPr>
        <w:tc>
          <w:tcPr>
            <w:tcW w:w="1134" w:type="dxa"/>
          </w:tcPr>
          <w:p w14:paraId="449D709D" w14:textId="77777777" w:rsidR="004669B1" w:rsidRDefault="00000000">
            <w:r>
              <w:rPr>
                <w:sz w:val="20"/>
              </w:rPr>
              <w:t>16</w:t>
            </w:r>
          </w:p>
        </w:tc>
        <w:tc>
          <w:tcPr>
            <w:tcW w:w="7370" w:type="dxa"/>
          </w:tcPr>
          <w:p w14:paraId="66F62028" w14:textId="77777777" w:rsidR="004669B1" w:rsidRDefault="00000000">
            <w:r>
              <w:rPr>
                <w:sz w:val="20"/>
              </w:rPr>
              <w:t>Giao diện chọn món khi tạo order</w:t>
            </w:r>
          </w:p>
        </w:tc>
      </w:tr>
    </w:tbl>
    <w:p w14:paraId="2EB98E72" w14:textId="77777777" w:rsidR="004669B1" w:rsidRDefault="00000000">
      <w:pPr>
        <w:pStyle w:val="Heading1"/>
      </w:pPr>
      <w:bookmarkStart w:id="2" w:name="_Toc230040355"/>
      <w:r>
        <w:rPr>
          <w:rFonts w:ascii="Times New Roman" w:eastAsia="Times New Roman" w:hAnsi="Times New Roman"/>
          <w:color w:val="000000"/>
        </w:rPr>
        <w:t>DANH MỤC BẢNG</w:t>
      </w:r>
      <w:bookmarkEnd w:id="2"/>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34"/>
        <w:gridCol w:w="7370"/>
      </w:tblGrid>
      <w:tr w:rsidR="004669B1" w14:paraId="6D4B654B" w14:textId="77777777">
        <w:trPr>
          <w:jc w:val="center"/>
        </w:trPr>
        <w:tc>
          <w:tcPr>
            <w:tcW w:w="1134" w:type="dxa"/>
            <w:shd w:val="clear" w:color="auto" w:fill="D9EAF7"/>
            <w:vAlign w:val="center"/>
          </w:tcPr>
          <w:p w14:paraId="1F9A7957" w14:textId="77777777" w:rsidR="004669B1" w:rsidRDefault="00000000">
            <w:r>
              <w:rPr>
                <w:b/>
                <w:sz w:val="20"/>
              </w:rPr>
              <w:t>STT</w:t>
            </w:r>
          </w:p>
        </w:tc>
        <w:tc>
          <w:tcPr>
            <w:tcW w:w="7370" w:type="dxa"/>
            <w:shd w:val="clear" w:color="auto" w:fill="D9EAF7"/>
            <w:vAlign w:val="center"/>
          </w:tcPr>
          <w:p w14:paraId="042DD4DA" w14:textId="77777777" w:rsidR="004669B1" w:rsidRDefault="00000000">
            <w:r>
              <w:rPr>
                <w:b/>
                <w:sz w:val="20"/>
              </w:rPr>
              <w:t>Tên bảng</w:t>
            </w:r>
          </w:p>
        </w:tc>
      </w:tr>
      <w:tr w:rsidR="004669B1" w14:paraId="34F25FEE" w14:textId="77777777">
        <w:trPr>
          <w:jc w:val="center"/>
        </w:trPr>
        <w:tc>
          <w:tcPr>
            <w:tcW w:w="1134" w:type="dxa"/>
          </w:tcPr>
          <w:p w14:paraId="0079CDA2" w14:textId="77777777" w:rsidR="004669B1" w:rsidRDefault="00000000">
            <w:r>
              <w:rPr>
                <w:sz w:val="20"/>
              </w:rPr>
              <w:t>1</w:t>
            </w:r>
          </w:p>
        </w:tc>
        <w:tc>
          <w:tcPr>
            <w:tcW w:w="7370" w:type="dxa"/>
          </w:tcPr>
          <w:p w14:paraId="5BD27C2B" w14:textId="77777777" w:rsidR="004669B1" w:rsidRDefault="00000000">
            <w:r>
              <w:rPr>
                <w:sz w:val="20"/>
              </w:rPr>
              <w:t>Danh sách actor của hệ thống</w:t>
            </w:r>
          </w:p>
        </w:tc>
      </w:tr>
      <w:tr w:rsidR="004669B1" w14:paraId="2E43D117" w14:textId="77777777">
        <w:trPr>
          <w:jc w:val="center"/>
        </w:trPr>
        <w:tc>
          <w:tcPr>
            <w:tcW w:w="1134" w:type="dxa"/>
          </w:tcPr>
          <w:p w14:paraId="5156F863" w14:textId="77777777" w:rsidR="004669B1" w:rsidRDefault="00000000">
            <w:r>
              <w:rPr>
                <w:sz w:val="20"/>
              </w:rPr>
              <w:t>2</w:t>
            </w:r>
          </w:p>
        </w:tc>
        <w:tc>
          <w:tcPr>
            <w:tcW w:w="7370" w:type="dxa"/>
          </w:tcPr>
          <w:p w14:paraId="1083E062" w14:textId="77777777" w:rsidR="004669B1" w:rsidRDefault="00000000">
            <w:r>
              <w:rPr>
                <w:sz w:val="20"/>
              </w:rPr>
              <w:t>Danh sách chức năng của hệ thống</w:t>
            </w:r>
          </w:p>
        </w:tc>
      </w:tr>
      <w:tr w:rsidR="004669B1" w14:paraId="502240E8" w14:textId="77777777">
        <w:trPr>
          <w:jc w:val="center"/>
        </w:trPr>
        <w:tc>
          <w:tcPr>
            <w:tcW w:w="1134" w:type="dxa"/>
          </w:tcPr>
          <w:p w14:paraId="7AB92FC0" w14:textId="77777777" w:rsidR="004669B1" w:rsidRDefault="00000000">
            <w:r>
              <w:rPr>
                <w:sz w:val="20"/>
              </w:rPr>
              <w:t>3</w:t>
            </w:r>
          </w:p>
        </w:tc>
        <w:tc>
          <w:tcPr>
            <w:tcW w:w="7370" w:type="dxa"/>
          </w:tcPr>
          <w:p w14:paraId="2D69D522" w14:textId="77777777" w:rsidR="004669B1" w:rsidRDefault="00000000">
            <w:r>
              <w:rPr>
                <w:sz w:val="20"/>
              </w:rPr>
              <w:t>Đặc tả Use Case UC-08 - Tạo order cho bàn</w:t>
            </w:r>
          </w:p>
        </w:tc>
      </w:tr>
      <w:tr w:rsidR="004669B1" w14:paraId="707DB214" w14:textId="77777777">
        <w:trPr>
          <w:jc w:val="center"/>
        </w:trPr>
        <w:tc>
          <w:tcPr>
            <w:tcW w:w="1134" w:type="dxa"/>
          </w:tcPr>
          <w:p w14:paraId="4D20F007" w14:textId="77777777" w:rsidR="004669B1" w:rsidRDefault="00000000">
            <w:r>
              <w:rPr>
                <w:sz w:val="20"/>
              </w:rPr>
              <w:t>4</w:t>
            </w:r>
          </w:p>
        </w:tc>
        <w:tc>
          <w:tcPr>
            <w:tcW w:w="7370" w:type="dxa"/>
          </w:tcPr>
          <w:p w14:paraId="03A51E07" w14:textId="77777777" w:rsidR="004669B1" w:rsidRDefault="00000000">
            <w:r>
              <w:rPr>
                <w:sz w:val="20"/>
              </w:rPr>
              <w:t>Bảng test case chức năng đăng nhập</w:t>
            </w:r>
          </w:p>
        </w:tc>
      </w:tr>
      <w:tr w:rsidR="004669B1" w14:paraId="5775B236" w14:textId="77777777">
        <w:trPr>
          <w:jc w:val="center"/>
        </w:trPr>
        <w:tc>
          <w:tcPr>
            <w:tcW w:w="1134" w:type="dxa"/>
          </w:tcPr>
          <w:p w14:paraId="2125AAAB" w14:textId="77777777" w:rsidR="004669B1" w:rsidRDefault="00000000">
            <w:r>
              <w:rPr>
                <w:sz w:val="20"/>
              </w:rPr>
              <w:t>5</w:t>
            </w:r>
          </w:p>
        </w:tc>
        <w:tc>
          <w:tcPr>
            <w:tcW w:w="7370" w:type="dxa"/>
          </w:tcPr>
          <w:p w14:paraId="3D113046" w14:textId="77777777" w:rsidR="004669B1" w:rsidRDefault="00000000">
            <w:r>
              <w:rPr>
                <w:sz w:val="20"/>
              </w:rPr>
              <w:t>Bảng test case chức năng tạo order cho bàn</w:t>
            </w:r>
          </w:p>
        </w:tc>
      </w:tr>
    </w:tbl>
    <w:p w14:paraId="5942B814" w14:textId="77777777" w:rsidR="004669B1" w:rsidRDefault="00000000">
      <w:r>
        <w:br w:type="page"/>
      </w:r>
    </w:p>
    <w:p w14:paraId="6F9CB7C5" w14:textId="77777777" w:rsidR="004669B1" w:rsidRDefault="00000000">
      <w:pPr>
        <w:pStyle w:val="Heading1"/>
      </w:pPr>
      <w:bookmarkStart w:id="3" w:name="_Toc230040356"/>
      <w:r>
        <w:rPr>
          <w:rFonts w:ascii="Times New Roman" w:eastAsia="Times New Roman" w:hAnsi="Times New Roman"/>
          <w:color w:val="000000"/>
        </w:rPr>
        <w:lastRenderedPageBreak/>
        <w:t>TÓM TẮT</w:t>
      </w:r>
      <w:bookmarkEnd w:id="3"/>
    </w:p>
    <w:p w14:paraId="6A42FEF8" w14:textId="77777777" w:rsidR="004669B1" w:rsidRDefault="00000000">
      <w:pPr>
        <w:pStyle w:val="Heading2"/>
      </w:pPr>
      <w:bookmarkStart w:id="4" w:name="_Toc230040357"/>
      <w:r>
        <w:rPr>
          <w:rFonts w:ascii="Times New Roman" w:eastAsia="Times New Roman" w:hAnsi="Times New Roman"/>
          <w:color w:val="000000"/>
        </w:rPr>
        <w:t>1. Kết quả đạt được</w:t>
      </w:r>
      <w:bookmarkEnd w:id="4"/>
    </w:p>
    <w:p w14:paraId="273C5A6B" w14:textId="77777777" w:rsidR="004669B1" w:rsidRDefault="00000000">
      <w:pPr>
        <w:spacing w:after="120"/>
      </w:pPr>
      <w:r>
        <w:t>Đề tài “Web Quản lý quán cà phê” được xây dựng nhằm mô phỏng các nghiệp vụ cơ bản trong quá trình vận hành quán cà phê. Hệ thống được phát triển bằng ngôn ngữ Java, sử dụng Java Swing để xây dựng giao diện desktop. Trong phiên bản hiện tại, hệ thống mô phỏng các chức năng chính như đăng nhập, phân quyền, quản lý nhân viên, quản lý bàn, quản lý thực đơn, tạo order, theo dõi order, thanh toán và báo cáo.</w:t>
      </w:r>
    </w:p>
    <w:p w14:paraId="51658B0B" w14:textId="77777777" w:rsidR="004669B1" w:rsidRDefault="00000000">
      <w:pPr>
        <w:spacing w:after="120"/>
      </w:pPr>
      <w:r>
        <w:t>Trọng tâm của báo cáo là phân tích và thiết kế chi tiết Use Case UC-08 - Tạo order cho bàn. Use case này cho phép nhân viên phục vụ chọn bàn, chọn món, thêm món vào giỏ hàng tạm và chốt order. Sau khi chốt order thành công, hệ thống tạo đơn hàng mới, lưu danh sách món đã chọn và cập nhật trạng thái bàn sang “Đang phục vụ”.</w:t>
      </w:r>
    </w:p>
    <w:p w14:paraId="3F940C79" w14:textId="77777777" w:rsidR="004669B1" w:rsidRDefault="00000000">
      <w:pPr>
        <w:spacing w:after="120"/>
      </w:pPr>
      <w:r>
        <w:t>Thông qua source code, hệ thống hiện có các lớp chính như User, CoffeeTable, MenuItem, Order, OrderDetail, Category và MainUI. Lớp MainUI kế thừa JFrame và sử dụng các thành phần Swing như JTabbedPane, JPanel, JTable, JComboBox, JTextArea, JOptionPane để xây dựng giao diện người dùng.</w:t>
      </w:r>
    </w:p>
    <w:p w14:paraId="2DAF51E1" w14:textId="77777777" w:rsidR="004669B1" w:rsidRDefault="00000000">
      <w:pPr>
        <w:pStyle w:val="Heading2"/>
      </w:pPr>
      <w:bookmarkStart w:id="5" w:name="_Toc230040358"/>
      <w:r>
        <w:rPr>
          <w:rFonts w:ascii="Times New Roman" w:eastAsia="Times New Roman" w:hAnsi="Times New Roman"/>
          <w:color w:val="000000"/>
        </w:rPr>
        <w:t>2. Hạn chế còn tồn tại</w:t>
      </w:r>
      <w:bookmarkEnd w:id="5"/>
    </w:p>
    <w:p w14:paraId="39E4E900" w14:textId="77777777" w:rsidR="004669B1" w:rsidRDefault="00000000">
      <w:pPr>
        <w:spacing w:after="120"/>
      </w:pPr>
      <w:r>
        <w:t>Hệ thống hiện tại mới dừng ở mức mô phỏng nghiệp vụ bằng dữ liệu runtime, chưa kết nối cơ sở dữ liệu thật. Một số phương thức trong các lớp như CoffeeTable và OrderDetail vẫn chưa triển khai đầy đủ thao tác lưu trữ dữ liệu. Ngoài ra, giao diện và xử lý nghiệp vụ hiện còn tập trung nhiều trong lớp MainUI, chưa tách hoàn toàn theo mô hình MVC.</w:t>
      </w:r>
    </w:p>
    <w:p w14:paraId="4179A1DA" w14:textId="77777777" w:rsidR="007A6DAD" w:rsidRDefault="007A6DAD">
      <w:r>
        <w:br w:type="column"/>
      </w:r>
    </w:p>
    <w:sdt>
      <w:sdtPr>
        <w:rPr>
          <w:rFonts w:ascii="Times New Roman" w:eastAsia="Times New Roman" w:hAnsi="Times New Roman" w:cstheme="minorBidi"/>
          <w:b w:val="0"/>
          <w:bCs w:val="0"/>
          <w:color w:val="auto"/>
          <w:sz w:val="24"/>
          <w:szCs w:val="22"/>
        </w:rPr>
        <w:id w:val="668131630"/>
        <w:docPartObj>
          <w:docPartGallery w:val="Table of Contents"/>
          <w:docPartUnique/>
        </w:docPartObj>
      </w:sdtPr>
      <w:sdtEndPr>
        <w:rPr>
          <w:noProof/>
        </w:rPr>
      </w:sdtEndPr>
      <w:sdtContent>
        <w:p w14:paraId="7242F2AC" w14:textId="4EC610F3" w:rsidR="007A6DAD" w:rsidRDefault="007A6DAD">
          <w:pPr>
            <w:pStyle w:val="TOCHeading"/>
          </w:pPr>
          <w:proofErr w:type="spellStart"/>
          <w:r>
            <w:t>Mục</w:t>
          </w:r>
          <w:proofErr w:type="spellEnd"/>
          <w:r>
            <w:t xml:space="preserve"> </w:t>
          </w:r>
          <w:proofErr w:type="spellStart"/>
          <w:r>
            <w:t>lục</w:t>
          </w:r>
          <w:proofErr w:type="spellEnd"/>
        </w:p>
        <w:p w14:paraId="23F9693D" w14:textId="74BEBAAC"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30040353" w:history="1">
            <w:r w:rsidRPr="002735F1">
              <w:rPr>
                <w:rStyle w:val="Hyperlink"/>
                <w:noProof/>
              </w:rPr>
              <w:t>DANH SÁCH CHỮ VIẾT TẮT</w:t>
            </w:r>
            <w:r>
              <w:rPr>
                <w:noProof/>
                <w:webHidden/>
              </w:rPr>
              <w:tab/>
            </w:r>
            <w:r>
              <w:rPr>
                <w:noProof/>
                <w:webHidden/>
              </w:rPr>
              <w:fldChar w:fldCharType="begin"/>
            </w:r>
            <w:r>
              <w:rPr>
                <w:noProof/>
                <w:webHidden/>
              </w:rPr>
              <w:instrText xml:space="preserve"> PAGEREF _Toc230040353 \h </w:instrText>
            </w:r>
            <w:r>
              <w:rPr>
                <w:noProof/>
                <w:webHidden/>
              </w:rPr>
            </w:r>
            <w:r>
              <w:rPr>
                <w:noProof/>
                <w:webHidden/>
              </w:rPr>
              <w:fldChar w:fldCharType="separate"/>
            </w:r>
            <w:r>
              <w:rPr>
                <w:noProof/>
                <w:webHidden/>
              </w:rPr>
              <w:t>3</w:t>
            </w:r>
            <w:r>
              <w:rPr>
                <w:noProof/>
                <w:webHidden/>
              </w:rPr>
              <w:fldChar w:fldCharType="end"/>
            </w:r>
          </w:hyperlink>
        </w:p>
        <w:p w14:paraId="324716DD" w14:textId="78D5BF0F"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54" w:history="1">
            <w:r w:rsidRPr="002735F1">
              <w:rPr>
                <w:rStyle w:val="Hyperlink"/>
                <w:noProof/>
              </w:rPr>
              <w:t>DANH MỤC HÌNH ẢNH</w:t>
            </w:r>
            <w:r>
              <w:rPr>
                <w:noProof/>
                <w:webHidden/>
              </w:rPr>
              <w:tab/>
            </w:r>
            <w:r>
              <w:rPr>
                <w:noProof/>
                <w:webHidden/>
              </w:rPr>
              <w:fldChar w:fldCharType="begin"/>
            </w:r>
            <w:r>
              <w:rPr>
                <w:noProof/>
                <w:webHidden/>
              </w:rPr>
              <w:instrText xml:space="preserve"> PAGEREF _Toc230040354 \h </w:instrText>
            </w:r>
            <w:r>
              <w:rPr>
                <w:noProof/>
                <w:webHidden/>
              </w:rPr>
            </w:r>
            <w:r>
              <w:rPr>
                <w:noProof/>
                <w:webHidden/>
              </w:rPr>
              <w:fldChar w:fldCharType="separate"/>
            </w:r>
            <w:r>
              <w:rPr>
                <w:noProof/>
                <w:webHidden/>
              </w:rPr>
              <w:t>3</w:t>
            </w:r>
            <w:r>
              <w:rPr>
                <w:noProof/>
                <w:webHidden/>
              </w:rPr>
              <w:fldChar w:fldCharType="end"/>
            </w:r>
          </w:hyperlink>
        </w:p>
        <w:p w14:paraId="6C44DD9F" w14:textId="5EC935E7"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55" w:history="1">
            <w:r w:rsidRPr="002735F1">
              <w:rPr>
                <w:rStyle w:val="Hyperlink"/>
                <w:noProof/>
              </w:rPr>
              <w:t>DANH MỤC BẢNG</w:t>
            </w:r>
            <w:r>
              <w:rPr>
                <w:noProof/>
                <w:webHidden/>
              </w:rPr>
              <w:tab/>
            </w:r>
            <w:r>
              <w:rPr>
                <w:noProof/>
                <w:webHidden/>
              </w:rPr>
              <w:fldChar w:fldCharType="begin"/>
            </w:r>
            <w:r>
              <w:rPr>
                <w:noProof/>
                <w:webHidden/>
              </w:rPr>
              <w:instrText xml:space="preserve"> PAGEREF _Toc230040355 \h </w:instrText>
            </w:r>
            <w:r>
              <w:rPr>
                <w:noProof/>
                <w:webHidden/>
              </w:rPr>
            </w:r>
            <w:r>
              <w:rPr>
                <w:noProof/>
                <w:webHidden/>
              </w:rPr>
              <w:fldChar w:fldCharType="separate"/>
            </w:r>
            <w:r>
              <w:rPr>
                <w:noProof/>
                <w:webHidden/>
              </w:rPr>
              <w:t>3</w:t>
            </w:r>
            <w:r>
              <w:rPr>
                <w:noProof/>
                <w:webHidden/>
              </w:rPr>
              <w:fldChar w:fldCharType="end"/>
            </w:r>
          </w:hyperlink>
        </w:p>
        <w:p w14:paraId="28F70597" w14:textId="0D38B91B"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56" w:history="1">
            <w:r w:rsidRPr="002735F1">
              <w:rPr>
                <w:rStyle w:val="Hyperlink"/>
                <w:noProof/>
              </w:rPr>
              <w:t>TÓM TẮT</w:t>
            </w:r>
            <w:r>
              <w:rPr>
                <w:noProof/>
                <w:webHidden/>
              </w:rPr>
              <w:tab/>
            </w:r>
            <w:r>
              <w:rPr>
                <w:noProof/>
                <w:webHidden/>
              </w:rPr>
              <w:fldChar w:fldCharType="begin"/>
            </w:r>
            <w:r>
              <w:rPr>
                <w:noProof/>
                <w:webHidden/>
              </w:rPr>
              <w:instrText xml:space="preserve"> PAGEREF _Toc230040356 \h </w:instrText>
            </w:r>
            <w:r>
              <w:rPr>
                <w:noProof/>
                <w:webHidden/>
              </w:rPr>
            </w:r>
            <w:r>
              <w:rPr>
                <w:noProof/>
                <w:webHidden/>
              </w:rPr>
              <w:fldChar w:fldCharType="separate"/>
            </w:r>
            <w:r>
              <w:rPr>
                <w:noProof/>
                <w:webHidden/>
              </w:rPr>
              <w:t>4</w:t>
            </w:r>
            <w:r>
              <w:rPr>
                <w:noProof/>
                <w:webHidden/>
              </w:rPr>
              <w:fldChar w:fldCharType="end"/>
            </w:r>
          </w:hyperlink>
        </w:p>
        <w:p w14:paraId="279E29D4" w14:textId="34F04E57"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57" w:history="1">
            <w:r w:rsidRPr="002735F1">
              <w:rPr>
                <w:rStyle w:val="Hyperlink"/>
                <w:noProof/>
              </w:rPr>
              <w:t>1. Kết quả đạt được</w:t>
            </w:r>
            <w:r>
              <w:rPr>
                <w:noProof/>
                <w:webHidden/>
              </w:rPr>
              <w:tab/>
            </w:r>
            <w:r>
              <w:rPr>
                <w:noProof/>
                <w:webHidden/>
              </w:rPr>
              <w:fldChar w:fldCharType="begin"/>
            </w:r>
            <w:r>
              <w:rPr>
                <w:noProof/>
                <w:webHidden/>
              </w:rPr>
              <w:instrText xml:space="preserve"> PAGEREF _Toc230040357 \h </w:instrText>
            </w:r>
            <w:r>
              <w:rPr>
                <w:noProof/>
                <w:webHidden/>
              </w:rPr>
            </w:r>
            <w:r>
              <w:rPr>
                <w:noProof/>
                <w:webHidden/>
              </w:rPr>
              <w:fldChar w:fldCharType="separate"/>
            </w:r>
            <w:r>
              <w:rPr>
                <w:noProof/>
                <w:webHidden/>
              </w:rPr>
              <w:t>4</w:t>
            </w:r>
            <w:r>
              <w:rPr>
                <w:noProof/>
                <w:webHidden/>
              </w:rPr>
              <w:fldChar w:fldCharType="end"/>
            </w:r>
          </w:hyperlink>
        </w:p>
        <w:p w14:paraId="79B777CA" w14:textId="76134C40"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58" w:history="1">
            <w:r w:rsidRPr="002735F1">
              <w:rPr>
                <w:rStyle w:val="Hyperlink"/>
                <w:noProof/>
              </w:rPr>
              <w:t>2. Hạn chế còn tồn tại</w:t>
            </w:r>
            <w:r>
              <w:rPr>
                <w:noProof/>
                <w:webHidden/>
              </w:rPr>
              <w:tab/>
            </w:r>
            <w:r>
              <w:rPr>
                <w:noProof/>
                <w:webHidden/>
              </w:rPr>
              <w:fldChar w:fldCharType="begin"/>
            </w:r>
            <w:r>
              <w:rPr>
                <w:noProof/>
                <w:webHidden/>
              </w:rPr>
              <w:instrText xml:space="preserve"> PAGEREF _Toc230040358 \h </w:instrText>
            </w:r>
            <w:r>
              <w:rPr>
                <w:noProof/>
                <w:webHidden/>
              </w:rPr>
            </w:r>
            <w:r>
              <w:rPr>
                <w:noProof/>
                <w:webHidden/>
              </w:rPr>
              <w:fldChar w:fldCharType="separate"/>
            </w:r>
            <w:r>
              <w:rPr>
                <w:noProof/>
                <w:webHidden/>
              </w:rPr>
              <w:t>4</w:t>
            </w:r>
            <w:r>
              <w:rPr>
                <w:noProof/>
                <w:webHidden/>
              </w:rPr>
              <w:fldChar w:fldCharType="end"/>
            </w:r>
          </w:hyperlink>
        </w:p>
        <w:p w14:paraId="0E7B6F0E" w14:textId="71A4588E"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59" w:history="1">
            <w:r w:rsidRPr="002735F1">
              <w:rPr>
                <w:rStyle w:val="Hyperlink"/>
                <w:noProof/>
              </w:rPr>
              <w:t>CHƯƠNG 1. GIỚI THIỆU TỔNG QUAN VÀ ĐẶC TẢ YÊU CẦU</w:t>
            </w:r>
            <w:r>
              <w:rPr>
                <w:noProof/>
                <w:webHidden/>
              </w:rPr>
              <w:tab/>
            </w:r>
            <w:r>
              <w:rPr>
                <w:noProof/>
                <w:webHidden/>
              </w:rPr>
              <w:fldChar w:fldCharType="begin"/>
            </w:r>
            <w:r>
              <w:rPr>
                <w:noProof/>
                <w:webHidden/>
              </w:rPr>
              <w:instrText xml:space="preserve"> PAGEREF _Toc230040359 \h </w:instrText>
            </w:r>
            <w:r>
              <w:rPr>
                <w:noProof/>
                <w:webHidden/>
              </w:rPr>
            </w:r>
            <w:r>
              <w:rPr>
                <w:noProof/>
                <w:webHidden/>
              </w:rPr>
              <w:fldChar w:fldCharType="separate"/>
            </w:r>
            <w:r>
              <w:rPr>
                <w:noProof/>
                <w:webHidden/>
              </w:rPr>
              <w:t>6</w:t>
            </w:r>
            <w:r>
              <w:rPr>
                <w:noProof/>
                <w:webHidden/>
              </w:rPr>
              <w:fldChar w:fldCharType="end"/>
            </w:r>
          </w:hyperlink>
        </w:p>
        <w:p w14:paraId="30602A81" w14:textId="447796B6"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0" w:history="1">
            <w:r w:rsidRPr="002735F1">
              <w:rPr>
                <w:rStyle w:val="Hyperlink"/>
                <w:noProof/>
              </w:rPr>
              <w:t>1.1. Giới thiệu tổng quan</w:t>
            </w:r>
            <w:r>
              <w:rPr>
                <w:noProof/>
                <w:webHidden/>
              </w:rPr>
              <w:tab/>
            </w:r>
            <w:r>
              <w:rPr>
                <w:noProof/>
                <w:webHidden/>
              </w:rPr>
              <w:fldChar w:fldCharType="begin"/>
            </w:r>
            <w:r>
              <w:rPr>
                <w:noProof/>
                <w:webHidden/>
              </w:rPr>
              <w:instrText xml:space="preserve"> PAGEREF _Toc230040360 \h </w:instrText>
            </w:r>
            <w:r>
              <w:rPr>
                <w:noProof/>
                <w:webHidden/>
              </w:rPr>
            </w:r>
            <w:r>
              <w:rPr>
                <w:noProof/>
                <w:webHidden/>
              </w:rPr>
              <w:fldChar w:fldCharType="separate"/>
            </w:r>
            <w:r>
              <w:rPr>
                <w:noProof/>
                <w:webHidden/>
              </w:rPr>
              <w:t>6</w:t>
            </w:r>
            <w:r>
              <w:rPr>
                <w:noProof/>
                <w:webHidden/>
              </w:rPr>
              <w:fldChar w:fldCharType="end"/>
            </w:r>
          </w:hyperlink>
        </w:p>
        <w:p w14:paraId="744B561A" w14:textId="659993CD"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1" w:history="1">
            <w:r w:rsidRPr="002735F1">
              <w:rPr>
                <w:rStyle w:val="Hyperlink"/>
                <w:noProof/>
              </w:rPr>
              <w:t>1.2. Mục tiêu đề tài</w:t>
            </w:r>
            <w:r>
              <w:rPr>
                <w:noProof/>
                <w:webHidden/>
              </w:rPr>
              <w:tab/>
            </w:r>
            <w:r>
              <w:rPr>
                <w:noProof/>
                <w:webHidden/>
              </w:rPr>
              <w:fldChar w:fldCharType="begin"/>
            </w:r>
            <w:r>
              <w:rPr>
                <w:noProof/>
                <w:webHidden/>
              </w:rPr>
              <w:instrText xml:space="preserve"> PAGEREF _Toc230040361 \h </w:instrText>
            </w:r>
            <w:r>
              <w:rPr>
                <w:noProof/>
                <w:webHidden/>
              </w:rPr>
            </w:r>
            <w:r>
              <w:rPr>
                <w:noProof/>
                <w:webHidden/>
              </w:rPr>
              <w:fldChar w:fldCharType="separate"/>
            </w:r>
            <w:r>
              <w:rPr>
                <w:noProof/>
                <w:webHidden/>
              </w:rPr>
              <w:t>6</w:t>
            </w:r>
            <w:r>
              <w:rPr>
                <w:noProof/>
                <w:webHidden/>
              </w:rPr>
              <w:fldChar w:fldCharType="end"/>
            </w:r>
          </w:hyperlink>
        </w:p>
        <w:p w14:paraId="093308FA" w14:textId="46B41839"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2" w:history="1">
            <w:r w:rsidRPr="002735F1">
              <w:rPr>
                <w:rStyle w:val="Hyperlink"/>
                <w:noProof/>
              </w:rPr>
              <w:t>1.3. Phạm vi hệ thống</w:t>
            </w:r>
            <w:r>
              <w:rPr>
                <w:noProof/>
                <w:webHidden/>
              </w:rPr>
              <w:tab/>
            </w:r>
            <w:r>
              <w:rPr>
                <w:noProof/>
                <w:webHidden/>
              </w:rPr>
              <w:fldChar w:fldCharType="begin"/>
            </w:r>
            <w:r>
              <w:rPr>
                <w:noProof/>
                <w:webHidden/>
              </w:rPr>
              <w:instrText xml:space="preserve"> PAGEREF _Toc230040362 \h </w:instrText>
            </w:r>
            <w:r>
              <w:rPr>
                <w:noProof/>
                <w:webHidden/>
              </w:rPr>
            </w:r>
            <w:r>
              <w:rPr>
                <w:noProof/>
                <w:webHidden/>
              </w:rPr>
              <w:fldChar w:fldCharType="separate"/>
            </w:r>
            <w:r>
              <w:rPr>
                <w:noProof/>
                <w:webHidden/>
              </w:rPr>
              <w:t>6</w:t>
            </w:r>
            <w:r>
              <w:rPr>
                <w:noProof/>
                <w:webHidden/>
              </w:rPr>
              <w:fldChar w:fldCharType="end"/>
            </w:r>
          </w:hyperlink>
        </w:p>
        <w:p w14:paraId="05EC1718" w14:textId="02537C37"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3" w:history="1">
            <w:r w:rsidRPr="002735F1">
              <w:rPr>
                <w:rStyle w:val="Hyperlink"/>
                <w:noProof/>
              </w:rPr>
              <w:t>1.4. Đối tượng sử dụng hệ thống</w:t>
            </w:r>
            <w:r>
              <w:rPr>
                <w:noProof/>
                <w:webHidden/>
              </w:rPr>
              <w:tab/>
            </w:r>
            <w:r>
              <w:rPr>
                <w:noProof/>
                <w:webHidden/>
              </w:rPr>
              <w:fldChar w:fldCharType="begin"/>
            </w:r>
            <w:r>
              <w:rPr>
                <w:noProof/>
                <w:webHidden/>
              </w:rPr>
              <w:instrText xml:space="preserve"> PAGEREF _Toc230040363 \h </w:instrText>
            </w:r>
            <w:r>
              <w:rPr>
                <w:noProof/>
                <w:webHidden/>
              </w:rPr>
            </w:r>
            <w:r>
              <w:rPr>
                <w:noProof/>
                <w:webHidden/>
              </w:rPr>
              <w:fldChar w:fldCharType="separate"/>
            </w:r>
            <w:r>
              <w:rPr>
                <w:noProof/>
                <w:webHidden/>
              </w:rPr>
              <w:t>6</w:t>
            </w:r>
            <w:r>
              <w:rPr>
                <w:noProof/>
                <w:webHidden/>
              </w:rPr>
              <w:fldChar w:fldCharType="end"/>
            </w:r>
          </w:hyperlink>
        </w:p>
        <w:p w14:paraId="4D3EB701" w14:textId="0481C6BF"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4" w:history="1">
            <w:r w:rsidRPr="002735F1">
              <w:rPr>
                <w:rStyle w:val="Hyperlink"/>
                <w:noProof/>
              </w:rPr>
              <w:t>1.5. Đặc tả yêu cầu chức năng</w:t>
            </w:r>
            <w:r>
              <w:rPr>
                <w:noProof/>
                <w:webHidden/>
              </w:rPr>
              <w:tab/>
            </w:r>
            <w:r>
              <w:rPr>
                <w:noProof/>
                <w:webHidden/>
              </w:rPr>
              <w:fldChar w:fldCharType="begin"/>
            </w:r>
            <w:r>
              <w:rPr>
                <w:noProof/>
                <w:webHidden/>
              </w:rPr>
              <w:instrText xml:space="preserve"> PAGEREF _Toc230040364 \h </w:instrText>
            </w:r>
            <w:r>
              <w:rPr>
                <w:noProof/>
                <w:webHidden/>
              </w:rPr>
            </w:r>
            <w:r>
              <w:rPr>
                <w:noProof/>
                <w:webHidden/>
              </w:rPr>
              <w:fldChar w:fldCharType="separate"/>
            </w:r>
            <w:r>
              <w:rPr>
                <w:noProof/>
                <w:webHidden/>
              </w:rPr>
              <w:t>7</w:t>
            </w:r>
            <w:r>
              <w:rPr>
                <w:noProof/>
                <w:webHidden/>
              </w:rPr>
              <w:fldChar w:fldCharType="end"/>
            </w:r>
          </w:hyperlink>
        </w:p>
        <w:p w14:paraId="79FF7F8C" w14:textId="2F2CE76C"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5" w:history="1">
            <w:r w:rsidRPr="002735F1">
              <w:rPr>
                <w:rStyle w:val="Hyperlink"/>
                <w:noProof/>
              </w:rPr>
              <w:t>1.6. Yêu cầu phi chức năng</w:t>
            </w:r>
            <w:r>
              <w:rPr>
                <w:noProof/>
                <w:webHidden/>
              </w:rPr>
              <w:tab/>
            </w:r>
            <w:r>
              <w:rPr>
                <w:noProof/>
                <w:webHidden/>
              </w:rPr>
              <w:fldChar w:fldCharType="begin"/>
            </w:r>
            <w:r>
              <w:rPr>
                <w:noProof/>
                <w:webHidden/>
              </w:rPr>
              <w:instrText xml:space="preserve"> PAGEREF _Toc230040365 \h </w:instrText>
            </w:r>
            <w:r>
              <w:rPr>
                <w:noProof/>
                <w:webHidden/>
              </w:rPr>
            </w:r>
            <w:r>
              <w:rPr>
                <w:noProof/>
                <w:webHidden/>
              </w:rPr>
              <w:fldChar w:fldCharType="separate"/>
            </w:r>
            <w:r>
              <w:rPr>
                <w:noProof/>
                <w:webHidden/>
              </w:rPr>
              <w:t>7</w:t>
            </w:r>
            <w:r>
              <w:rPr>
                <w:noProof/>
                <w:webHidden/>
              </w:rPr>
              <w:fldChar w:fldCharType="end"/>
            </w:r>
          </w:hyperlink>
        </w:p>
        <w:p w14:paraId="59CD040F" w14:textId="4D28EC4D"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66" w:history="1">
            <w:r w:rsidRPr="002735F1">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_Toc230040366 \h </w:instrText>
            </w:r>
            <w:r>
              <w:rPr>
                <w:noProof/>
                <w:webHidden/>
              </w:rPr>
            </w:r>
            <w:r>
              <w:rPr>
                <w:noProof/>
                <w:webHidden/>
              </w:rPr>
              <w:fldChar w:fldCharType="separate"/>
            </w:r>
            <w:r>
              <w:rPr>
                <w:noProof/>
                <w:webHidden/>
              </w:rPr>
              <w:t>7</w:t>
            </w:r>
            <w:r>
              <w:rPr>
                <w:noProof/>
                <w:webHidden/>
              </w:rPr>
              <w:fldChar w:fldCharType="end"/>
            </w:r>
          </w:hyperlink>
        </w:p>
        <w:p w14:paraId="2921AA5D" w14:textId="730889DC"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7" w:history="1">
            <w:r w:rsidRPr="002735F1">
              <w:rPr>
                <w:rStyle w:val="Hyperlink"/>
                <w:noProof/>
              </w:rPr>
              <w:t>2.1. Kiến trúc hệ thống</w:t>
            </w:r>
            <w:r>
              <w:rPr>
                <w:noProof/>
                <w:webHidden/>
              </w:rPr>
              <w:tab/>
            </w:r>
            <w:r>
              <w:rPr>
                <w:noProof/>
                <w:webHidden/>
              </w:rPr>
              <w:fldChar w:fldCharType="begin"/>
            </w:r>
            <w:r>
              <w:rPr>
                <w:noProof/>
                <w:webHidden/>
              </w:rPr>
              <w:instrText xml:space="preserve"> PAGEREF _Toc230040367 \h </w:instrText>
            </w:r>
            <w:r>
              <w:rPr>
                <w:noProof/>
                <w:webHidden/>
              </w:rPr>
            </w:r>
            <w:r>
              <w:rPr>
                <w:noProof/>
                <w:webHidden/>
              </w:rPr>
              <w:fldChar w:fldCharType="separate"/>
            </w:r>
            <w:r>
              <w:rPr>
                <w:noProof/>
                <w:webHidden/>
              </w:rPr>
              <w:t>7</w:t>
            </w:r>
            <w:r>
              <w:rPr>
                <w:noProof/>
                <w:webHidden/>
              </w:rPr>
              <w:fldChar w:fldCharType="end"/>
            </w:r>
          </w:hyperlink>
        </w:p>
        <w:p w14:paraId="0B916F61" w14:textId="20008DE5"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8" w:history="1">
            <w:r w:rsidRPr="002735F1">
              <w:rPr>
                <w:rStyle w:val="Hyperlink"/>
                <w:noProof/>
              </w:rPr>
              <w:t>2.2. Cây thư mục source code</w:t>
            </w:r>
            <w:r>
              <w:rPr>
                <w:noProof/>
                <w:webHidden/>
              </w:rPr>
              <w:tab/>
            </w:r>
            <w:r>
              <w:rPr>
                <w:noProof/>
                <w:webHidden/>
              </w:rPr>
              <w:fldChar w:fldCharType="begin"/>
            </w:r>
            <w:r>
              <w:rPr>
                <w:noProof/>
                <w:webHidden/>
              </w:rPr>
              <w:instrText xml:space="preserve"> PAGEREF _Toc230040368 \h </w:instrText>
            </w:r>
            <w:r>
              <w:rPr>
                <w:noProof/>
                <w:webHidden/>
              </w:rPr>
            </w:r>
            <w:r>
              <w:rPr>
                <w:noProof/>
                <w:webHidden/>
              </w:rPr>
              <w:fldChar w:fldCharType="separate"/>
            </w:r>
            <w:r>
              <w:rPr>
                <w:noProof/>
                <w:webHidden/>
              </w:rPr>
              <w:t>8</w:t>
            </w:r>
            <w:r>
              <w:rPr>
                <w:noProof/>
                <w:webHidden/>
              </w:rPr>
              <w:fldChar w:fldCharType="end"/>
            </w:r>
          </w:hyperlink>
        </w:p>
        <w:p w14:paraId="656A9B8D" w14:textId="3204332A"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69" w:history="1">
            <w:r w:rsidRPr="002735F1">
              <w:rPr>
                <w:rStyle w:val="Hyperlink"/>
                <w:noProof/>
              </w:rPr>
              <w:t>2.3. Lược đồ Use Case tổng quát</w:t>
            </w:r>
            <w:r>
              <w:rPr>
                <w:noProof/>
                <w:webHidden/>
              </w:rPr>
              <w:tab/>
            </w:r>
            <w:r>
              <w:rPr>
                <w:noProof/>
                <w:webHidden/>
              </w:rPr>
              <w:fldChar w:fldCharType="begin"/>
            </w:r>
            <w:r>
              <w:rPr>
                <w:noProof/>
                <w:webHidden/>
              </w:rPr>
              <w:instrText xml:space="preserve"> PAGEREF _Toc230040369 \h </w:instrText>
            </w:r>
            <w:r>
              <w:rPr>
                <w:noProof/>
                <w:webHidden/>
              </w:rPr>
            </w:r>
            <w:r>
              <w:rPr>
                <w:noProof/>
                <w:webHidden/>
              </w:rPr>
              <w:fldChar w:fldCharType="separate"/>
            </w:r>
            <w:r>
              <w:rPr>
                <w:noProof/>
                <w:webHidden/>
              </w:rPr>
              <w:t>9</w:t>
            </w:r>
            <w:r>
              <w:rPr>
                <w:noProof/>
                <w:webHidden/>
              </w:rPr>
              <w:fldChar w:fldCharType="end"/>
            </w:r>
          </w:hyperlink>
        </w:p>
        <w:p w14:paraId="45DE5CB8" w14:textId="327383E8"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0" w:history="1">
            <w:r w:rsidRPr="002735F1">
              <w:rPr>
                <w:rStyle w:val="Hyperlink"/>
                <w:noProof/>
              </w:rPr>
              <w:t>2.4. Activity Diagram, Class Diagram và ERD</w:t>
            </w:r>
            <w:r>
              <w:rPr>
                <w:noProof/>
                <w:webHidden/>
              </w:rPr>
              <w:tab/>
            </w:r>
            <w:r>
              <w:rPr>
                <w:noProof/>
                <w:webHidden/>
              </w:rPr>
              <w:fldChar w:fldCharType="begin"/>
            </w:r>
            <w:r>
              <w:rPr>
                <w:noProof/>
                <w:webHidden/>
              </w:rPr>
              <w:instrText xml:space="preserve"> PAGEREF _Toc230040370 \h </w:instrText>
            </w:r>
            <w:r>
              <w:rPr>
                <w:noProof/>
                <w:webHidden/>
              </w:rPr>
            </w:r>
            <w:r>
              <w:rPr>
                <w:noProof/>
                <w:webHidden/>
              </w:rPr>
              <w:fldChar w:fldCharType="separate"/>
            </w:r>
            <w:r>
              <w:rPr>
                <w:noProof/>
                <w:webHidden/>
              </w:rPr>
              <w:t>10</w:t>
            </w:r>
            <w:r>
              <w:rPr>
                <w:noProof/>
                <w:webHidden/>
              </w:rPr>
              <w:fldChar w:fldCharType="end"/>
            </w:r>
          </w:hyperlink>
        </w:p>
        <w:p w14:paraId="7E97D947" w14:textId="29BA0BCB"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1" w:history="1">
            <w:r w:rsidRPr="002735F1">
              <w:rPr>
                <w:rStyle w:val="Hyperlink"/>
                <w:noProof/>
              </w:rPr>
              <w:t>2.5. Mô tả các lớp chính</w:t>
            </w:r>
            <w:r>
              <w:rPr>
                <w:noProof/>
                <w:webHidden/>
              </w:rPr>
              <w:tab/>
            </w:r>
            <w:r>
              <w:rPr>
                <w:noProof/>
                <w:webHidden/>
              </w:rPr>
              <w:fldChar w:fldCharType="begin"/>
            </w:r>
            <w:r>
              <w:rPr>
                <w:noProof/>
                <w:webHidden/>
              </w:rPr>
              <w:instrText xml:space="preserve"> PAGEREF _Toc230040371 \h </w:instrText>
            </w:r>
            <w:r>
              <w:rPr>
                <w:noProof/>
                <w:webHidden/>
              </w:rPr>
            </w:r>
            <w:r>
              <w:rPr>
                <w:noProof/>
                <w:webHidden/>
              </w:rPr>
              <w:fldChar w:fldCharType="separate"/>
            </w:r>
            <w:r>
              <w:rPr>
                <w:noProof/>
                <w:webHidden/>
              </w:rPr>
              <w:t>12</w:t>
            </w:r>
            <w:r>
              <w:rPr>
                <w:noProof/>
                <w:webHidden/>
              </w:rPr>
              <w:fldChar w:fldCharType="end"/>
            </w:r>
          </w:hyperlink>
        </w:p>
        <w:p w14:paraId="22778237" w14:textId="38A9DBE6"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72" w:history="1">
            <w:r w:rsidRPr="002735F1">
              <w:rPr>
                <w:rStyle w:val="Hyperlink"/>
                <w:noProof/>
              </w:rPr>
              <w:t>CHƯƠNG 3. CHI TIẾT USE CASE ĐÃ CHỌN</w:t>
            </w:r>
            <w:r>
              <w:rPr>
                <w:noProof/>
                <w:webHidden/>
              </w:rPr>
              <w:tab/>
            </w:r>
            <w:r>
              <w:rPr>
                <w:noProof/>
                <w:webHidden/>
              </w:rPr>
              <w:fldChar w:fldCharType="begin"/>
            </w:r>
            <w:r>
              <w:rPr>
                <w:noProof/>
                <w:webHidden/>
              </w:rPr>
              <w:instrText xml:space="preserve"> PAGEREF _Toc230040372 \h </w:instrText>
            </w:r>
            <w:r>
              <w:rPr>
                <w:noProof/>
                <w:webHidden/>
              </w:rPr>
            </w:r>
            <w:r>
              <w:rPr>
                <w:noProof/>
                <w:webHidden/>
              </w:rPr>
              <w:fldChar w:fldCharType="separate"/>
            </w:r>
            <w:r>
              <w:rPr>
                <w:noProof/>
                <w:webHidden/>
              </w:rPr>
              <w:t>13</w:t>
            </w:r>
            <w:r>
              <w:rPr>
                <w:noProof/>
                <w:webHidden/>
              </w:rPr>
              <w:fldChar w:fldCharType="end"/>
            </w:r>
          </w:hyperlink>
        </w:p>
        <w:p w14:paraId="5DCB308D" w14:textId="472B1939"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3" w:history="1">
            <w:r w:rsidRPr="002735F1">
              <w:rPr>
                <w:rStyle w:val="Hyperlink"/>
                <w:noProof/>
              </w:rPr>
              <w:t>UC-08: Tạo order cho bàn</w:t>
            </w:r>
            <w:r>
              <w:rPr>
                <w:noProof/>
                <w:webHidden/>
              </w:rPr>
              <w:tab/>
            </w:r>
            <w:r>
              <w:rPr>
                <w:noProof/>
                <w:webHidden/>
              </w:rPr>
              <w:fldChar w:fldCharType="begin"/>
            </w:r>
            <w:r>
              <w:rPr>
                <w:noProof/>
                <w:webHidden/>
              </w:rPr>
              <w:instrText xml:space="preserve"> PAGEREF _Toc230040373 \h </w:instrText>
            </w:r>
            <w:r>
              <w:rPr>
                <w:noProof/>
                <w:webHidden/>
              </w:rPr>
            </w:r>
            <w:r>
              <w:rPr>
                <w:noProof/>
                <w:webHidden/>
              </w:rPr>
              <w:fldChar w:fldCharType="separate"/>
            </w:r>
            <w:r>
              <w:rPr>
                <w:noProof/>
                <w:webHidden/>
              </w:rPr>
              <w:t>13</w:t>
            </w:r>
            <w:r>
              <w:rPr>
                <w:noProof/>
                <w:webHidden/>
              </w:rPr>
              <w:fldChar w:fldCharType="end"/>
            </w:r>
          </w:hyperlink>
        </w:p>
        <w:p w14:paraId="57127061" w14:textId="75C33BC8"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4" w:history="1">
            <w:r w:rsidRPr="002735F1">
              <w:rPr>
                <w:rStyle w:val="Hyperlink"/>
                <w:noProof/>
              </w:rPr>
              <w:t>3.1. Introduction</w:t>
            </w:r>
            <w:r>
              <w:rPr>
                <w:noProof/>
                <w:webHidden/>
              </w:rPr>
              <w:tab/>
            </w:r>
            <w:r>
              <w:rPr>
                <w:noProof/>
                <w:webHidden/>
              </w:rPr>
              <w:fldChar w:fldCharType="begin"/>
            </w:r>
            <w:r>
              <w:rPr>
                <w:noProof/>
                <w:webHidden/>
              </w:rPr>
              <w:instrText xml:space="preserve"> PAGEREF _Toc230040374 \h </w:instrText>
            </w:r>
            <w:r>
              <w:rPr>
                <w:noProof/>
                <w:webHidden/>
              </w:rPr>
            </w:r>
            <w:r>
              <w:rPr>
                <w:noProof/>
                <w:webHidden/>
              </w:rPr>
              <w:fldChar w:fldCharType="separate"/>
            </w:r>
            <w:r>
              <w:rPr>
                <w:noProof/>
                <w:webHidden/>
              </w:rPr>
              <w:t>13</w:t>
            </w:r>
            <w:r>
              <w:rPr>
                <w:noProof/>
                <w:webHidden/>
              </w:rPr>
              <w:fldChar w:fldCharType="end"/>
            </w:r>
          </w:hyperlink>
        </w:p>
        <w:p w14:paraId="796E2D4D" w14:textId="77446252"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5" w:history="1">
            <w:r w:rsidRPr="002735F1">
              <w:rPr>
                <w:rStyle w:val="Hyperlink"/>
                <w:noProof/>
              </w:rPr>
              <w:t>3.2. Use Case Description</w:t>
            </w:r>
            <w:r>
              <w:rPr>
                <w:noProof/>
                <w:webHidden/>
              </w:rPr>
              <w:tab/>
            </w:r>
            <w:r>
              <w:rPr>
                <w:noProof/>
                <w:webHidden/>
              </w:rPr>
              <w:fldChar w:fldCharType="begin"/>
            </w:r>
            <w:r>
              <w:rPr>
                <w:noProof/>
                <w:webHidden/>
              </w:rPr>
              <w:instrText xml:space="preserve"> PAGEREF _Toc230040375 \h </w:instrText>
            </w:r>
            <w:r>
              <w:rPr>
                <w:noProof/>
                <w:webHidden/>
              </w:rPr>
            </w:r>
            <w:r>
              <w:rPr>
                <w:noProof/>
                <w:webHidden/>
              </w:rPr>
              <w:fldChar w:fldCharType="separate"/>
            </w:r>
            <w:r>
              <w:rPr>
                <w:noProof/>
                <w:webHidden/>
              </w:rPr>
              <w:t>13</w:t>
            </w:r>
            <w:r>
              <w:rPr>
                <w:noProof/>
                <w:webHidden/>
              </w:rPr>
              <w:fldChar w:fldCharType="end"/>
            </w:r>
          </w:hyperlink>
        </w:p>
        <w:p w14:paraId="12CCCAAD" w14:textId="71241189"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6" w:history="1">
            <w:r w:rsidRPr="002735F1">
              <w:rPr>
                <w:rStyle w:val="Hyperlink"/>
                <w:noProof/>
              </w:rPr>
              <w:t>3.3. Pre-Conditions</w:t>
            </w:r>
            <w:r>
              <w:rPr>
                <w:noProof/>
                <w:webHidden/>
              </w:rPr>
              <w:tab/>
            </w:r>
            <w:r>
              <w:rPr>
                <w:noProof/>
                <w:webHidden/>
              </w:rPr>
              <w:fldChar w:fldCharType="begin"/>
            </w:r>
            <w:r>
              <w:rPr>
                <w:noProof/>
                <w:webHidden/>
              </w:rPr>
              <w:instrText xml:space="preserve"> PAGEREF _Toc230040376 \h </w:instrText>
            </w:r>
            <w:r>
              <w:rPr>
                <w:noProof/>
                <w:webHidden/>
              </w:rPr>
            </w:r>
            <w:r>
              <w:rPr>
                <w:noProof/>
                <w:webHidden/>
              </w:rPr>
              <w:fldChar w:fldCharType="separate"/>
            </w:r>
            <w:r>
              <w:rPr>
                <w:noProof/>
                <w:webHidden/>
              </w:rPr>
              <w:t>13</w:t>
            </w:r>
            <w:r>
              <w:rPr>
                <w:noProof/>
                <w:webHidden/>
              </w:rPr>
              <w:fldChar w:fldCharType="end"/>
            </w:r>
          </w:hyperlink>
        </w:p>
        <w:p w14:paraId="5588114F" w14:textId="134BBD2C"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7" w:history="1">
            <w:r w:rsidRPr="002735F1">
              <w:rPr>
                <w:rStyle w:val="Hyperlink"/>
                <w:noProof/>
              </w:rPr>
              <w:t>3.4. Trigger</w:t>
            </w:r>
            <w:r>
              <w:rPr>
                <w:noProof/>
                <w:webHidden/>
              </w:rPr>
              <w:tab/>
            </w:r>
            <w:r>
              <w:rPr>
                <w:noProof/>
                <w:webHidden/>
              </w:rPr>
              <w:fldChar w:fldCharType="begin"/>
            </w:r>
            <w:r>
              <w:rPr>
                <w:noProof/>
                <w:webHidden/>
              </w:rPr>
              <w:instrText xml:space="preserve"> PAGEREF _Toc230040377 \h </w:instrText>
            </w:r>
            <w:r>
              <w:rPr>
                <w:noProof/>
                <w:webHidden/>
              </w:rPr>
            </w:r>
            <w:r>
              <w:rPr>
                <w:noProof/>
                <w:webHidden/>
              </w:rPr>
              <w:fldChar w:fldCharType="separate"/>
            </w:r>
            <w:r>
              <w:rPr>
                <w:noProof/>
                <w:webHidden/>
              </w:rPr>
              <w:t>13</w:t>
            </w:r>
            <w:r>
              <w:rPr>
                <w:noProof/>
                <w:webHidden/>
              </w:rPr>
              <w:fldChar w:fldCharType="end"/>
            </w:r>
          </w:hyperlink>
        </w:p>
        <w:p w14:paraId="600CE1F5" w14:textId="645CAC5A"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8" w:history="1">
            <w:r w:rsidRPr="002735F1">
              <w:rPr>
                <w:rStyle w:val="Hyperlink"/>
                <w:noProof/>
              </w:rPr>
              <w:t>3.5. Post-Conditions</w:t>
            </w:r>
            <w:r>
              <w:rPr>
                <w:noProof/>
                <w:webHidden/>
              </w:rPr>
              <w:tab/>
            </w:r>
            <w:r>
              <w:rPr>
                <w:noProof/>
                <w:webHidden/>
              </w:rPr>
              <w:fldChar w:fldCharType="begin"/>
            </w:r>
            <w:r>
              <w:rPr>
                <w:noProof/>
                <w:webHidden/>
              </w:rPr>
              <w:instrText xml:space="preserve"> PAGEREF _Toc230040378 \h </w:instrText>
            </w:r>
            <w:r>
              <w:rPr>
                <w:noProof/>
                <w:webHidden/>
              </w:rPr>
            </w:r>
            <w:r>
              <w:rPr>
                <w:noProof/>
                <w:webHidden/>
              </w:rPr>
              <w:fldChar w:fldCharType="separate"/>
            </w:r>
            <w:r>
              <w:rPr>
                <w:noProof/>
                <w:webHidden/>
              </w:rPr>
              <w:t>13</w:t>
            </w:r>
            <w:r>
              <w:rPr>
                <w:noProof/>
                <w:webHidden/>
              </w:rPr>
              <w:fldChar w:fldCharType="end"/>
            </w:r>
          </w:hyperlink>
        </w:p>
        <w:p w14:paraId="6945612C" w14:textId="6D62C7D2"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79" w:history="1">
            <w:r w:rsidRPr="002735F1">
              <w:rPr>
                <w:rStyle w:val="Hyperlink"/>
                <w:noProof/>
              </w:rPr>
              <w:t>3.6. Flow of Events</w:t>
            </w:r>
            <w:r>
              <w:rPr>
                <w:noProof/>
                <w:webHidden/>
              </w:rPr>
              <w:tab/>
            </w:r>
            <w:r>
              <w:rPr>
                <w:noProof/>
                <w:webHidden/>
              </w:rPr>
              <w:fldChar w:fldCharType="begin"/>
            </w:r>
            <w:r>
              <w:rPr>
                <w:noProof/>
                <w:webHidden/>
              </w:rPr>
              <w:instrText xml:space="preserve"> PAGEREF _Toc230040379 \h </w:instrText>
            </w:r>
            <w:r>
              <w:rPr>
                <w:noProof/>
                <w:webHidden/>
              </w:rPr>
            </w:r>
            <w:r>
              <w:rPr>
                <w:noProof/>
                <w:webHidden/>
              </w:rPr>
              <w:fldChar w:fldCharType="separate"/>
            </w:r>
            <w:r>
              <w:rPr>
                <w:noProof/>
                <w:webHidden/>
              </w:rPr>
              <w:t>14</w:t>
            </w:r>
            <w:r>
              <w:rPr>
                <w:noProof/>
                <w:webHidden/>
              </w:rPr>
              <w:fldChar w:fldCharType="end"/>
            </w:r>
          </w:hyperlink>
        </w:p>
        <w:p w14:paraId="25ADC7C7" w14:textId="597FCDE6" w:rsidR="007A6DAD" w:rsidRDefault="007A6DAD">
          <w:pPr>
            <w:pStyle w:val="TOC3"/>
            <w:tabs>
              <w:tab w:val="right" w:leader="dot" w:pos="9395"/>
            </w:tabs>
            <w:rPr>
              <w:rFonts w:asciiTheme="minorHAnsi" w:eastAsiaTheme="minorEastAsia" w:hAnsiTheme="minorHAnsi"/>
              <w:noProof/>
              <w:kern w:val="2"/>
              <w:szCs w:val="24"/>
              <w:lang w:val="en-GB" w:eastAsia="en-GB"/>
              <w14:ligatures w14:val="standardContextual"/>
            </w:rPr>
          </w:pPr>
          <w:hyperlink w:anchor="_Toc230040380" w:history="1">
            <w:r w:rsidRPr="002735F1">
              <w:rPr>
                <w:rStyle w:val="Hyperlink"/>
                <w:noProof/>
              </w:rPr>
              <w:t>3.6.1. Basic Flow</w:t>
            </w:r>
            <w:r>
              <w:rPr>
                <w:noProof/>
                <w:webHidden/>
              </w:rPr>
              <w:tab/>
            </w:r>
            <w:r>
              <w:rPr>
                <w:noProof/>
                <w:webHidden/>
              </w:rPr>
              <w:fldChar w:fldCharType="begin"/>
            </w:r>
            <w:r>
              <w:rPr>
                <w:noProof/>
                <w:webHidden/>
              </w:rPr>
              <w:instrText xml:space="preserve"> PAGEREF _Toc230040380 \h </w:instrText>
            </w:r>
            <w:r>
              <w:rPr>
                <w:noProof/>
                <w:webHidden/>
              </w:rPr>
            </w:r>
            <w:r>
              <w:rPr>
                <w:noProof/>
                <w:webHidden/>
              </w:rPr>
              <w:fldChar w:fldCharType="separate"/>
            </w:r>
            <w:r>
              <w:rPr>
                <w:noProof/>
                <w:webHidden/>
              </w:rPr>
              <w:t>14</w:t>
            </w:r>
            <w:r>
              <w:rPr>
                <w:noProof/>
                <w:webHidden/>
              </w:rPr>
              <w:fldChar w:fldCharType="end"/>
            </w:r>
          </w:hyperlink>
        </w:p>
        <w:p w14:paraId="16D5DB43" w14:textId="17E8D4F4" w:rsidR="007A6DAD" w:rsidRDefault="007A6DAD">
          <w:pPr>
            <w:pStyle w:val="TOC3"/>
            <w:tabs>
              <w:tab w:val="right" w:leader="dot" w:pos="9395"/>
            </w:tabs>
            <w:rPr>
              <w:rFonts w:asciiTheme="minorHAnsi" w:eastAsiaTheme="minorEastAsia" w:hAnsiTheme="minorHAnsi"/>
              <w:noProof/>
              <w:kern w:val="2"/>
              <w:szCs w:val="24"/>
              <w:lang w:val="en-GB" w:eastAsia="en-GB"/>
              <w14:ligatures w14:val="standardContextual"/>
            </w:rPr>
          </w:pPr>
          <w:hyperlink w:anchor="_Toc230040381" w:history="1">
            <w:r w:rsidRPr="002735F1">
              <w:rPr>
                <w:rStyle w:val="Hyperlink"/>
                <w:noProof/>
              </w:rPr>
              <w:t>3.6.2. Alternate Flow</w:t>
            </w:r>
            <w:r>
              <w:rPr>
                <w:noProof/>
                <w:webHidden/>
              </w:rPr>
              <w:tab/>
            </w:r>
            <w:r>
              <w:rPr>
                <w:noProof/>
                <w:webHidden/>
              </w:rPr>
              <w:fldChar w:fldCharType="begin"/>
            </w:r>
            <w:r>
              <w:rPr>
                <w:noProof/>
                <w:webHidden/>
              </w:rPr>
              <w:instrText xml:space="preserve"> PAGEREF _Toc230040381 \h </w:instrText>
            </w:r>
            <w:r>
              <w:rPr>
                <w:noProof/>
                <w:webHidden/>
              </w:rPr>
            </w:r>
            <w:r>
              <w:rPr>
                <w:noProof/>
                <w:webHidden/>
              </w:rPr>
              <w:fldChar w:fldCharType="separate"/>
            </w:r>
            <w:r>
              <w:rPr>
                <w:noProof/>
                <w:webHidden/>
              </w:rPr>
              <w:t>14</w:t>
            </w:r>
            <w:r>
              <w:rPr>
                <w:noProof/>
                <w:webHidden/>
              </w:rPr>
              <w:fldChar w:fldCharType="end"/>
            </w:r>
          </w:hyperlink>
        </w:p>
        <w:p w14:paraId="25495522" w14:textId="25471735"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2" w:history="1">
            <w:r w:rsidRPr="002735F1">
              <w:rPr>
                <w:rStyle w:val="Hyperlink"/>
                <w:noProof/>
              </w:rPr>
              <w:t>3.7. Special Requirements</w:t>
            </w:r>
            <w:r>
              <w:rPr>
                <w:noProof/>
                <w:webHidden/>
              </w:rPr>
              <w:tab/>
            </w:r>
            <w:r>
              <w:rPr>
                <w:noProof/>
                <w:webHidden/>
              </w:rPr>
              <w:fldChar w:fldCharType="begin"/>
            </w:r>
            <w:r>
              <w:rPr>
                <w:noProof/>
                <w:webHidden/>
              </w:rPr>
              <w:instrText xml:space="preserve"> PAGEREF _Toc230040382 \h </w:instrText>
            </w:r>
            <w:r>
              <w:rPr>
                <w:noProof/>
                <w:webHidden/>
              </w:rPr>
            </w:r>
            <w:r>
              <w:rPr>
                <w:noProof/>
                <w:webHidden/>
              </w:rPr>
              <w:fldChar w:fldCharType="separate"/>
            </w:r>
            <w:r>
              <w:rPr>
                <w:noProof/>
                <w:webHidden/>
              </w:rPr>
              <w:t>14</w:t>
            </w:r>
            <w:r>
              <w:rPr>
                <w:noProof/>
                <w:webHidden/>
              </w:rPr>
              <w:fldChar w:fldCharType="end"/>
            </w:r>
          </w:hyperlink>
        </w:p>
        <w:p w14:paraId="0953D13F" w14:textId="6D5EE87F"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3" w:history="1">
            <w:r w:rsidRPr="002735F1">
              <w:rPr>
                <w:rStyle w:val="Hyperlink"/>
                <w:noProof/>
              </w:rPr>
              <w:t>3.8. Extension Points</w:t>
            </w:r>
            <w:r>
              <w:rPr>
                <w:noProof/>
                <w:webHidden/>
              </w:rPr>
              <w:tab/>
            </w:r>
            <w:r>
              <w:rPr>
                <w:noProof/>
                <w:webHidden/>
              </w:rPr>
              <w:fldChar w:fldCharType="begin"/>
            </w:r>
            <w:r>
              <w:rPr>
                <w:noProof/>
                <w:webHidden/>
              </w:rPr>
              <w:instrText xml:space="preserve"> PAGEREF _Toc230040383 \h </w:instrText>
            </w:r>
            <w:r>
              <w:rPr>
                <w:noProof/>
                <w:webHidden/>
              </w:rPr>
            </w:r>
            <w:r>
              <w:rPr>
                <w:noProof/>
                <w:webHidden/>
              </w:rPr>
              <w:fldChar w:fldCharType="separate"/>
            </w:r>
            <w:r>
              <w:rPr>
                <w:noProof/>
                <w:webHidden/>
              </w:rPr>
              <w:t>14</w:t>
            </w:r>
            <w:r>
              <w:rPr>
                <w:noProof/>
                <w:webHidden/>
              </w:rPr>
              <w:fldChar w:fldCharType="end"/>
            </w:r>
          </w:hyperlink>
        </w:p>
        <w:p w14:paraId="6F8F13D5" w14:textId="3F6E2EB7"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4" w:history="1">
            <w:r w:rsidRPr="002735F1">
              <w:rPr>
                <w:rStyle w:val="Hyperlink"/>
                <w:noProof/>
              </w:rPr>
              <w:t>3.9. Sequence Diagram</w:t>
            </w:r>
            <w:r>
              <w:rPr>
                <w:noProof/>
                <w:webHidden/>
              </w:rPr>
              <w:tab/>
            </w:r>
            <w:r>
              <w:rPr>
                <w:noProof/>
                <w:webHidden/>
              </w:rPr>
              <w:fldChar w:fldCharType="begin"/>
            </w:r>
            <w:r>
              <w:rPr>
                <w:noProof/>
                <w:webHidden/>
              </w:rPr>
              <w:instrText xml:space="preserve"> PAGEREF _Toc230040384 \h </w:instrText>
            </w:r>
            <w:r>
              <w:rPr>
                <w:noProof/>
                <w:webHidden/>
              </w:rPr>
            </w:r>
            <w:r>
              <w:rPr>
                <w:noProof/>
                <w:webHidden/>
              </w:rPr>
              <w:fldChar w:fldCharType="separate"/>
            </w:r>
            <w:r>
              <w:rPr>
                <w:noProof/>
                <w:webHidden/>
              </w:rPr>
              <w:t>15</w:t>
            </w:r>
            <w:r>
              <w:rPr>
                <w:noProof/>
                <w:webHidden/>
              </w:rPr>
              <w:fldChar w:fldCharType="end"/>
            </w:r>
          </w:hyperlink>
        </w:p>
        <w:p w14:paraId="5EF8CA30" w14:textId="6A62E9C9"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85" w:history="1">
            <w:r w:rsidRPr="002735F1">
              <w:rPr>
                <w:rStyle w:val="Hyperlink"/>
                <w:noProof/>
              </w:rPr>
              <w:t>CHƯƠNG 4. IMPLEMENTATION - TRIỂN KHAI VÀ GIAO DIỆN</w:t>
            </w:r>
            <w:r>
              <w:rPr>
                <w:noProof/>
                <w:webHidden/>
              </w:rPr>
              <w:tab/>
            </w:r>
            <w:r>
              <w:rPr>
                <w:noProof/>
                <w:webHidden/>
              </w:rPr>
              <w:fldChar w:fldCharType="begin"/>
            </w:r>
            <w:r>
              <w:rPr>
                <w:noProof/>
                <w:webHidden/>
              </w:rPr>
              <w:instrText xml:space="preserve"> PAGEREF _Toc230040385 \h </w:instrText>
            </w:r>
            <w:r>
              <w:rPr>
                <w:noProof/>
                <w:webHidden/>
              </w:rPr>
            </w:r>
            <w:r>
              <w:rPr>
                <w:noProof/>
                <w:webHidden/>
              </w:rPr>
              <w:fldChar w:fldCharType="separate"/>
            </w:r>
            <w:r>
              <w:rPr>
                <w:noProof/>
                <w:webHidden/>
              </w:rPr>
              <w:t>16</w:t>
            </w:r>
            <w:r>
              <w:rPr>
                <w:noProof/>
                <w:webHidden/>
              </w:rPr>
              <w:fldChar w:fldCharType="end"/>
            </w:r>
          </w:hyperlink>
        </w:p>
        <w:p w14:paraId="09717E5D" w14:textId="4494A104"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6" w:history="1">
            <w:r w:rsidRPr="002735F1">
              <w:rPr>
                <w:rStyle w:val="Hyperlink"/>
                <w:noProof/>
              </w:rPr>
              <w:t>4.1. Môi trường triển khai</w:t>
            </w:r>
            <w:r>
              <w:rPr>
                <w:noProof/>
                <w:webHidden/>
              </w:rPr>
              <w:tab/>
            </w:r>
            <w:r>
              <w:rPr>
                <w:noProof/>
                <w:webHidden/>
              </w:rPr>
              <w:fldChar w:fldCharType="begin"/>
            </w:r>
            <w:r>
              <w:rPr>
                <w:noProof/>
                <w:webHidden/>
              </w:rPr>
              <w:instrText xml:space="preserve"> PAGEREF _Toc230040386 \h </w:instrText>
            </w:r>
            <w:r>
              <w:rPr>
                <w:noProof/>
                <w:webHidden/>
              </w:rPr>
            </w:r>
            <w:r>
              <w:rPr>
                <w:noProof/>
                <w:webHidden/>
              </w:rPr>
              <w:fldChar w:fldCharType="separate"/>
            </w:r>
            <w:r>
              <w:rPr>
                <w:noProof/>
                <w:webHidden/>
              </w:rPr>
              <w:t>16</w:t>
            </w:r>
            <w:r>
              <w:rPr>
                <w:noProof/>
                <w:webHidden/>
              </w:rPr>
              <w:fldChar w:fldCharType="end"/>
            </w:r>
          </w:hyperlink>
        </w:p>
        <w:p w14:paraId="620970FA" w14:textId="210F39BF"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7" w:history="1">
            <w:r w:rsidRPr="002735F1">
              <w:rPr>
                <w:rStyle w:val="Hyperlink"/>
                <w:noProof/>
              </w:rPr>
              <w:t>4.2. Giao diện đăng nhập</w:t>
            </w:r>
            <w:r>
              <w:rPr>
                <w:noProof/>
                <w:webHidden/>
              </w:rPr>
              <w:tab/>
            </w:r>
            <w:r>
              <w:rPr>
                <w:noProof/>
                <w:webHidden/>
              </w:rPr>
              <w:fldChar w:fldCharType="begin"/>
            </w:r>
            <w:r>
              <w:rPr>
                <w:noProof/>
                <w:webHidden/>
              </w:rPr>
              <w:instrText xml:space="preserve"> PAGEREF _Toc230040387 \h </w:instrText>
            </w:r>
            <w:r>
              <w:rPr>
                <w:noProof/>
                <w:webHidden/>
              </w:rPr>
            </w:r>
            <w:r>
              <w:rPr>
                <w:noProof/>
                <w:webHidden/>
              </w:rPr>
              <w:fldChar w:fldCharType="separate"/>
            </w:r>
            <w:r>
              <w:rPr>
                <w:noProof/>
                <w:webHidden/>
              </w:rPr>
              <w:t>16</w:t>
            </w:r>
            <w:r>
              <w:rPr>
                <w:noProof/>
                <w:webHidden/>
              </w:rPr>
              <w:fldChar w:fldCharType="end"/>
            </w:r>
          </w:hyperlink>
        </w:p>
        <w:p w14:paraId="1F4013B2" w14:textId="585F0D2D"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8" w:history="1">
            <w:r w:rsidRPr="002735F1">
              <w:rPr>
                <w:rStyle w:val="Hyperlink"/>
                <w:noProof/>
              </w:rPr>
              <w:t>4.3. Giao diện quản lý hệ thống</w:t>
            </w:r>
            <w:r>
              <w:rPr>
                <w:noProof/>
                <w:webHidden/>
              </w:rPr>
              <w:tab/>
            </w:r>
            <w:r>
              <w:rPr>
                <w:noProof/>
                <w:webHidden/>
              </w:rPr>
              <w:fldChar w:fldCharType="begin"/>
            </w:r>
            <w:r>
              <w:rPr>
                <w:noProof/>
                <w:webHidden/>
              </w:rPr>
              <w:instrText xml:space="preserve"> PAGEREF _Toc230040388 \h </w:instrText>
            </w:r>
            <w:r>
              <w:rPr>
                <w:noProof/>
                <w:webHidden/>
              </w:rPr>
            </w:r>
            <w:r>
              <w:rPr>
                <w:noProof/>
                <w:webHidden/>
              </w:rPr>
              <w:fldChar w:fldCharType="separate"/>
            </w:r>
            <w:r>
              <w:rPr>
                <w:noProof/>
                <w:webHidden/>
              </w:rPr>
              <w:t>17</w:t>
            </w:r>
            <w:r>
              <w:rPr>
                <w:noProof/>
                <w:webHidden/>
              </w:rPr>
              <w:fldChar w:fldCharType="end"/>
            </w:r>
          </w:hyperlink>
        </w:p>
        <w:p w14:paraId="78404437" w14:textId="1BC2F2B3"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89" w:history="1">
            <w:r w:rsidRPr="002735F1">
              <w:rPr>
                <w:rStyle w:val="Hyperlink"/>
                <w:noProof/>
              </w:rPr>
              <w:t>4.4. Giao diện quản lý bàn</w:t>
            </w:r>
            <w:r>
              <w:rPr>
                <w:noProof/>
                <w:webHidden/>
              </w:rPr>
              <w:tab/>
            </w:r>
            <w:r>
              <w:rPr>
                <w:noProof/>
                <w:webHidden/>
              </w:rPr>
              <w:fldChar w:fldCharType="begin"/>
            </w:r>
            <w:r>
              <w:rPr>
                <w:noProof/>
                <w:webHidden/>
              </w:rPr>
              <w:instrText xml:space="preserve"> PAGEREF _Toc230040389 \h </w:instrText>
            </w:r>
            <w:r>
              <w:rPr>
                <w:noProof/>
                <w:webHidden/>
              </w:rPr>
            </w:r>
            <w:r>
              <w:rPr>
                <w:noProof/>
                <w:webHidden/>
              </w:rPr>
              <w:fldChar w:fldCharType="separate"/>
            </w:r>
            <w:r>
              <w:rPr>
                <w:noProof/>
                <w:webHidden/>
              </w:rPr>
              <w:t>18</w:t>
            </w:r>
            <w:r>
              <w:rPr>
                <w:noProof/>
                <w:webHidden/>
              </w:rPr>
              <w:fldChar w:fldCharType="end"/>
            </w:r>
          </w:hyperlink>
        </w:p>
        <w:p w14:paraId="5485E6CB" w14:textId="1DE30D7C"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0" w:history="1">
            <w:r w:rsidRPr="002735F1">
              <w:rPr>
                <w:rStyle w:val="Hyperlink"/>
                <w:noProof/>
              </w:rPr>
              <w:t>4.5. Giao diện quản lý thực đơn</w:t>
            </w:r>
            <w:r>
              <w:rPr>
                <w:noProof/>
                <w:webHidden/>
              </w:rPr>
              <w:tab/>
            </w:r>
            <w:r>
              <w:rPr>
                <w:noProof/>
                <w:webHidden/>
              </w:rPr>
              <w:fldChar w:fldCharType="begin"/>
            </w:r>
            <w:r>
              <w:rPr>
                <w:noProof/>
                <w:webHidden/>
              </w:rPr>
              <w:instrText xml:space="preserve"> PAGEREF _Toc230040390 \h </w:instrText>
            </w:r>
            <w:r>
              <w:rPr>
                <w:noProof/>
                <w:webHidden/>
              </w:rPr>
            </w:r>
            <w:r>
              <w:rPr>
                <w:noProof/>
                <w:webHidden/>
              </w:rPr>
              <w:fldChar w:fldCharType="separate"/>
            </w:r>
            <w:r>
              <w:rPr>
                <w:noProof/>
                <w:webHidden/>
              </w:rPr>
              <w:t>19</w:t>
            </w:r>
            <w:r>
              <w:rPr>
                <w:noProof/>
                <w:webHidden/>
              </w:rPr>
              <w:fldChar w:fldCharType="end"/>
            </w:r>
          </w:hyperlink>
        </w:p>
        <w:p w14:paraId="2FF3DA7B" w14:textId="67BE2450"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1" w:history="1">
            <w:r w:rsidRPr="002735F1">
              <w:rPr>
                <w:rStyle w:val="Hyperlink"/>
                <w:noProof/>
              </w:rPr>
              <w:t>4.6. Giao diện báo cáo</w:t>
            </w:r>
            <w:r>
              <w:rPr>
                <w:noProof/>
                <w:webHidden/>
              </w:rPr>
              <w:tab/>
            </w:r>
            <w:r>
              <w:rPr>
                <w:noProof/>
                <w:webHidden/>
              </w:rPr>
              <w:fldChar w:fldCharType="begin"/>
            </w:r>
            <w:r>
              <w:rPr>
                <w:noProof/>
                <w:webHidden/>
              </w:rPr>
              <w:instrText xml:space="preserve"> PAGEREF _Toc230040391 \h </w:instrText>
            </w:r>
            <w:r>
              <w:rPr>
                <w:noProof/>
                <w:webHidden/>
              </w:rPr>
            </w:r>
            <w:r>
              <w:rPr>
                <w:noProof/>
                <w:webHidden/>
              </w:rPr>
              <w:fldChar w:fldCharType="separate"/>
            </w:r>
            <w:r>
              <w:rPr>
                <w:noProof/>
                <w:webHidden/>
              </w:rPr>
              <w:t>20</w:t>
            </w:r>
            <w:r>
              <w:rPr>
                <w:noProof/>
                <w:webHidden/>
              </w:rPr>
              <w:fldChar w:fldCharType="end"/>
            </w:r>
          </w:hyperlink>
        </w:p>
        <w:p w14:paraId="39116744" w14:textId="550823E1"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2" w:history="1">
            <w:r w:rsidRPr="002735F1">
              <w:rPr>
                <w:rStyle w:val="Hyperlink"/>
                <w:noProof/>
              </w:rPr>
              <w:t>4.7. Giao diện phục vụ order</w:t>
            </w:r>
            <w:r>
              <w:rPr>
                <w:noProof/>
                <w:webHidden/>
              </w:rPr>
              <w:tab/>
            </w:r>
            <w:r>
              <w:rPr>
                <w:noProof/>
                <w:webHidden/>
              </w:rPr>
              <w:fldChar w:fldCharType="begin"/>
            </w:r>
            <w:r>
              <w:rPr>
                <w:noProof/>
                <w:webHidden/>
              </w:rPr>
              <w:instrText xml:space="preserve"> PAGEREF _Toc230040392 \h </w:instrText>
            </w:r>
            <w:r>
              <w:rPr>
                <w:noProof/>
                <w:webHidden/>
              </w:rPr>
            </w:r>
            <w:r>
              <w:rPr>
                <w:noProof/>
                <w:webHidden/>
              </w:rPr>
              <w:fldChar w:fldCharType="separate"/>
            </w:r>
            <w:r>
              <w:rPr>
                <w:noProof/>
                <w:webHidden/>
              </w:rPr>
              <w:t>21</w:t>
            </w:r>
            <w:r>
              <w:rPr>
                <w:noProof/>
                <w:webHidden/>
              </w:rPr>
              <w:fldChar w:fldCharType="end"/>
            </w:r>
          </w:hyperlink>
        </w:p>
        <w:p w14:paraId="6BB37996" w14:textId="4A437F9B"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3" w:history="1">
            <w:r w:rsidRPr="002735F1">
              <w:rPr>
                <w:rStyle w:val="Hyperlink"/>
                <w:noProof/>
              </w:rPr>
              <w:t>4.8. Giao diện thanh toán</w:t>
            </w:r>
            <w:r>
              <w:rPr>
                <w:noProof/>
                <w:webHidden/>
              </w:rPr>
              <w:tab/>
            </w:r>
            <w:r>
              <w:rPr>
                <w:noProof/>
                <w:webHidden/>
              </w:rPr>
              <w:fldChar w:fldCharType="begin"/>
            </w:r>
            <w:r>
              <w:rPr>
                <w:noProof/>
                <w:webHidden/>
              </w:rPr>
              <w:instrText xml:space="preserve"> PAGEREF _Toc230040393 \h </w:instrText>
            </w:r>
            <w:r>
              <w:rPr>
                <w:noProof/>
                <w:webHidden/>
              </w:rPr>
            </w:r>
            <w:r>
              <w:rPr>
                <w:noProof/>
                <w:webHidden/>
              </w:rPr>
              <w:fldChar w:fldCharType="separate"/>
            </w:r>
            <w:r>
              <w:rPr>
                <w:noProof/>
                <w:webHidden/>
              </w:rPr>
              <w:t>24</w:t>
            </w:r>
            <w:r>
              <w:rPr>
                <w:noProof/>
                <w:webHidden/>
              </w:rPr>
              <w:fldChar w:fldCharType="end"/>
            </w:r>
          </w:hyperlink>
        </w:p>
        <w:p w14:paraId="5F4C602F" w14:textId="3657C4F2"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4" w:history="1">
            <w:r w:rsidRPr="002735F1">
              <w:rPr>
                <w:rStyle w:val="Hyperlink"/>
                <w:noProof/>
              </w:rPr>
              <w:t>4.9. Mô tả logic tạo order</w:t>
            </w:r>
            <w:r>
              <w:rPr>
                <w:noProof/>
                <w:webHidden/>
              </w:rPr>
              <w:tab/>
            </w:r>
            <w:r>
              <w:rPr>
                <w:noProof/>
                <w:webHidden/>
              </w:rPr>
              <w:fldChar w:fldCharType="begin"/>
            </w:r>
            <w:r>
              <w:rPr>
                <w:noProof/>
                <w:webHidden/>
              </w:rPr>
              <w:instrText xml:space="preserve"> PAGEREF _Toc230040394 \h </w:instrText>
            </w:r>
            <w:r>
              <w:rPr>
                <w:noProof/>
                <w:webHidden/>
              </w:rPr>
            </w:r>
            <w:r>
              <w:rPr>
                <w:noProof/>
                <w:webHidden/>
              </w:rPr>
              <w:fldChar w:fldCharType="separate"/>
            </w:r>
            <w:r>
              <w:rPr>
                <w:noProof/>
                <w:webHidden/>
              </w:rPr>
              <w:t>24</w:t>
            </w:r>
            <w:r>
              <w:rPr>
                <w:noProof/>
                <w:webHidden/>
              </w:rPr>
              <w:fldChar w:fldCharType="end"/>
            </w:r>
          </w:hyperlink>
        </w:p>
        <w:p w14:paraId="1012CC1C" w14:textId="753D5533"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395" w:history="1">
            <w:r w:rsidRPr="002735F1">
              <w:rPr>
                <w:rStyle w:val="Hyperlink"/>
                <w:noProof/>
              </w:rPr>
              <w:t>CHƯƠNG 5. KIỂM THỬ</w:t>
            </w:r>
            <w:r>
              <w:rPr>
                <w:noProof/>
                <w:webHidden/>
              </w:rPr>
              <w:tab/>
            </w:r>
            <w:r>
              <w:rPr>
                <w:noProof/>
                <w:webHidden/>
              </w:rPr>
              <w:fldChar w:fldCharType="begin"/>
            </w:r>
            <w:r>
              <w:rPr>
                <w:noProof/>
                <w:webHidden/>
              </w:rPr>
              <w:instrText xml:space="preserve"> PAGEREF _Toc230040395 \h </w:instrText>
            </w:r>
            <w:r>
              <w:rPr>
                <w:noProof/>
                <w:webHidden/>
              </w:rPr>
            </w:r>
            <w:r>
              <w:rPr>
                <w:noProof/>
                <w:webHidden/>
              </w:rPr>
              <w:fldChar w:fldCharType="separate"/>
            </w:r>
            <w:r>
              <w:rPr>
                <w:noProof/>
                <w:webHidden/>
              </w:rPr>
              <w:t>24</w:t>
            </w:r>
            <w:r>
              <w:rPr>
                <w:noProof/>
                <w:webHidden/>
              </w:rPr>
              <w:fldChar w:fldCharType="end"/>
            </w:r>
          </w:hyperlink>
        </w:p>
        <w:p w14:paraId="3C2D0A44" w14:textId="4330D9F0"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6" w:history="1">
            <w:r w:rsidRPr="002735F1">
              <w:rPr>
                <w:rStyle w:val="Hyperlink"/>
                <w:noProof/>
              </w:rPr>
              <w:t>5.1. Mục tiêu kiểm thử</w:t>
            </w:r>
            <w:r>
              <w:rPr>
                <w:noProof/>
                <w:webHidden/>
              </w:rPr>
              <w:tab/>
            </w:r>
            <w:r>
              <w:rPr>
                <w:noProof/>
                <w:webHidden/>
              </w:rPr>
              <w:fldChar w:fldCharType="begin"/>
            </w:r>
            <w:r>
              <w:rPr>
                <w:noProof/>
                <w:webHidden/>
              </w:rPr>
              <w:instrText xml:space="preserve"> PAGEREF _Toc230040396 \h </w:instrText>
            </w:r>
            <w:r>
              <w:rPr>
                <w:noProof/>
                <w:webHidden/>
              </w:rPr>
            </w:r>
            <w:r>
              <w:rPr>
                <w:noProof/>
                <w:webHidden/>
              </w:rPr>
              <w:fldChar w:fldCharType="separate"/>
            </w:r>
            <w:r>
              <w:rPr>
                <w:noProof/>
                <w:webHidden/>
              </w:rPr>
              <w:t>24</w:t>
            </w:r>
            <w:r>
              <w:rPr>
                <w:noProof/>
                <w:webHidden/>
              </w:rPr>
              <w:fldChar w:fldCharType="end"/>
            </w:r>
          </w:hyperlink>
        </w:p>
        <w:p w14:paraId="26EFA01B" w14:textId="72EF1141"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7" w:history="1">
            <w:r w:rsidRPr="002735F1">
              <w:rPr>
                <w:rStyle w:val="Hyperlink"/>
                <w:noProof/>
              </w:rPr>
              <w:t>5.2. Test case chức năng đăng nhập</w:t>
            </w:r>
            <w:r>
              <w:rPr>
                <w:noProof/>
                <w:webHidden/>
              </w:rPr>
              <w:tab/>
            </w:r>
            <w:r>
              <w:rPr>
                <w:noProof/>
                <w:webHidden/>
              </w:rPr>
              <w:fldChar w:fldCharType="begin"/>
            </w:r>
            <w:r>
              <w:rPr>
                <w:noProof/>
                <w:webHidden/>
              </w:rPr>
              <w:instrText xml:space="preserve"> PAGEREF _Toc230040397 \h </w:instrText>
            </w:r>
            <w:r>
              <w:rPr>
                <w:noProof/>
                <w:webHidden/>
              </w:rPr>
            </w:r>
            <w:r>
              <w:rPr>
                <w:noProof/>
                <w:webHidden/>
              </w:rPr>
              <w:fldChar w:fldCharType="separate"/>
            </w:r>
            <w:r>
              <w:rPr>
                <w:noProof/>
                <w:webHidden/>
              </w:rPr>
              <w:t>25</w:t>
            </w:r>
            <w:r>
              <w:rPr>
                <w:noProof/>
                <w:webHidden/>
              </w:rPr>
              <w:fldChar w:fldCharType="end"/>
            </w:r>
          </w:hyperlink>
        </w:p>
        <w:p w14:paraId="51DDF7A3" w14:textId="3FC3B9FB"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8" w:history="1">
            <w:r w:rsidRPr="002735F1">
              <w:rPr>
                <w:rStyle w:val="Hyperlink"/>
                <w:noProof/>
              </w:rPr>
              <w:t>5.3. Test case chức năng tạo order cho bàn</w:t>
            </w:r>
            <w:r>
              <w:rPr>
                <w:noProof/>
                <w:webHidden/>
              </w:rPr>
              <w:tab/>
            </w:r>
            <w:r>
              <w:rPr>
                <w:noProof/>
                <w:webHidden/>
              </w:rPr>
              <w:fldChar w:fldCharType="begin"/>
            </w:r>
            <w:r>
              <w:rPr>
                <w:noProof/>
                <w:webHidden/>
              </w:rPr>
              <w:instrText xml:space="preserve"> PAGEREF _Toc230040398 \h </w:instrText>
            </w:r>
            <w:r>
              <w:rPr>
                <w:noProof/>
                <w:webHidden/>
              </w:rPr>
            </w:r>
            <w:r>
              <w:rPr>
                <w:noProof/>
                <w:webHidden/>
              </w:rPr>
              <w:fldChar w:fldCharType="separate"/>
            </w:r>
            <w:r>
              <w:rPr>
                <w:noProof/>
                <w:webHidden/>
              </w:rPr>
              <w:t>25</w:t>
            </w:r>
            <w:r>
              <w:rPr>
                <w:noProof/>
                <w:webHidden/>
              </w:rPr>
              <w:fldChar w:fldCharType="end"/>
            </w:r>
          </w:hyperlink>
        </w:p>
        <w:p w14:paraId="4B71FB29" w14:textId="0EDE6FEB"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399" w:history="1">
            <w:r w:rsidRPr="002735F1">
              <w:rPr>
                <w:rStyle w:val="Hyperlink"/>
                <w:noProof/>
              </w:rPr>
              <w:t>5.4. Đánh giá kết quả kiểm thử</w:t>
            </w:r>
            <w:r>
              <w:rPr>
                <w:noProof/>
                <w:webHidden/>
              </w:rPr>
              <w:tab/>
            </w:r>
            <w:r>
              <w:rPr>
                <w:noProof/>
                <w:webHidden/>
              </w:rPr>
              <w:fldChar w:fldCharType="begin"/>
            </w:r>
            <w:r>
              <w:rPr>
                <w:noProof/>
                <w:webHidden/>
              </w:rPr>
              <w:instrText xml:space="preserve"> PAGEREF _Toc230040399 \h </w:instrText>
            </w:r>
            <w:r>
              <w:rPr>
                <w:noProof/>
                <w:webHidden/>
              </w:rPr>
            </w:r>
            <w:r>
              <w:rPr>
                <w:noProof/>
                <w:webHidden/>
              </w:rPr>
              <w:fldChar w:fldCharType="separate"/>
            </w:r>
            <w:r>
              <w:rPr>
                <w:noProof/>
                <w:webHidden/>
              </w:rPr>
              <w:t>25</w:t>
            </w:r>
            <w:r>
              <w:rPr>
                <w:noProof/>
                <w:webHidden/>
              </w:rPr>
              <w:fldChar w:fldCharType="end"/>
            </w:r>
          </w:hyperlink>
        </w:p>
        <w:p w14:paraId="6EBD30A7" w14:textId="4FA14BB7"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400" w:history="1">
            <w:r w:rsidRPr="002735F1">
              <w:rPr>
                <w:rStyle w:val="Hyperlink"/>
                <w:noProof/>
              </w:rPr>
              <w:t>KẾT LUẬN</w:t>
            </w:r>
            <w:r>
              <w:rPr>
                <w:noProof/>
                <w:webHidden/>
              </w:rPr>
              <w:tab/>
            </w:r>
            <w:r>
              <w:rPr>
                <w:noProof/>
                <w:webHidden/>
              </w:rPr>
              <w:fldChar w:fldCharType="begin"/>
            </w:r>
            <w:r>
              <w:rPr>
                <w:noProof/>
                <w:webHidden/>
              </w:rPr>
              <w:instrText xml:space="preserve"> PAGEREF _Toc230040400 \h </w:instrText>
            </w:r>
            <w:r>
              <w:rPr>
                <w:noProof/>
                <w:webHidden/>
              </w:rPr>
            </w:r>
            <w:r>
              <w:rPr>
                <w:noProof/>
                <w:webHidden/>
              </w:rPr>
              <w:fldChar w:fldCharType="separate"/>
            </w:r>
            <w:r>
              <w:rPr>
                <w:noProof/>
                <w:webHidden/>
              </w:rPr>
              <w:t>25</w:t>
            </w:r>
            <w:r>
              <w:rPr>
                <w:noProof/>
                <w:webHidden/>
              </w:rPr>
              <w:fldChar w:fldCharType="end"/>
            </w:r>
          </w:hyperlink>
        </w:p>
        <w:p w14:paraId="6B0071EC" w14:textId="054EE7DE" w:rsidR="007A6DAD" w:rsidRDefault="007A6DAD">
          <w:pPr>
            <w:pStyle w:val="TOC1"/>
            <w:tabs>
              <w:tab w:val="right" w:leader="dot" w:pos="9395"/>
            </w:tabs>
            <w:rPr>
              <w:rFonts w:asciiTheme="minorHAnsi" w:eastAsiaTheme="minorEastAsia" w:hAnsiTheme="minorHAnsi"/>
              <w:noProof/>
              <w:kern w:val="2"/>
              <w:szCs w:val="24"/>
              <w:lang w:val="en-GB" w:eastAsia="en-GB"/>
              <w14:ligatures w14:val="standardContextual"/>
            </w:rPr>
          </w:pPr>
          <w:hyperlink w:anchor="_Toc230040401" w:history="1">
            <w:r w:rsidRPr="002735F1">
              <w:rPr>
                <w:rStyle w:val="Hyperlink"/>
                <w:noProof/>
              </w:rPr>
              <w:t>PHỤ LỤC</w:t>
            </w:r>
            <w:r>
              <w:rPr>
                <w:noProof/>
                <w:webHidden/>
              </w:rPr>
              <w:tab/>
            </w:r>
            <w:r>
              <w:rPr>
                <w:noProof/>
                <w:webHidden/>
              </w:rPr>
              <w:fldChar w:fldCharType="begin"/>
            </w:r>
            <w:r>
              <w:rPr>
                <w:noProof/>
                <w:webHidden/>
              </w:rPr>
              <w:instrText xml:space="preserve"> PAGEREF _Toc230040401 \h </w:instrText>
            </w:r>
            <w:r>
              <w:rPr>
                <w:noProof/>
                <w:webHidden/>
              </w:rPr>
            </w:r>
            <w:r>
              <w:rPr>
                <w:noProof/>
                <w:webHidden/>
              </w:rPr>
              <w:fldChar w:fldCharType="separate"/>
            </w:r>
            <w:r>
              <w:rPr>
                <w:noProof/>
                <w:webHidden/>
              </w:rPr>
              <w:t>26</w:t>
            </w:r>
            <w:r>
              <w:rPr>
                <w:noProof/>
                <w:webHidden/>
              </w:rPr>
              <w:fldChar w:fldCharType="end"/>
            </w:r>
          </w:hyperlink>
        </w:p>
        <w:p w14:paraId="0B1F634C" w14:textId="0FB76F75"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402" w:history="1">
            <w:r w:rsidRPr="002735F1">
              <w:rPr>
                <w:rStyle w:val="Hyperlink"/>
                <w:noProof/>
              </w:rPr>
              <w:t>Phụ lục A. Danh sách tài khoản mẫu</w:t>
            </w:r>
            <w:r>
              <w:rPr>
                <w:noProof/>
                <w:webHidden/>
              </w:rPr>
              <w:tab/>
            </w:r>
            <w:r>
              <w:rPr>
                <w:noProof/>
                <w:webHidden/>
              </w:rPr>
              <w:fldChar w:fldCharType="begin"/>
            </w:r>
            <w:r>
              <w:rPr>
                <w:noProof/>
                <w:webHidden/>
              </w:rPr>
              <w:instrText xml:space="preserve"> PAGEREF _Toc230040402 \h </w:instrText>
            </w:r>
            <w:r>
              <w:rPr>
                <w:noProof/>
                <w:webHidden/>
              </w:rPr>
            </w:r>
            <w:r>
              <w:rPr>
                <w:noProof/>
                <w:webHidden/>
              </w:rPr>
              <w:fldChar w:fldCharType="separate"/>
            </w:r>
            <w:r>
              <w:rPr>
                <w:noProof/>
                <w:webHidden/>
              </w:rPr>
              <w:t>26</w:t>
            </w:r>
            <w:r>
              <w:rPr>
                <w:noProof/>
                <w:webHidden/>
              </w:rPr>
              <w:fldChar w:fldCharType="end"/>
            </w:r>
          </w:hyperlink>
        </w:p>
        <w:p w14:paraId="4E311820" w14:textId="0A0DE0A6"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403" w:history="1">
            <w:r w:rsidRPr="002735F1">
              <w:rPr>
                <w:rStyle w:val="Hyperlink"/>
                <w:noProof/>
              </w:rPr>
              <w:t>Phụ lục B. Danh sách bàn mẫu</w:t>
            </w:r>
            <w:r>
              <w:rPr>
                <w:noProof/>
                <w:webHidden/>
              </w:rPr>
              <w:tab/>
            </w:r>
            <w:r>
              <w:rPr>
                <w:noProof/>
                <w:webHidden/>
              </w:rPr>
              <w:fldChar w:fldCharType="begin"/>
            </w:r>
            <w:r>
              <w:rPr>
                <w:noProof/>
                <w:webHidden/>
              </w:rPr>
              <w:instrText xml:space="preserve"> PAGEREF _Toc230040403 \h </w:instrText>
            </w:r>
            <w:r>
              <w:rPr>
                <w:noProof/>
                <w:webHidden/>
              </w:rPr>
            </w:r>
            <w:r>
              <w:rPr>
                <w:noProof/>
                <w:webHidden/>
              </w:rPr>
              <w:fldChar w:fldCharType="separate"/>
            </w:r>
            <w:r>
              <w:rPr>
                <w:noProof/>
                <w:webHidden/>
              </w:rPr>
              <w:t>26</w:t>
            </w:r>
            <w:r>
              <w:rPr>
                <w:noProof/>
                <w:webHidden/>
              </w:rPr>
              <w:fldChar w:fldCharType="end"/>
            </w:r>
          </w:hyperlink>
        </w:p>
        <w:p w14:paraId="4C776255" w14:textId="4E63D747" w:rsidR="007A6DAD" w:rsidRDefault="007A6DAD">
          <w:pPr>
            <w:pStyle w:val="TOC2"/>
            <w:tabs>
              <w:tab w:val="right" w:leader="dot" w:pos="9395"/>
            </w:tabs>
            <w:rPr>
              <w:rFonts w:asciiTheme="minorHAnsi" w:eastAsiaTheme="minorEastAsia" w:hAnsiTheme="minorHAnsi"/>
              <w:noProof/>
              <w:kern w:val="2"/>
              <w:szCs w:val="24"/>
              <w:lang w:val="en-GB" w:eastAsia="en-GB"/>
              <w14:ligatures w14:val="standardContextual"/>
            </w:rPr>
          </w:pPr>
          <w:hyperlink w:anchor="_Toc230040404" w:history="1">
            <w:r w:rsidRPr="002735F1">
              <w:rPr>
                <w:rStyle w:val="Hyperlink"/>
                <w:noProof/>
              </w:rPr>
              <w:t>Phụ lục C. Danh sách món mẫu</w:t>
            </w:r>
            <w:r>
              <w:rPr>
                <w:noProof/>
                <w:webHidden/>
              </w:rPr>
              <w:tab/>
            </w:r>
            <w:r>
              <w:rPr>
                <w:noProof/>
                <w:webHidden/>
              </w:rPr>
              <w:fldChar w:fldCharType="begin"/>
            </w:r>
            <w:r>
              <w:rPr>
                <w:noProof/>
                <w:webHidden/>
              </w:rPr>
              <w:instrText xml:space="preserve"> PAGEREF _Toc230040404 \h </w:instrText>
            </w:r>
            <w:r>
              <w:rPr>
                <w:noProof/>
                <w:webHidden/>
              </w:rPr>
            </w:r>
            <w:r>
              <w:rPr>
                <w:noProof/>
                <w:webHidden/>
              </w:rPr>
              <w:fldChar w:fldCharType="separate"/>
            </w:r>
            <w:r>
              <w:rPr>
                <w:noProof/>
                <w:webHidden/>
              </w:rPr>
              <w:t>26</w:t>
            </w:r>
            <w:r>
              <w:rPr>
                <w:noProof/>
                <w:webHidden/>
              </w:rPr>
              <w:fldChar w:fldCharType="end"/>
            </w:r>
          </w:hyperlink>
        </w:p>
        <w:p w14:paraId="0D649F75" w14:textId="674695EF" w:rsidR="007A6DAD" w:rsidRDefault="007A6DAD">
          <w:r>
            <w:rPr>
              <w:b/>
              <w:bCs/>
              <w:noProof/>
            </w:rPr>
            <w:fldChar w:fldCharType="end"/>
          </w:r>
        </w:p>
      </w:sdtContent>
    </w:sdt>
    <w:p w14:paraId="3CF2D132" w14:textId="42AEA841" w:rsidR="004669B1" w:rsidRDefault="007A6DAD">
      <w:r>
        <w:br w:type="column"/>
      </w:r>
    </w:p>
    <w:p w14:paraId="4A503797" w14:textId="77777777" w:rsidR="004669B1" w:rsidRDefault="00000000">
      <w:pPr>
        <w:pStyle w:val="Heading1"/>
      </w:pPr>
      <w:bookmarkStart w:id="6" w:name="_Toc230040359"/>
      <w:r>
        <w:rPr>
          <w:rFonts w:ascii="Times New Roman" w:eastAsia="Times New Roman" w:hAnsi="Times New Roman"/>
          <w:color w:val="000000"/>
        </w:rPr>
        <w:t>CHƯƠNG 1. GIỚI THIỆU TỔNG QUAN VÀ ĐẶC TẢ YÊU CẦU</w:t>
      </w:r>
      <w:bookmarkEnd w:id="6"/>
    </w:p>
    <w:p w14:paraId="02718030" w14:textId="77777777" w:rsidR="004669B1" w:rsidRDefault="00000000">
      <w:pPr>
        <w:pStyle w:val="Heading2"/>
      </w:pPr>
      <w:bookmarkStart w:id="7" w:name="_Toc230040360"/>
      <w:r>
        <w:rPr>
          <w:rFonts w:ascii="Times New Roman" w:eastAsia="Times New Roman" w:hAnsi="Times New Roman"/>
          <w:color w:val="000000"/>
        </w:rPr>
        <w:t>1.1. Giới thiệu tổng quan</w:t>
      </w:r>
      <w:bookmarkEnd w:id="7"/>
    </w:p>
    <w:p w14:paraId="574F6D3B" w14:textId="77777777" w:rsidR="004669B1" w:rsidRDefault="00000000">
      <w:pPr>
        <w:spacing w:after="120"/>
      </w:pPr>
      <w:r>
        <w:t>Trong hoạt động kinh doanh quán cà phê, việc tiếp nhận order, quản lý bàn, quản lý món, thanh toán và theo dõi doanh thu là các nghiệp vụ quan trọng. Nếu thực hiện thủ công bằng giấy tờ hoặc ghi nhớ, quá trình này dễ xảy ra sai sót như nhầm bàn, nhầm món, tính sai tiền hoặc khó theo dõi lịch sử giao dịch.</w:t>
      </w:r>
    </w:p>
    <w:p w14:paraId="1D1E4854" w14:textId="77777777" w:rsidR="004669B1" w:rsidRDefault="00000000">
      <w:pPr>
        <w:spacing w:after="120"/>
      </w:pPr>
      <w:r>
        <w:t>Đề tài “Web Quản lý quán cà phê” được xây dựng nhằm mô phỏng một hệ thống hỗ trợ quản lý các nghiệp vụ cơ bản trong quán cà phê. Hệ thống giúp nhân viên phục vụ thao tác nhanh hơn trong việc chọn bàn, chọn món, tạo order và chuyển thông tin order sang bước thanh toán. Bên cạnh đó, quản lý có thể theo dõi thông tin nhân viên, bàn, thực đơn và báo cáo cơ bản.</w:t>
      </w:r>
    </w:p>
    <w:p w14:paraId="2DC98B78" w14:textId="77777777" w:rsidR="004669B1" w:rsidRDefault="00000000">
      <w:pPr>
        <w:spacing w:after="120"/>
      </w:pPr>
      <w:r>
        <w:t>Mặc dù tên đề tài là “Web Quản lý quán cà phê”, phiên bản cài đặt hiện tại được triển khai dưới dạng ứng dụng desktop bằng Java Swing. Hệ thống sử dụng giao diện dạng tab để phân chia các chức năng chính như Hệ Thống, Quản Lý Bàn, Thực Đơn, Báo Cáo, Phục Vụ Order và Thanh Toán.</w:t>
      </w:r>
    </w:p>
    <w:p w14:paraId="27F842FA" w14:textId="77777777" w:rsidR="004669B1" w:rsidRDefault="00000000">
      <w:pPr>
        <w:pStyle w:val="Heading2"/>
      </w:pPr>
      <w:bookmarkStart w:id="8" w:name="_Toc230040361"/>
      <w:r>
        <w:rPr>
          <w:rFonts w:ascii="Times New Roman" w:eastAsia="Times New Roman" w:hAnsi="Times New Roman"/>
          <w:color w:val="000000"/>
        </w:rPr>
        <w:t>1.2. Mục tiêu đề tài</w:t>
      </w:r>
      <w:bookmarkEnd w:id="8"/>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34"/>
        <w:gridCol w:w="7370"/>
      </w:tblGrid>
      <w:tr w:rsidR="004669B1" w14:paraId="6B059A85" w14:textId="77777777">
        <w:trPr>
          <w:jc w:val="center"/>
        </w:trPr>
        <w:tc>
          <w:tcPr>
            <w:tcW w:w="1134" w:type="dxa"/>
            <w:shd w:val="clear" w:color="auto" w:fill="D9EAF7"/>
            <w:vAlign w:val="center"/>
          </w:tcPr>
          <w:p w14:paraId="7A2E3620" w14:textId="77777777" w:rsidR="004669B1" w:rsidRDefault="00000000">
            <w:r>
              <w:rPr>
                <w:b/>
                <w:sz w:val="20"/>
              </w:rPr>
              <w:t>STT</w:t>
            </w:r>
          </w:p>
        </w:tc>
        <w:tc>
          <w:tcPr>
            <w:tcW w:w="7370" w:type="dxa"/>
            <w:shd w:val="clear" w:color="auto" w:fill="D9EAF7"/>
            <w:vAlign w:val="center"/>
          </w:tcPr>
          <w:p w14:paraId="59DF6A80" w14:textId="77777777" w:rsidR="004669B1" w:rsidRDefault="00000000">
            <w:r>
              <w:rPr>
                <w:b/>
                <w:sz w:val="20"/>
              </w:rPr>
              <w:t>Mục tiêu</w:t>
            </w:r>
          </w:p>
        </w:tc>
      </w:tr>
      <w:tr w:rsidR="004669B1" w14:paraId="237B52D7" w14:textId="77777777">
        <w:trPr>
          <w:jc w:val="center"/>
        </w:trPr>
        <w:tc>
          <w:tcPr>
            <w:tcW w:w="1134" w:type="dxa"/>
          </w:tcPr>
          <w:p w14:paraId="5105E158" w14:textId="77777777" w:rsidR="004669B1" w:rsidRDefault="00000000">
            <w:r>
              <w:rPr>
                <w:sz w:val="20"/>
              </w:rPr>
              <w:t>1</w:t>
            </w:r>
          </w:p>
        </w:tc>
        <w:tc>
          <w:tcPr>
            <w:tcW w:w="7370" w:type="dxa"/>
          </w:tcPr>
          <w:p w14:paraId="69A2BEB7" w14:textId="77777777" w:rsidR="004669B1" w:rsidRDefault="00000000">
            <w:r>
              <w:rPr>
                <w:sz w:val="20"/>
              </w:rPr>
              <w:t>Xây dựng hệ thống mô phỏng quản lý quán cà phê bằng Java Swing</w:t>
            </w:r>
          </w:p>
        </w:tc>
      </w:tr>
      <w:tr w:rsidR="004669B1" w14:paraId="39BB0AD8" w14:textId="77777777">
        <w:trPr>
          <w:jc w:val="center"/>
        </w:trPr>
        <w:tc>
          <w:tcPr>
            <w:tcW w:w="1134" w:type="dxa"/>
          </w:tcPr>
          <w:p w14:paraId="4D25CC36" w14:textId="77777777" w:rsidR="004669B1" w:rsidRDefault="00000000">
            <w:r>
              <w:rPr>
                <w:sz w:val="20"/>
              </w:rPr>
              <w:t>2</w:t>
            </w:r>
          </w:p>
        </w:tc>
        <w:tc>
          <w:tcPr>
            <w:tcW w:w="7370" w:type="dxa"/>
          </w:tcPr>
          <w:p w14:paraId="3E17FFBF" w14:textId="77777777" w:rsidR="004669B1" w:rsidRDefault="00000000">
            <w:r>
              <w:rPr>
                <w:sz w:val="20"/>
              </w:rPr>
              <w:t>Hỗ trợ đăng nhập và phân quyền người dùng</w:t>
            </w:r>
          </w:p>
        </w:tc>
      </w:tr>
      <w:tr w:rsidR="004669B1" w14:paraId="238769B1" w14:textId="77777777">
        <w:trPr>
          <w:jc w:val="center"/>
        </w:trPr>
        <w:tc>
          <w:tcPr>
            <w:tcW w:w="1134" w:type="dxa"/>
          </w:tcPr>
          <w:p w14:paraId="579BCCBF" w14:textId="77777777" w:rsidR="004669B1" w:rsidRDefault="00000000">
            <w:r>
              <w:rPr>
                <w:sz w:val="20"/>
              </w:rPr>
              <w:t>3</w:t>
            </w:r>
          </w:p>
        </w:tc>
        <w:tc>
          <w:tcPr>
            <w:tcW w:w="7370" w:type="dxa"/>
          </w:tcPr>
          <w:p w14:paraId="0F0A91C8" w14:textId="77777777" w:rsidR="004669B1" w:rsidRDefault="00000000">
            <w:r>
              <w:rPr>
                <w:sz w:val="20"/>
              </w:rPr>
              <w:t>Hỗ trợ quản lý bàn và trạng thái bàn</w:t>
            </w:r>
          </w:p>
        </w:tc>
      </w:tr>
      <w:tr w:rsidR="004669B1" w14:paraId="2D5BC614" w14:textId="77777777">
        <w:trPr>
          <w:jc w:val="center"/>
        </w:trPr>
        <w:tc>
          <w:tcPr>
            <w:tcW w:w="1134" w:type="dxa"/>
          </w:tcPr>
          <w:p w14:paraId="1CEE8272" w14:textId="77777777" w:rsidR="004669B1" w:rsidRDefault="00000000">
            <w:r>
              <w:rPr>
                <w:sz w:val="20"/>
              </w:rPr>
              <w:t>4</w:t>
            </w:r>
          </w:p>
        </w:tc>
        <w:tc>
          <w:tcPr>
            <w:tcW w:w="7370" w:type="dxa"/>
          </w:tcPr>
          <w:p w14:paraId="050F0C69" w14:textId="77777777" w:rsidR="004669B1" w:rsidRDefault="00000000">
            <w:r>
              <w:rPr>
                <w:sz w:val="20"/>
              </w:rPr>
              <w:t>Hỗ trợ quản lý thực đơn và trạng thái món</w:t>
            </w:r>
          </w:p>
        </w:tc>
      </w:tr>
      <w:tr w:rsidR="004669B1" w14:paraId="440A3EB3" w14:textId="77777777">
        <w:trPr>
          <w:jc w:val="center"/>
        </w:trPr>
        <w:tc>
          <w:tcPr>
            <w:tcW w:w="1134" w:type="dxa"/>
          </w:tcPr>
          <w:p w14:paraId="34CAAE01" w14:textId="77777777" w:rsidR="004669B1" w:rsidRDefault="00000000">
            <w:r>
              <w:rPr>
                <w:sz w:val="20"/>
              </w:rPr>
              <w:t>5</w:t>
            </w:r>
          </w:p>
        </w:tc>
        <w:tc>
          <w:tcPr>
            <w:tcW w:w="7370" w:type="dxa"/>
          </w:tcPr>
          <w:p w14:paraId="5E8233CE" w14:textId="77777777" w:rsidR="004669B1" w:rsidRDefault="00000000">
            <w:r>
              <w:rPr>
                <w:sz w:val="20"/>
              </w:rPr>
              <w:t>Hỗ trợ nhân viên tạo order cho bàn</w:t>
            </w:r>
          </w:p>
        </w:tc>
      </w:tr>
      <w:tr w:rsidR="004669B1" w14:paraId="18D68F59" w14:textId="77777777">
        <w:trPr>
          <w:jc w:val="center"/>
        </w:trPr>
        <w:tc>
          <w:tcPr>
            <w:tcW w:w="1134" w:type="dxa"/>
          </w:tcPr>
          <w:p w14:paraId="58144333" w14:textId="77777777" w:rsidR="004669B1" w:rsidRDefault="00000000">
            <w:r>
              <w:rPr>
                <w:sz w:val="20"/>
              </w:rPr>
              <w:t>6</w:t>
            </w:r>
          </w:p>
        </w:tc>
        <w:tc>
          <w:tcPr>
            <w:tcW w:w="7370" w:type="dxa"/>
          </w:tcPr>
          <w:p w14:paraId="1C62E421" w14:textId="77777777" w:rsidR="004669B1" w:rsidRDefault="00000000">
            <w:r>
              <w:rPr>
                <w:sz w:val="20"/>
              </w:rPr>
              <w:t>Hỗ trợ xem chi tiết order và thanh toán</w:t>
            </w:r>
          </w:p>
        </w:tc>
      </w:tr>
      <w:tr w:rsidR="004669B1" w14:paraId="55630E35" w14:textId="77777777">
        <w:trPr>
          <w:jc w:val="center"/>
        </w:trPr>
        <w:tc>
          <w:tcPr>
            <w:tcW w:w="1134" w:type="dxa"/>
          </w:tcPr>
          <w:p w14:paraId="7A45F623" w14:textId="77777777" w:rsidR="004669B1" w:rsidRDefault="00000000">
            <w:r>
              <w:rPr>
                <w:sz w:val="20"/>
              </w:rPr>
              <w:t>7</w:t>
            </w:r>
          </w:p>
        </w:tc>
        <w:tc>
          <w:tcPr>
            <w:tcW w:w="7370" w:type="dxa"/>
          </w:tcPr>
          <w:p w14:paraId="69008E61" w14:textId="77777777" w:rsidR="004669B1" w:rsidRDefault="00000000">
            <w:r>
              <w:rPr>
                <w:sz w:val="20"/>
              </w:rPr>
              <w:t>Hỗ trợ báo cáo lịch sử, doanh thu và món bán chạy ở mức mô phỏng</w:t>
            </w:r>
          </w:p>
        </w:tc>
      </w:tr>
      <w:tr w:rsidR="004669B1" w14:paraId="3140122C" w14:textId="77777777">
        <w:trPr>
          <w:jc w:val="center"/>
        </w:trPr>
        <w:tc>
          <w:tcPr>
            <w:tcW w:w="1134" w:type="dxa"/>
          </w:tcPr>
          <w:p w14:paraId="5424E177" w14:textId="77777777" w:rsidR="004669B1" w:rsidRDefault="00000000">
            <w:r>
              <w:rPr>
                <w:sz w:val="20"/>
              </w:rPr>
              <w:t>8</w:t>
            </w:r>
          </w:p>
        </w:tc>
        <w:tc>
          <w:tcPr>
            <w:tcW w:w="7370" w:type="dxa"/>
          </w:tcPr>
          <w:p w14:paraId="25EA86BF" w14:textId="77777777" w:rsidR="004669B1" w:rsidRDefault="00000000">
            <w:r>
              <w:rPr>
                <w:sz w:val="20"/>
              </w:rPr>
              <w:t>Phân tích chi tiết use case UC-08 - Tạo order cho bàn</w:t>
            </w:r>
          </w:p>
        </w:tc>
      </w:tr>
    </w:tbl>
    <w:p w14:paraId="0205F216" w14:textId="77777777" w:rsidR="004669B1" w:rsidRDefault="00000000">
      <w:pPr>
        <w:pStyle w:val="Heading2"/>
      </w:pPr>
      <w:bookmarkStart w:id="9" w:name="_Toc230040362"/>
      <w:r>
        <w:rPr>
          <w:rFonts w:ascii="Times New Roman" w:eastAsia="Times New Roman" w:hAnsi="Times New Roman"/>
          <w:color w:val="000000"/>
        </w:rPr>
        <w:t>1.3. Phạm vi hệ thống</w:t>
      </w:r>
      <w:bookmarkEnd w:id="9"/>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8"/>
        <w:gridCol w:w="6236"/>
      </w:tblGrid>
      <w:tr w:rsidR="004669B1" w14:paraId="53305B5D" w14:textId="77777777">
        <w:trPr>
          <w:jc w:val="center"/>
        </w:trPr>
        <w:tc>
          <w:tcPr>
            <w:tcW w:w="2268" w:type="dxa"/>
            <w:shd w:val="clear" w:color="auto" w:fill="D9EAF7"/>
            <w:vAlign w:val="center"/>
          </w:tcPr>
          <w:p w14:paraId="3924F023" w14:textId="77777777" w:rsidR="004669B1" w:rsidRDefault="00000000">
            <w:r>
              <w:rPr>
                <w:b/>
                <w:sz w:val="20"/>
              </w:rPr>
              <w:t>Nhóm chức năng</w:t>
            </w:r>
          </w:p>
        </w:tc>
        <w:tc>
          <w:tcPr>
            <w:tcW w:w="6236" w:type="dxa"/>
            <w:shd w:val="clear" w:color="auto" w:fill="D9EAF7"/>
            <w:vAlign w:val="center"/>
          </w:tcPr>
          <w:p w14:paraId="591D46C2" w14:textId="77777777" w:rsidR="004669B1" w:rsidRDefault="00000000">
            <w:r>
              <w:rPr>
                <w:b/>
                <w:sz w:val="20"/>
              </w:rPr>
              <w:t>Nội dung</w:t>
            </w:r>
          </w:p>
        </w:tc>
      </w:tr>
      <w:tr w:rsidR="004669B1" w14:paraId="279DAA06" w14:textId="77777777">
        <w:trPr>
          <w:jc w:val="center"/>
        </w:trPr>
        <w:tc>
          <w:tcPr>
            <w:tcW w:w="2268" w:type="dxa"/>
          </w:tcPr>
          <w:p w14:paraId="012DE54B" w14:textId="77777777" w:rsidR="004669B1" w:rsidRDefault="00000000">
            <w:r>
              <w:rPr>
                <w:sz w:val="20"/>
              </w:rPr>
              <w:t>Đăng nhập</w:t>
            </w:r>
          </w:p>
        </w:tc>
        <w:tc>
          <w:tcPr>
            <w:tcW w:w="6236" w:type="dxa"/>
          </w:tcPr>
          <w:p w14:paraId="58C20DF1" w14:textId="77777777" w:rsidR="004669B1" w:rsidRDefault="00000000">
            <w:r>
              <w:rPr>
                <w:sz w:val="20"/>
              </w:rPr>
              <w:t>Người dùng nhập tài khoản và mật khẩu để truy cập hệ thống</w:t>
            </w:r>
          </w:p>
        </w:tc>
      </w:tr>
      <w:tr w:rsidR="004669B1" w14:paraId="303A7597" w14:textId="77777777">
        <w:trPr>
          <w:jc w:val="center"/>
        </w:trPr>
        <w:tc>
          <w:tcPr>
            <w:tcW w:w="2268" w:type="dxa"/>
          </w:tcPr>
          <w:p w14:paraId="66907474" w14:textId="77777777" w:rsidR="004669B1" w:rsidRDefault="00000000">
            <w:r>
              <w:rPr>
                <w:sz w:val="20"/>
              </w:rPr>
              <w:t>Phân quyền</w:t>
            </w:r>
          </w:p>
        </w:tc>
        <w:tc>
          <w:tcPr>
            <w:tcW w:w="6236" w:type="dxa"/>
          </w:tcPr>
          <w:p w14:paraId="4ED082E5" w14:textId="77777777" w:rsidR="004669B1" w:rsidRDefault="00000000">
            <w:r>
              <w:rPr>
                <w:sz w:val="20"/>
              </w:rPr>
              <w:t>Manager có quyền quản trị, Staff có quyền phục vụ và thanh toán</w:t>
            </w:r>
          </w:p>
        </w:tc>
      </w:tr>
      <w:tr w:rsidR="004669B1" w14:paraId="64B8B191" w14:textId="77777777">
        <w:trPr>
          <w:jc w:val="center"/>
        </w:trPr>
        <w:tc>
          <w:tcPr>
            <w:tcW w:w="2268" w:type="dxa"/>
          </w:tcPr>
          <w:p w14:paraId="4DBDF8FF" w14:textId="77777777" w:rsidR="004669B1" w:rsidRDefault="00000000">
            <w:r>
              <w:rPr>
                <w:sz w:val="20"/>
              </w:rPr>
              <w:t>Quản lý nhân viên</w:t>
            </w:r>
          </w:p>
        </w:tc>
        <w:tc>
          <w:tcPr>
            <w:tcW w:w="6236" w:type="dxa"/>
          </w:tcPr>
          <w:p w14:paraId="0C0631FF" w14:textId="77777777" w:rsidR="004669B1" w:rsidRDefault="00000000">
            <w:r>
              <w:rPr>
                <w:sz w:val="20"/>
              </w:rPr>
              <w:t>Xem, thêm, sửa, xóa nhân viên</w:t>
            </w:r>
          </w:p>
        </w:tc>
      </w:tr>
      <w:tr w:rsidR="004669B1" w14:paraId="71AF4829" w14:textId="77777777">
        <w:trPr>
          <w:jc w:val="center"/>
        </w:trPr>
        <w:tc>
          <w:tcPr>
            <w:tcW w:w="2268" w:type="dxa"/>
          </w:tcPr>
          <w:p w14:paraId="1C80EEC8" w14:textId="77777777" w:rsidR="004669B1" w:rsidRDefault="00000000">
            <w:r>
              <w:rPr>
                <w:sz w:val="20"/>
              </w:rPr>
              <w:t>Quản lý bàn</w:t>
            </w:r>
          </w:p>
        </w:tc>
        <w:tc>
          <w:tcPr>
            <w:tcW w:w="6236" w:type="dxa"/>
          </w:tcPr>
          <w:p w14:paraId="19551FBD" w14:textId="77777777" w:rsidR="004669B1" w:rsidRDefault="00000000">
            <w:r>
              <w:rPr>
                <w:sz w:val="20"/>
              </w:rPr>
              <w:t>Xem danh sách bàn, thêm bàn, sửa trạng thái bàn</w:t>
            </w:r>
          </w:p>
        </w:tc>
      </w:tr>
      <w:tr w:rsidR="004669B1" w14:paraId="40B8CE98" w14:textId="77777777">
        <w:trPr>
          <w:jc w:val="center"/>
        </w:trPr>
        <w:tc>
          <w:tcPr>
            <w:tcW w:w="2268" w:type="dxa"/>
          </w:tcPr>
          <w:p w14:paraId="6C703711" w14:textId="77777777" w:rsidR="004669B1" w:rsidRDefault="00000000">
            <w:r>
              <w:rPr>
                <w:sz w:val="20"/>
              </w:rPr>
              <w:t>Quản lý thực đơn</w:t>
            </w:r>
          </w:p>
        </w:tc>
        <w:tc>
          <w:tcPr>
            <w:tcW w:w="6236" w:type="dxa"/>
          </w:tcPr>
          <w:p w14:paraId="27FD6FDA" w14:textId="77777777" w:rsidR="004669B1" w:rsidRDefault="00000000">
            <w:r>
              <w:rPr>
                <w:sz w:val="20"/>
              </w:rPr>
              <w:t>Xem món, thêm món, đổi giá, ngừng bán</w:t>
            </w:r>
          </w:p>
        </w:tc>
      </w:tr>
      <w:tr w:rsidR="004669B1" w14:paraId="5E6C023A" w14:textId="77777777">
        <w:trPr>
          <w:jc w:val="center"/>
        </w:trPr>
        <w:tc>
          <w:tcPr>
            <w:tcW w:w="2268" w:type="dxa"/>
          </w:tcPr>
          <w:p w14:paraId="0CDA733D" w14:textId="77777777" w:rsidR="004669B1" w:rsidRDefault="00000000">
            <w:r>
              <w:rPr>
                <w:sz w:val="20"/>
              </w:rPr>
              <w:t>Phục vụ order</w:t>
            </w:r>
          </w:p>
        </w:tc>
        <w:tc>
          <w:tcPr>
            <w:tcW w:w="6236" w:type="dxa"/>
          </w:tcPr>
          <w:p w14:paraId="3383B2B8" w14:textId="77777777" w:rsidR="004669B1" w:rsidRDefault="00000000">
            <w:r>
              <w:rPr>
                <w:sz w:val="20"/>
              </w:rPr>
              <w:t>Chọn bàn, chọn món, thêm món vào giỏ, chốt order</w:t>
            </w:r>
          </w:p>
        </w:tc>
      </w:tr>
      <w:tr w:rsidR="004669B1" w14:paraId="01DDDDAB" w14:textId="77777777">
        <w:trPr>
          <w:jc w:val="center"/>
        </w:trPr>
        <w:tc>
          <w:tcPr>
            <w:tcW w:w="2268" w:type="dxa"/>
          </w:tcPr>
          <w:p w14:paraId="709E4C8D" w14:textId="77777777" w:rsidR="004669B1" w:rsidRDefault="00000000">
            <w:r>
              <w:rPr>
                <w:sz w:val="20"/>
              </w:rPr>
              <w:t>Thanh toán</w:t>
            </w:r>
          </w:p>
        </w:tc>
        <w:tc>
          <w:tcPr>
            <w:tcW w:w="6236" w:type="dxa"/>
          </w:tcPr>
          <w:p w14:paraId="03EBA321" w14:textId="77777777" w:rsidR="004669B1" w:rsidRDefault="00000000">
            <w:r>
              <w:rPr>
                <w:sz w:val="20"/>
              </w:rPr>
              <w:t>Xem chi tiết hóa đơn, tính tổng tiền, thanh toán</w:t>
            </w:r>
          </w:p>
        </w:tc>
      </w:tr>
      <w:tr w:rsidR="004669B1" w14:paraId="32999C2C" w14:textId="77777777">
        <w:trPr>
          <w:jc w:val="center"/>
        </w:trPr>
        <w:tc>
          <w:tcPr>
            <w:tcW w:w="2268" w:type="dxa"/>
          </w:tcPr>
          <w:p w14:paraId="378D90D5" w14:textId="77777777" w:rsidR="004669B1" w:rsidRDefault="00000000">
            <w:r>
              <w:rPr>
                <w:sz w:val="20"/>
              </w:rPr>
              <w:t>Báo cáo</w:t>
            </w:r>
          </w:p>
        </w:tc>
        <w:tc>
          <w:tcPr>
            <w:tcW w:w="6236" w:type="dxa"/>
          </w:tcPr>
          <w:p w14:paraId="4CFA1F8F" w14:textId="77777777" w:rsidR="004669B1" w:rsidRDefault="00000000">
            <w:r>
              <w:rPr>
                <w:sz w:val="20"/>
              </w:rPr>
              <w:t>Xem lịch sử giao dịch, doanh thu, món bán chạy</w:t>
            </w:r>
          </w:p>
        </w:tc>
      </w:tr>
    </w:tbl>
    <w:p w14:paraId="4A091B0D" w14:textId="77777777" w:rsidR="004669B1" w:rsidRDefault="00000000">
      <w:pPr>
        <w:pStyle w:val="Heading2"/>
      </w:pPr>
      <w:bookmarkStart w:id="10" w:name="_Toc230040363"/>
      <w:r>
        <w:rPr>
          <w:rFonts w:ascii="Times New Roman" w:eastAsia="Times New Roman" w:hAnsi="Times New Roman"/>
          <w:color w:val="000000"/>
        </w:rPr>
        <w:t>1.4. Đối tượng sử dụng hệ thống</w:t>
      </w:r>
      <w:bookmarkEnd w:id="10"/>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8"/>
        <w:gridCol w:w="6236"/>
      </w:tblGrid>
      <w:tr w:rsidR="004669B1" w14:paraId="66891138" w14:textId="77777777">
        <w:trPr>
          <w:jc w:val="center"/>
        </w:trPr>
        <w:tc>
          <w:tcPr>
            <w:tcW w:w="2268" w:type="dxa"/>
            <w:shd w:val="clear" w:color="auto" w:fill="D9EAF7"/>
            <w:vAlign w:val="center"/>
          </w:tcPr>
          <w:p w14:paraId="5A5F9E1C" w14:textId="77777777" w:rsidR="004669B1" w:rsidRDefault="00000000">
            <w:r>
              <w:rPr>
                <w:b/>
                <w:sz w:val="20"/>
              </w:rPr>
              <w:t>Actor</w:t>
            </w:r>
          </w:p>
        </w:tc>
        <w:tc>
          <w:tcPr>
            <w:tcW w:w="6236" w:type="dxa"/>
            <w:shd w:val="clear" w:color="auto" w:fill="D9EAF7"/>
            <w:vAlign w:val="center"/>
          </w:tcPr>
          <w:p w14:paraId="21417097" w14:textId="77777777" w:rsidR="004669B1" w:rsidRDefault="00000000">
            <w:r>
              <w:rPr>
                <w:b/>
                <w:sz w:val="20"/>
              </w:rPr>
              <w:t>Vai trò</w:t>
            </w:r>
          </w:p>
        </w:tc>
      </w:tr>
      <w:tr w:rsidR="004669B1" w14:paraId="27919C23" w14:textId="77777777">
        <w:trPr>
          <w:jc w:val="center"/>
        </w:trPr>
        <w:tc>
          <w:tcPr>
            <w:tcW w:w="2268" w:type="dxa"/>
          </w:tcPr>
          <w:p w14:paraId="33666C4F" w14:textId="77777777" w:rsidR="004669B1" w:rsidRDefault="00000000">
            <w:r>
              <w:rPr>
                <w:sz w:val="20"/>
              </w:rPr>
              <w:t>Quản lý</w:t>
            </w:r>
          </w:p>
        </w:tc>
        <w:tc>
          <w:tcPr>
            <w:tcW w:w="6236" w:type="dxa"/>
          </w:tcPr>
          <w:p w14:paraId="7B55D9CE" w14:textId="77777777" w:rsidR="004669B1" w:rsidRDefault="00000000">
            <w:r>
              <w:rPr>
                <w:sz w:val="20"/>
              </w:rPr>
              <w:t>Quản lý nhân viên, bàn, thực đơn, báo cáo; đồng thời có thể tạo order và thanh toán</w:t>
            </w:r>
          </w:p>
        </w:tc>
      </w:tr>
      <w:tr w:rsidR="004669B1" w14:paraId="30D39F1D" w14:textId="77777777">
        <w:trPr>
          <w:jc w:val="center"/>
        </w:trPr>
        <w:tc>
          <w:tcPr>
            <w:tcW w:w="2268" w:type="dxa"/>
          </w:tcPr>
          <w:p w14:paraId="181FBE90" w14:textId="77777777" w:rsidR="004669B1" w:rsidRDefault="00000000">
            <w:r>
              <w:rPr>
                <w:sz w:val="20"/>
              </w:rPr>
              <w:t>Nhân viên phục vụ</w:t>
            </w:r>
          </w:p>
        </w:tc>
        <w:tc>
          <w:tcPr>
            <w:tcW w:w="6236" w:type="dxa"/>
          </w:tcPr>
          <w:p w14:paraId="14DE579B" w14:textId="77777777" w:rsidR="004669B1" w:rsidRDefault="00000000">
            <w:r>
              <w:rPr>
                <w:sz w:val="20"/>
              </w:rPr>
              <w:t>Thực hiện chọn bàn, chọn món, tạo order và theo dõi order</w:t>
            </w:r>
          </w:p>
        </w:tc>
      </w:tr>
      <w:tr w:rsidR="004669B1" w14:paraId="0DAC4BF4" w14:textId="77777777">
        <w:trPr>
          <w:jc w:val="center"/>
        </w:trPr>
        <w:tc>
          <w:tcPr>
            <w:tcW w:w="2268" w:type="dxa"/>
          </w:tcPr>
          <w:p w14:paraId="418BF227" w14:textId="77777777" w:rsidR="004669B1" w:rsidRDefault="00000000">
            <w:r>
              <w:rPr>
                <w:sz w:val="20"/>
              </w:rPr>
              <w:t>Thu ngân</w:t>
            </w:r>
          </w:p>
        </w:tc>
        <w:tc>
          <w:tcPr>
            <w:tcW w:w="6236" w:type="dxa"/>
          </w:tcPr>
          <w:p w14:paraId="30D59B1C" w14:textId="77777777" w:rsidR="004669B1" w:rsidRDefault="00000000">
            <w:r>
              <w:rPr>
                <w:sz w:val="20"/>
              </w:rPr>
              <w:t>Xem chi tiết hóa đơn, tính tổng tiền và thanh toán hóa đơn</w:t>
            </w:r>
          </w:p>
        </w:tc>
      </w:tr>
    </w:tbl>
    <w:p w14:paraId="25EA8DC2" w14:textId="77777777" w:rsidR="004669B1" w:rsidRDefault="00000000">
      <w:pPr>
        <w:jc w:val="center"/>
      </w:pPr>
      <w:r>
        <w:rPr>
          <w:i/>
          <w:sz w:val="20"/>
        </w:rPr>
        <w:t>Bảng 1.1. Danh sách actor của hệ thống</w:t>
      </w:r>
    </w:p>
    <w:p w14:paraId="324D1535" w14:textId="77777777" w:rsidR="004669B1" w:rsidRDefault="00000000">
      <w:pPr>
        <w:pStyle w:val="Heading2"/>
      </w:pPr>
      <w:bookmarkStart w:id="11" w:name="_Toc230040364"/>
      <w:r>
        <w:rPr>
          <w:rFonts w:ascii="Times New Roman" w:eastAsia="Times New Roman" w:hAnsi="Times New Roman"/>
          <w:color w:val="000000"/>
        </w:rPr>
        <w:lastRenderedPageBreak/>
        <w:t>1.5. Đặc tả yêu cầu chức năng</w:t>
      </w:r>
      <w:bookmarkEnd w:id="11"/>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417"/>
        <w:gridCol w:w="2551"/>
        <w:gridCol w:w="4535"/>
      </w:tblGrid>
      <w:tr w:rsidR="004669B1" w14:paraId="14DE7C7F" w14:textId="77777777">
        <w:trPr>
          <w:jc w:val="center"/>
        </w:trPr>
        <w:tc>
          <w:tcPr>
            <w:tcW w:w="1417" w:type="dxa"/>
            <w:shd w:val="clear" w:color="auto" w:fill="D9EAF7"/>
            <w:vAlign w:val="center"/>
          </w:tcPr>
          <w:p w14:paraId="523361E7" w14:textId="77777777" w:rsidR="004669B1" w:rsidRDefault="00000000">
            <w:r>
              <w:rPr>
                <w:b/>
                <w:sz w:val="18"/>
              </w:rPr>
              <w:t>Mã UC</w:t>
            </w:r>
          </w:p>
        </w:tc>
        <w:tc>
          <w:tcPr>
            <w:tcW w:w="2551" w:type="dxa"/>
            <w:shd w:val="clear" w:color="auto" w:fill="D9EAF7"/>
            <w:vAlign w:val="center"/>
          </w:tcPr>
          <w:p w14:paraId="183FB7FB" w14:textId="77777777" w:rsidR="004669B1" w:rsidRDefault="00000000">
            <w:r>
              <w:rPr>
                <w:b/>
                <w:sz w:val="18"/>
              </w:rPr>
              <w:t>Tên chức năng</w:t>
            </w:r>
          </w:p>
        </w:tc>
        <w:tc>
          <w:tcPr>
            <w:tcW w:w="4535" w:type="dxa"/>
            <w:shd w:val="clear" w:color="auto" w:fill="D9EAF7"/>
            <w:vAlign w:val="center"/>
          </w:tcPr>
          <w:p w14:paraId="5F81E296" w14:textId="77777777" w:rsidR="004669B1" w:rsidRDefault="00000000">
            <w:r>
              <w:rPr>
                <w:b/>
                <w:sz w:val="18"/>
              </w:rPr>
              <w:t>Mô tả</w:t>
            </w:r>
          </w:p>
        </w:tc>
      </w:tr>
      <w:tr w:rsidR="004669B1" w14:paraId="7A2F95D4" w14:textId="77777777">
        <w:trPr>
          <w:jc w:val="center"/>
        </w:trPr>
        <w:tc>
          <w:tcPr>
            <w:tcW w:w="1417" w:type="dxa"/>
          </w:tcPr>
          <w:p w14:paraId="365ACC1C" w14:textId="77777777" w:rsidR="004669B1" w:rsidRDefault="00000000">
            <w:r>
              <w:rPr>
                <w:sz w:val="18"/>
              </w:rPr>
              <w:t>UC-01</w:t>
            </w:r>
          </w:p>
        </w:tc>
        <w:tc>
          <w:tcPr>
            <w:tcW w:w="2551" w:type="dxa"/>
          </w:tcPr>
          <w:p w14:paraId="54551BF2" w14:textId="77777777" w:rsidR="004669B1" w:rsidRDefault="00000000">
            <w:r>
              <w:rPr>
                <w:sz w:val="18"/>
              </w:rPr>
              <w:t>Đăng nhập</w:t>
            </w:r>
          </w:p>
        </w:tc>
        <w:tc>
          <w:tcPr>
            <w:tcW w:w="4535" w:type="dxa"/>
          </w:tcPr>
          <w:p w14:paraId="601E0195" w14:textId="77777777" w:rsidR="004669B1" w:rsidRDefault="00000000">
            <w:r>
              <w:rPr>
                <w:sz w:val="18"/>
              </w:rPr>
              <w:t>Người dùng đăng nhập bằng tài khoản và mật khẩu</w:t>
            </w:r>
          </w:p>
        </w:tc>
      </w:tr>
      <w:tr w:rsidR="004669B1" w14:paraId="4C6EF190" w14:textId="77777777">
        <w:trPr>
          <w:jc w:val="center"/>
        </w:trPr>
        <w:tc>
          <w:tcPr>
            <w:tcW w:w="1417" w:type="dxa"/>
          </w:tcPr>
          <w:p w14:paraId="0E93EB04" w14:textId="77777777" w:rsidR="004669B1" w:rsidRDefault="00000000">
            <w:r>
              <w:rPr>
                <w:sz w:val="18"/>
              </w:rPr>
              <w:t>UC-02</w:t>
            </w:r>
          </w:p>
        </w:tc>
        <w:tc>
          <w:tcPr>
            <w:tcW w:w="2551" w:type="dxa"/>
          </w:tcPr>
          <w:p w14:paraId="5BABBBD0" w14:textId="77777777" w:rsidR="004669B1" w:rsidRDefault="00000000">
            <w:r>
              <w:rPr>
                <w:sz w:val="18"/>
              </w:rPr>
              <w:t>Đăng xuất</w:t>
            </w:r>
          </w:p>
        </w:tc>
        <w:tc>
          <w:tcPr>
            <w:tcW w:w="4535" w:type="dxa"/>
          </w:tcPr>
          <w:p w14:paraId="6650FFB7" w14:textId="77777777" w:rsidR="004669B1" w:rsidRDefault="00000000">
            <w:r>
              <w:rPr>
                <w:sz w:val="18"/>
              </w:rPr>
              <w:t>Người dùng thoát khỏi hệ thống</w:t>
            </w:r>
          </w:p>
        </w:tc>
      </w:tr>
      <w:tr w:rsidR="004669B1" w14:paraId="031D533D" w14:textId="77777777">
        <w:trPr>
          <w:jc w:val="center"/>
        </w:trPr>
        <w:tc>
          <w:tcPr>
            <w:tcW w:w="1417" w:type="dxa"/>
          </w:tcPr>
          <w:p w14:paraId="5735F23C" w14:textId="77777777" w:rsidR="004669B1" w:rsidRDefault="00000000">
            <w:r>
              <w:rPr>
                <w:sz w:val="18"/>
              </w:rPr>
              <w:t>UC-03</w:t>
            </w:r>
          </w:p>
        </w:tc>
        <w:tc>
          <w:tcPr>
            <w:tcW w:w="2551" w:type="dxa"/>
          </w:tcPr>
          <w:p w14:paraId="4B9AC83B" w14:textId="77777777" w:rsidR="004669B1" w:rsidRDefault="00000000">
            <w:r>
              <w:rPr>
                <w:sz w:val="18"/>
              </w:rPr>
              <w:t>Phân quyền người dùng</w:t>
            </w:r>
          </w:p>
        </w:tc>
        <w:tc>
          <w:tcPr>
            <w:tcW w:w="4535" w:type="dxa"/>
          </w:tcPr>
          <w:p w14:paraId="0C005082" w14:textId="77777777" w:rsidR="004669B1" w:rsidRDefault="00000000">
            <w:r>
              <w:rPr>
                <w:sz w:val="18"/>
              </w:rPr>
              <w:t>Hệ thống phân biệt quyền Manager và Staff</w:t>
            </w:r>
          </w:p>
        </w:tc>
      </w:tr>
      <w:tr w:rsidR="004669B1" w14:paraId="1B87E70E" w14:textId="77777777">
        <w:trPr>
          <w:jc w:val="center"/>
        </w:trPr>
        <w:tc>
          <w:tcPr>
            <w:tcW w:w="1417" w:type="dxa"/>
          </w:tcPr>
          <w:p w14:paraId="170EEDA1" w14:textId="77777777" w:rsidR="004669B1" w:rsidRDefault="00000000">
            <w:r>
              <w:rPr>
                <w:sz w:val="18"/>
              </w:rPr>
              <w:t>UC-04</w:t>
            </w:r>
          </w:p>
        </w:tc>
        <w:tc>
          <w:tcPr>
            <w:tcW w:w="2551" w:type="dxa"/>
          </w:tcPr>
          <w:p w14:paraId="32BF023F" w14:textId="77777777" w:rsidR="004669B1" w:rsidRDefault="00000000">
            <w:r>
              <w:rPr>
                <w:sz w:val="18"/>
              </w:rPr>
              <w:t>Quản lý nhân viên</w:t>
            </w:r>
          </w:p>
        </w:tc>
        <w:tc>
          <w:tcPr>
            <w:tcW w:w="4535" w:type="dxa"/>
          </w:tcPr>
          <w:p w14:paraId="64C603AD" w14:textId="77777777" w:rsidR="004669B1" w:rsidRDefault="00000000">
            <w:r>
              <w:rPr>
                <w:sz w:val="18"/>
              </w:rPr>
              <w:t>Xem, thêm, sửa, xóa tài khoản nhân viên</w:t>
            </w:r>
          </w:p>
        </w:tc>
      </w:tr>
      <w:tr w:rsidR="004669B1" w14:paraId="0EFB4497" w14:textId="77777777">
        <w:trPr>
          <w:jc w:val="center"/>
        </w:trPr>
        <w:tc>
          <w:tcPr>
            <w:tcW w:w="1417" w:type="dxa"/>
          </w:tcPr>
          <w:p w14:paraId="47B7CA72" w14:textId="77777777" w:rsidR="004669B1" w:rsidRDefault="00000000">
            <w:r>
              <w:rPr>
                <w:sz w:val="18"/>
              </w:rPr>
              <w:t>UC-05</w:t>
            </w:r>
          </w:p>
        </w:tc>
        <w:tc>
          <w:tcPr>
            <w:tcW w:w="2551" w:type="dxa"/>
          </w:tcPr>
          <w:p w14:paraId="70DE4064" w14:textId="77777777" w:rsidR="004669B1" w:rsidRDefault="00000000">
            <w:r>
              <w:rPr>
                <w:sz w:val="18"/>
              </w:rPr>
              <w:t>Quản lý bàn</w:t>
            </w:r>
          </w:p>
        </w:tc>
        <w:tc>
          <w:tcPr>
            <w:tcW w:w="4535" w:type="dxa"/>
          </w:tcPr>
          <w:p w14:paraId="19593963" w14:textId="77777777" w:rsidR="004669B1" w:rsidRDefault="00000000">
            <w:r>
              <w:rPr>
                <w:sz w:val="18"/>
              </w:rPr>
              <w:t>Quản lý danh sách bàn trong quán</w:t>
            </w:r>
          </w:p>
        </w:tc>
      </w:tr>
      <w:tr w:rsidR="004669B1" w14:paraId="2FB6BC36" w14:textId="77777777">
        <w:trPr>
          <w:jc w:val="center"/>
        </w:trPr>
        <w:tc>
          <w:tcPr>
            <w:tcW w:w="1417" w:type="dxa"/>
          </w:tcPr>
          <w:p w14:paraId="5882FC1E" w14:textId="77777777" w:rsidR="004669B1" w:rsidRDefault="00000000">
            <w:r>
              <w:rPr>
                <w:sz w:val="18"/>
              </w:rPr>
              <w:t>UC-06</w:t>
            </w:r>
          </w:p>
        </w:tc>
        <w:tc>
          <w:tcPr>
            <w:tcW w:w="2551" w:type="dxa"/>
          </w:tcPr>
          <w:p w14:paraId="340EEBA2" w14:textId="77777777" w:rsidR="004669B1" w:rsidRDefault="00000000">
            <w:r>
              <w:rPr>
                <w:sz w:val="18"/>
              </w:rPr>
              <w:t>Xem trạng thái bàn</w:t>
            </w:r>
          </w:p>
        </w:tc>
        <w:tc>
          <w:tcPr>
            <w:tcW w:w="4535" w:type="dxa"/>
          </w:tcPr>
          <w:p w14:paraId="3B726C6F" w14:textId="77777777" w:rsidR="004669B1" w:rsidRDefault="00000000">
            <w:r>
              <w:rPr>
                <w:sz w:val="18"/>
              </w:rPr>
              <w:t>Theo dõi bàn trống, đang phục vụ, chờ thanh toán</w:t>
            </w:r>
          </w:p>
        </w:tc>
      </w:tr>
      <w:tr w:rsidR="004669B1" w14:paraId="08C6FCEB" w14:textId="77777777">
        <w:trPr>
          <w:jc w:val="center"/>
        </w:trPr>
        <w:tc>
          <w:tcPr>
            <w:tcW w:w="1417" w:type="dxa"/>
          </w:tcPr>
          <w:p w14:paraId="105F2DF3" w14:textId="77777777" w:rsidR="004669B1" w:rsidRDefault="00000000">
            <w:r>
              <w:rPr>
                <w:sz w:val="18"/>
              </w:rPr>
              <w:t>UC-07</w:t>
            </w:r>
          </w:p>
        </w:tc>
        <w:tc>
          <w:tcPr>
            <w:tcW w:w="2551" w:type="dxa"/>
          </w:tcPr>
          <w:p w14:paraId="2E727DF3" w14:textId="77777777" w:rsidR="004669B1" w:rsidRDefault="00000000">
            <w:r>
              <w:rPr>
                <w:sz w:val="18"/>
              </w:rPr>
              <w:t>Quản lý menu</w:t>
            </w:r>
          </w:p>
        </w:tc>
        <w:tc>
          <w:tcPr>
            <w:tcW w:w="4535" w:type="dxa"/>
          </w:tcPr>
          <w:p w14:paraId="79568F5E" w14:textId="77777777" w:rsidR="004669B1" w:rsidRDefault="00000000">
            <w:r>
              <w:rPr>
                <w:sz w:val="18"/>
              </w:rPr>
              <w:t>Quản lý danh sách món, giá và trạng thái bán</w:t>
            </w:r>
          </w:p>
        </w:tc>
      </w:tr>
      <w:tr w:rsidR="004669B1" w14:paraId="5ED6D01F" w14:textId="77777777">
        <w:trPr>
          <w:jc w:val="center"/>
        </w:trPr>
        <w:tc>
          <w:tcPr>
            <w:tcW w:w="1417" w:type="dxa"/>
          </w:tcPr>
          <w:p w14:paraId="54E168E9" w14:textId="77777777" w:rsidR="004669B1" w:rsidRDefault="00000000">
            <w:r>
              <w:rPr>
                <w:sz w:val="18"/>
              </w:rPr>
              <w:t>UC-08</w:t>
            </w:r>
          </w:p>
        </w:tc>
        <w:tc>
          <w:tcPr>
            <w:tcW w:w="2551" w:type="dxa"/>
          </w:tcPr>
          <w:p w14:paraId="66828C8E" w14:textId="77777777" w:rsidR="004669B1" w:rsidRDefault="00000000">
            <w:r>
              <w:rPr>
                <w:sz w:val="18"/>
              </w:rPr>
              <w:t>Tạo order cho bàn</w:t>
            </w:r>
          </w:p>
        </w:tc>
        <w:tc>
          <w:tcPr>
            <w:tcW w:w="4535" w:type="dxa"/>
          </w:tcPr>
          <w:p w14:paraId="39572297" w14:textId="77777777" w:rsidR="004669B1" w:rsidRDefault="00000000">
            <w:r>
              <w:rPr>
                <w:sz w:val="18"/>
              </w:rPr>
              <w:t>Nhân viên tạo order mới cho bàn đang trống</w:t>
            </w:r>
          </w:p>
        </w:tc>
      </w:tr>
      <w:tr w:rsidR="004669B1" w14:paraId="08384083" w14:textId="77777777">
        <w:trPr>
          <w:jc w:val="center"/>
        </w:trPr>
        <w:tc>
          <w:tcPr>
            <w:tcW w:w="1417" w:type="dxa"/>
          </w:tcPr>
          <w:p w14:paraId="71FB2A39" w14:textId="77777777" w:rsidR="004669B1" w:rsidRDefault="00000000">
            <w:r>
              <w:rPr>
                <w:sz w:val="18"/>
              </w:rPr>
              <w:t>UC-09</w:t>
            </w:r>
          </w:p>
        </w:tc>
        <w:tc>
          <w:tcPr>
            <w:tcW w:w="2551" w:type="dxa"/>
          </w:tcPr>
          <w:p w14:paraId="4B8FBB4D" w14:textId="77777777" w:rsidR="004669B1" w:rsidRDefault="00000000">
            <w:r>
              <w:rPr>
                <w:sz w:val="18"/>
              </w:rPr>
              <w:t>Cập nhật order</w:t>
            </w:r>
          </w:p>
        </w:tc>
        <w:tc>
          <w:tcPr>
            <w:tcW w:w="4535" w:type="dxa"/>
          </w:tcPr>
          <w:p w14:paraId="641156B5" w14:textId="77777777" w:rsidR="004669B1" w:rsidRDefault="00000000">
            <w:r>
              <w:rPr>
                <w:sz w:val="18"/>
              </w:rPr>
              <w:t>Thêm món vào order đang phục vụ</w:t>
            </w:r>
          </w:p>
        </w:tc>
      </w:tr>
      <w:tr w:rsidR="004669B1" w14:paraId="085BF6B5" w14:textId="77777777">
        <w:trPr>
          <w:jc w:val="center"/>
        </w:trPr>
        <w:tc>
          <w:tcPr>
            <w:tcW w:w="1417" w:type="dxa"/>
          </w:tcPr>
          <w:p w14:paraId="710FA480" w14:textId="77777777" w:rsidR="004669B1" w:rsidRDefault="00000000">
            <w:r>
              <w:rPr>
                <w:sz w:val="18"/>
              </w:rPr>
              <w:t>UC-10</w:t>
            </w:r>
          </w:p>
        </w:tc>
        <w:tc>
          <w:tcPr>
            <w:tcW w:w="2551" w:type="dxa"/>
          </w:tcPr>
          <w:p w14:paraId="0026A436" w14:textId="77777777" w:rsidR="004669B1" w:rsidRDefault="00000000">
            <w:r>
              <w:rPr>
                <w:sz w:val="18"/>
              </w:rPr>
              <w:t>Theo dõi trạng thái order</w:t>
            </w:r>
          </w:p>
        </w:tc>
        <w:tc>
          <w:tcPr>
            <w:tcW w:w="4535" w:type="dxa"/>
          </w:tcPr>
          <w:p w14:paraId="657659B2" w14:textId="77777777" w:rsidR="004669B1" w:rsidRDefault="00000000">
            <w:r>
              <w:rPr>
                <w:sz w:val="18"/>
              </w:rPr>
              <w:t>Xem danh sách món đã gọi của một bàn</w:t>
            </w:r>
          </w:p>
        </w:tc>
      </w:tr>
      <w:tr w:rsidR="004669B1" w14:paraId="1090F3E5" w14:textId="77777777">
        <w:trPr>
          <w:jc w:val="center"/>
        </w:trPr>
        <w:tc>
          <w:tcPr>
            <w:tcW w:w="1417" w:type="dxa"/>
          </w:tcPr>
          <w:p w14:paraId="4B1434FA" w14:textId="77777777" w:rsidR="004669B1" w:rsidRDefault="00000000">
            <w:r>
              <w:rPr>
                <w:sz w:val="18"/>
              </w:rPr>
              <w:t>UC-11</w:t>
            </w:r>
          </w:p>
        </w:tc>
        <w:tc>
          <w:tcPr>
            <w:tcW w:w="2551" w:type="dxa"/>
          </w:tcPr>
          <w:p w14:paraId="61412FA3" w14:textId="77777777" w:rsidR="004669B1" w:rsidRDefault="00000000">
            <w:r>
              <w:rPr>
                <w:sz w:val="18"/>
              </w:rPr>
              <w:t>Xem chi tiết hóa đơn</w:t>
            </w:r>
          </w:p>
        </w:tc>
        <w:tc>
          <w:tcPr>
            <w:tcW w:w="4535" w:type="dxa"/>
          </w:tcPr>
          <w:p w14:paraId="1CCD71BC" w14:textId="77777777" w:rsidR="004669B1" w:rsidRDefault="00000000">
            <w:r>
              <w:rPr>
                <w:sz w:val="18"/>
              </w:rPr>
              <w:t>Xem món, số lượng, thành tiền</w:t>
            </w:r>
          </w:p>
        </w:tc>
      </w:tr>
      <w:tr w:rsidR="004669B1" w14:paraId="77593266" w14:textId="77777777">
        <w:trPr>
          <w:jc w:val="center"/>
        </w:trPr>
        <w:tc>
          <w:tcPr>
            <w:tcW w:w="1417" w:type="dxa"/>
          </w:tcPr>
          <w:p w14:paraId="23E94D51" w14:textId="77777777" w:rsidR="004669B1" w:rsidRDefault="00000000">
            <w:r>
              <w:rPr>
                <w:sz w:val="18"/>
              </w:rPr>
              <w:t>UC-12</w:t>
            </w:r>
          </w:p>
        </w:tc>
        <w:tc>
          <w:tcPr>
            <w:tcW w:w="2551" w:type="dxa"/>
          </w:tcPr>
          <w:p w14:paraId="4847EDF3" w14:textId="77777777" w:rsidR="004669B1" w:rsidRDefault="00000000">
            <w:r>
              <w:rPr>
                <w:sz w:val="18"/>
              </w:rPr>
              <w:t>Thanh toán hóa đơn</w:t>
            </w:r>
          </w:p>
        </w:tc>
        <w:tc>
          <w:tcPr>
            <w:tcW w:w="4535" w:type="dxa"/>
          </w:tcPr>
          <w:p w14:paraId="0A804EBC" w14:textId="77777777" w:rsidR="004669B1" w:rsidRDefault="00000000">
            <w:r>
              <w:rPr>
                <w:sz w:val="18"/>
              </w:rPr>
              <w:t>Thanh toán và cập nhật trạng thái order</w:t>
            </w:r>
          </w:p>
        </w:tc>
      </w:tr>
      <w:tr w:rsidR="004669B1" w14:paraId="648C6DA2" w14:textId="77777777">
        <w:trPr>
          <w:jc w:val="center"/>
        </w:trPr>
        <w:tc>
          <w:tcPr>
            <w:tcW w:w="1417" w:type="dxa"/>
          </w:tcPr>
          <w:p w14:paraId="33EF646C" w14:textId="77777777" w:rsidR="004669B1" w:rsidRDefault="00000000">
            <w:r>
              <w:rPr>
                <w:sz w:val="18"/>
              </w:rPr>
              <w:t>UC-13</w:t>
            </w:r>
          </w:p>
        </w:tc>
        <w:tc>
          <w:tcPr>
            <w:tcW w:w="2551" w:type="dxa"/>
          </w:tcPr>
          <w:p w14:paraId="01EC5655" w14:textId="77777777" w:rsidR="004669B1" w:rsidRDefault="00000000">
            <w:r>
              <w:rPr>
                <w:sz w:val="18"/>
              </w:rPr>
              <w:t>Tra cứu lịch sử giao dịch</w:t>
            </w:r>
          </w:p>
        </w:tc>
        <w:tc>
          <w:tcPr>
            <w:tcW w:w="4535" w:type="dxa"/>
          </w:tcPr>
          <w:p w14:paraId="62B8BF36" w14:textId="77777777" w:rsidR="004669B1" w:rsidRDefault="00000000">
            <w:r>
              <w:rPr>
                <w:sz w:val="18"/>
              </w:rPr>
              <w:t>Xem các order đã thanh toán</w:t>
            </w:r>
          </w:p>
        </w:tc>
      </w:tr>
      <w:tr w:rsidR="004669B1" w14:paraId="159F2F87" w14:textId="77777777">
        <w:trPr>
          <w:jc w:val="center"/>
        </w:trPr>
        <w:tc>
          <w:tcPr>
            <w:tcW w:w="1417" w:type="dxa"/>
          </w:tcPr>
          <w:p w14:paraId="7A56C9B9" w14:textId="77777777" w:rsidR="004669B1" w:rsidRDefault="00000000">
            <w:r>
              <w:rPr>
                <w:sz w:val="18"/>
              </w:rPr>
              <w:t>UC-14</w:t>
            </w:r>
          </w:p>
        </w:tc>
        <w:tc>
          <w:tcPr>
            <w:tcW w:w="2551" w:type="dxa"/>
          </w:tcPr>
          <w:p w14:paraId="6E85B14B" w14:textId="77777777" w:rsidR="004669B1" w:rsidRDefault="00000000">
            <w:r>
              <w:rPr>
                <w:sz w:val="18"/>
              </w:rPr>
              <w:t>Xem báo cáo doanh thu</w:t>
            </w:r>
          </w:p>
        </w:tc>
        <w:tc>
          <w:tcPr>
            <w:tcW w:w="4535" w:type="dxa"/>
          </w:tcPr>
          <w:p w14:paraId="19EF8A73" w14:textId="77777777" w:rsidR="004669B1" w:rsidRDefault="00000000">
            <w:r>
              <w:rPr>
                <w:sz w:val="18"/>
              </w:rPr>
              <w:t>Tính tổng doanh thu đã thanh toán</w:t>
            </w:r>
          </w:p>
        </w:tc>
      </w:tr>
      <w:tr w:rsidR="004669B1" w14:paraId="1D966CD7" w14:textId="77777777">
        <w:trPr>
          <w:jc w:val="center"/>
        </w:trPr>
        <w:tc>
          <w:tcPr>
            <w:tcW w:w="1417" w:type="dxa"/>
          </w:tcPr>
          <w:p w14:paraId="16EF080A" w14:textId="77777777" w:rsidR="004669B1" w:rsidRDefault="00000000">
            <w:r>
              <w:rPr>
                <w:sz w:val="18"/>
              </w:rPr>
              <w:t>UC-15</w:t>
            </w:r>
          </w:p>
        </w:tc>
        <w:tc>
          <w:tcPr>
            <w:tcW w:w="2551" w:type="dxa"/>
          </w:tcPr>
          <w:p w14:paraId="6B1431BC" w14:textId="77777777" w:rsidR="004669B1" w:rsidRDefault="00000000">
            <w:r>
              <w:rPr>
                <w:sz w:val="18"/>
              </w:rPr>
              <w:t>Thống kê món bán chạy</w:t>
            </w:r>
          </w:p>
        </w:tc>
        <w:tc>
          <w:tcPr>
            <w:tcW w:w="4535" w:type="dxa"/>
          </w:tcPr>
          <w:p w14:paraId="00C4EBCB" w14:textId="77777777" w:rsidR="004669B1" w:rsidRDefault="00000000">
            <w:r>
              <w:rPr>
                <w:sz w:val="18"/>
              </w:rPr>
              <w:t>Hiển thị danh sách món bán chạy</w:t>
            </w:r>
          </w:p>
        </w:tc>
      </w:tr>
      <w:tr w:rsidR="004669B1" w14:paraId="2E0F9AD8" w14:textId="77777777">
        <w:trPr>
          <w:jc w:val="center"/>
        </w:trPr>
        <w:tc>
          <w:tcPr>
            <w:tcW w:w="1417" w:type="dxa"/>
          </w:tcPr>
          <w:p w14:paraId="2EDA4063" w14:textId="77777777" w:rsidR="004669B1" w:rsidRDefault="00000000">
            <w:r>
              <w:rPr>
                <w:sz w:val="18"/>
              </w:rPr>
              <w:t>UC-16</w:t>
            </w:r>
          </w:p>
        </w:tc>
        <w:tc>
          <w:tcPr>
            <w:tcW w:w="2551" w:type="dxa"/>
          </w:tcPr>
          <w:p w14:paraId="05E4D180" w14:textId="77777777" w:rsidR="004669B1" w:rsidRDefault="00000000">
            <w:r>
              <w:rPr>
                <w:sz w:val="18"/>
              </w:rPr>
              <w:t>Chọn bàn</w:t>
            </w:r>
          </w:p>
        </w:tc>
        <w:tc>
          <w:tcPr>
            <w:tcW w:w="4535" w:type="dxa"/>
          </w:tcPr>
          <w:p w14:paraId="3645C7D2" w14:textId="77777777" w:rsidR="004669B1" w:rsidRDefault="00000000">
            <w:r>
              <w:rPr>
                <w:sz w:val="18"/>
              </w:rPr>
              <w:t>Chọn bàn khi tạo order</w:t>
            </w:r>
          </w:p>
        </w:tc>
      </w:tr>
      <w:tr w:rsidR="004669B1" w14:paraId="47685CFC" w14:textId="77777777">
        <w:trPr>
          <w:jc w:val="center"/>
        </w:trPr>
        <w:tc>
          <w:tcPr>
            <w:tcW w:w="1417" w:type="dxa"/>
          </w:tcPr>
          <w:p w14:paraId="27B420A5" w14:textId="77777777" w:rsidR="004669B1" w:rsidRDefault="00000000">
            <w:r>
              <w:rPr>
                <w:sz w:val="18"/>
              </w:rPr>
              <w:t>UC-17</w:t>
            </w:r>
          </w:p>
        </w:tc>
        <w:tc>
          <w:tcPr>
            <w:tcW w:w="2551" w:type="dxa"/>
          </w:tcPr>
          <w:p w14:paraId="44551B0E" w14:textId="77777777" w:rsidR="004669B1" w:rsidRDefault="00000000">
            <w:r>
              <w:rPr>
                <w:sz w:val="18"/>
              </w:rPr>
              <w:t>Chọn món</w:t>
            </w:r>
          </w:p>
        </w:tc>
        <w:tc>
          <w:tcPr>
            <w:tcW w:w="4535" w:type="dxa"/>
          </w:tcPr>
          <w:p w14:paraId="0FFBBC02" w14:textId="77777777" w:rsidR="004669B1" w:rsidRDefault="00000000">
            <w:r>
              <w:rPr>
                <w:sz w:val="18"/>
              </w:rPr>
              <w:t>Chọn món còn bán trong thực đơn</w:t>
            </w:r>
          </w:p>
        </w:tc>
      </w:tr>
      <w:tr w:rsidR="004669B1" w14:paraId="305FE3CF" w14:textId="77777777">
        <w:trPr>
          <w:jc w:val="center"/>
        </w:trPr>
        <w:tc>
          <w:tcPr>
            <w:tcW w:w="1417" w:type="dxa"/>
          </w:tcPr>
          <w:p w14:paraId="09C41B99" w14:textId="77777777" w:rsidR="004669B1" w:rsidRDefault="00000000">
            <w:r>
              <w:rPr>
                <w:sz w:val="18"/>
              </w:rPr>
              <w:t>UC-18</w:t>
            </w:r>
          </w:p>
        </w:tc>
        <w:tc>
          <w:tcPr>
            <w:tcW w:w="2551" w:type="dxa"/>
          </w:tcPr>
          <w:p w14:paraId="43636D36" w14:textId="77777777" w:rsidR="004669B1" w:rsidRDefault="00000000">
            <w:r>
              <w:rPr>
                <w:sz w:val="18"/>
              </w:rPr>
              <w:t>Tính tổng tiền</w:t>
            </w:r>
          </w:p>
        </w:tc>
        <w:tc>
          <w:tcPr>
            <w:tcW w:w="4535" w:type="dxa"/>
          </w:tcPr>
          <w:p w14:paraId="58618609" w14:textId="77777777" w:rsidR="004669B1" w:rsidRDefault="00000000">
            <w:r>
              <w:rPr>
                <w:sz w:val="18"/>
              </w:rPr>
              <w:t>Tính tổng tiền hóa đơn</w:t>
            </w:r>
          </w:p>
        </w:tc>
      </w:tr>
      <w:tr w:rsidR="004669B1" w14:paraId="724BA3D7" w14:textId="77777777">
        <w:trPr>
          <w:jc w:val="center"/>
        </w:trPr>
        <w:tc>
          <w:tcPr>
            <w:tcW w:w="1417" w:type="dxa"/>
          </w:tcPr>
          <w:p w14:paraId="69B33C30" w14:textId="77777777" w:rsidR="004669B1" w:rsidRDefault="00000000">
            <w:r>
              <w:rPr>
                <w:sz w:val="18"/>
              </w:rPr>
              <w:t>UC-19</w:t>
            </w:r>
          </w:p>
        </w:tc>
        <w:tc>
          <w:tcPr>
            <w:tcW w:w="2551" w:type="dxa"/>
          </w:tcPr>
          <w:p w14:paraId="1C18DBED" w14:textId="77777777" w:rsidR="004669B1" w:rsidRDefault="00000000">
            <w:r>
              <w:rPr>
                <w:sz w:val="18"/>
              </w:rPr>
              <w:t>Cập nhật trạng thái bàn</w:t>
            </w:r>
          </w:p>
        </w:tc>
        <w:tc>
          <w:tcPr>
            <w:tcW w:w="4535" w:type="dxa"/>
          </w:tcPr>
          <w:p w14:paraId="00B9C873" w14:textId="77777777" w:rsidR="004669B1" w:rsidRDefault="00000000">
            <w:r>
              <w:rPr>
                <w:sz w:val="18"/>
              </w:rPr>
              <w:t>Cập nhật bàn sang đang phục vụ hoặc trống</w:t>
            </w:r>
          </w:p>
        </w:tc>
      </w:tr>
      <w:tr w:rsidR="004669B1" w14:paraId="2A6EFAEB" w14:textId="77777777">
        <w:trPr>
          <w:jc w:val="center"/>
        </w:trPr>
        <w:tc>
          <w:tcPr>
            <w:tcW w:w="1417" w:type="dxa"/>
          </w:tcPr>
          <w:p w14:paraId="5AD9548F" w14:textId="77777777" w:rsidR="004669B1" w:rsidRDefault="00000000">
            <w:r>
              <w:rPr>
                <w:sz w:val="18"/>
              </w:rPr>
              <w:t>UC-20</w:t>
            </w:r>
          </w:p>
        </w:tc>
        <w:tc>
          <w:tcPr>
            <w:tcW w:w="2551" w:type="dxa"/>
          </w:tcPr>
          <w:p w14:paraId="5E8DD514" w14:textId="77777777" w:rsidR="004669B1" w:rsidRDefault="00000000">
            <w:r>
              <w:rPr>
                <w:sz w:val="18"/>
              </w:rPr>
              <w:t>Lưu hóa đơn</w:t>
            </w:r>
          </w:p>
        </w:tc>
        <w:tc>
          <w:tcPr>
            <w:tcW w:w="4535" w:type="dxa"/>
          </w:tcPr>
          <w:p w14:paraId="02344606" w14:textId="77777777" w:rsidR="004669B1" w:rsidRDefault="00000000">
            <w:r>
              <w:rPr>
                <w:sz w:val="18"/>
              </w:rPr>
              <w:t>Cập nhật order sang trạng thái đã thanh toán</w:t>
            </w:r>
          </w:p>
        </w:tc>
      </w:tr>
    </w:tbl>
    <w:p w14:paraId="7E9CDFB0" w14:textId="77777777" w:rsidR="004669B1" w:rsidRDefault="00000000">
      <w:pPr>
        <w:jc w:val="center"/>
      </w:pPr>
      <w:r>
        <w:rPr>
          <w:i/>
          <w:sz w:val="20"/>
        </w:rPr>
        <w:t>Bảng 1.2. Danh sách chức năng của hệ thống</w:t>
      </w:r>
    </w:p>
    <w:p w14:paraId="633E5D5E" w14:textId="77777777" w:rsidR="004669B1" w:rsidRDefault="00000000">
      <w:pPr>
        <w:pStyle w:val="Heading2"/>
      </w:pPr>
      <w:bookmarkStart w:id="12" w:name="_Toc230040365"/>
      <w:r>
        <w:rPr>
          <w:rFonts w:ascii="Times New Roman" w:eastAsia="Times New Roman" w:hAnsi="Times New Roman"/>
          <w:color w:val="000000"/>
        </w:rPr>
        <w:t>1.6. Yêu cầu phi chức năng</w:t>
      </w:r>
      <w:bookmarkEnd w:id="12"/>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8"/>
        <w:gridCol w:w="6236"/>
      </w:tblGrid>
      <w:tr w:rsidR="004669B1" w14:paraId="491DFF79" w14:textId="77777777">
        <w:trPr>
          <w:jc w:val="center"/>
        </w:trPr>
        <w:tc>
          <w:tcPr>
            <w:tcW w:w="2268" w:type="dxa"/>
            <w:shd w:val="clear" w:color="auto" w:fill="D9EAF7"/>
            <w:vAlign w:val="center"/>
          </w:tcPr>
          <w:p w14:paraId="6A90D7DB" w14:textId="77777777" w:rsidR="004669B1" w:rsidRDefault="00000000">
            <w:r>
              <w:rPr>
                <w:b/>
                <w:sz w:val="20"/>
              </w:rPr>
              <w:t>Nhóm yêu cầu</w:t>
            </w:r>
          </w:p>
        </w:tc>
        <w:tc>
          <w:tcPr>
            <w:tcW w:w="6236" w:type="dxa"/>
            <w:shd w:val="clear" w:color="auto" w:fill="D9EAF7"/>
            <w:vAlign w:val="center"/>
          </w:tcPr>
          <w:p w14:paraId="51B5DE4D" w14:textId="77777777" w:rsidR="004669B1" w:rsidRDefault="00000000">
            <w:r>
              <w:rPr>
                <w:b/>
                <w:sz w:val="20"/>
              </w:rPr>
              <w:t>Mô tả</w:t>
            </w:r>
          </w:p>
        </w:tc>
      </w:tr>
      <w:tr w:rsidR="004669B1" w14:paraId="4ABAB0AE" w14:textId="77777777">
        <w:trPr>
          <w:jc w:val="center"/>
        </w:trPr>
        <w:tc>
          <w:tcPr>
            <w:tcW w:w="2268" w:type="dxa"/>
          </w:tcPr>
          <w:p w14:paraId="1EDE9415" w14:textId="77777777" w:rsidR="004669B1" w:rsidRDefault="00000000">
            <w:r>
              <w:rPr>
                <w:sz w:val="20"/>
              </w:rPr>
              <w:t>Dễ sử dụng</w:t>
            </w:r>
          </w:p>
        </w:tc>
        <w:tc>
          <w:tcPr>
            <w:tcW w:w="6236" w:type="dxa"/>
          </w:tcPr>
          <w:p w14:paraId="5BE3BC46" w14:textId="77777777" w:rsidR="004669B1" w:rsidRDefault="00000000">
            <w:r>
              <w:rPr>
                <w:sz w:val="20"/>
              </w:rPr>
              <w:t>Giao diện chia tab rõ ràng, các nút chức năng dễ nhận biết</w:t>
            </w:r>
          </w:p>
        </w:tc>
      </w:tr>
      <w:tr w:rsidR="004669B1" w14:paraId="379B683E" w14:textId="77777777">
        <w:trPr>
          <w:jc w:val="center"/>
        </w:trPr>
        <w:tc>
          <w:tcPr>
            <w:tcW w:w="2268" w:type="dxa"/>
          </w:tcPr>
          <w:p w14:paraId="7718E896" w14:textId="77777777" w:rsidR="004669B1" w:rsidRDefault="00000000">
            <w:r>
              <w:rPr>
                <w:sz w:val="20"/>
              </w:rPr>
              <w:t>Tính đúng đắn</w:t>
            </w:r>
          </w:p>
        </w:tc>
        <w:tc>
          <w:tcPr>
            <w:tcW w:w="6236" w:type="dxa"/>
          </w:tcPr>
          <w:p w14:paraId="119FB97B" w14:textId="77777777" w:rsidR="004669B1" w:rsidRDefault="00000000">
            <w:r>
              <w:rPr>
                <w:sz w:val="20"/>
              </w:rPr>
              <w:t>Hệ thống kiểm tra bàn, món và giỏ hàng trước khi tạo order</w:t>
            </w:r>
          </w:p>
        </w:tc>
      </w:tr>
      <w:tr w:rsidR="004669B1" w14:paraId="7B1065A1" w14:textId="77777777">
        <w:trPr>
          <w:jc w:val="center"/>
        </w:trPr>
        <w:tc>
          <w:tcPr>
            <w:tcW w:w="2268" w:type="dxa"/>
          </w:tcPr>
          <w:p w14:paraId="5FFAF414" w14:textId="77777777" w:rsidR="004669B1" w:rsidRDefault="00000000">
            <w:r>
              <w:rPr>
                <w:sz w:val="20"/>
              </w:rPr>
              <w:t>Tính bảo trì</w:t>
            </w:r>
          </w:p>
        </w:tc>
        <w:tc>
          <w:tcPr>
            <w:tcW w:w="6236" w:type="dxa"/>
          </w:tcPr>
          <w:p w14:paraId="39729023" w14:textId="77777777" w:rsidR="004669B1" w:rsidRDefault="00000000">
            <w:r>
              <w:rPr>
                <w:sz w:val="20"/>
              </w:rPr>
              <w:t>Các lớp dữ liệu được tách riêng như User, CoffeeTable, MenuItem, Order, OrderDetail</w:t>
            </w:r>
          </w:p>
        </w:tc>
      </w:tr>
      <w:tr w:rsidR="004669B1" w14:paraId="639ADE56" w14:textId="77777777">
        <w:trPr>
          <w:jc w:val="center"/>
        </w:trPr>
        <w:tc>
          <w:tcPr>
            <w:tcW w:w="2268" w:type="dxa"/>
          </w:tcPr>
          <w:p w14:paraId="3F17C64D" w14:textId="77777777" w:rsidR="004669B1" w:rsidRDefault="00000000">
            <w:r>
              <w:rPr>
                <w:sz w:val="20"/>
              </w:rPr>
              <w:t>Tính mở rộng</w:t>
            </w:r>
          </w:p>
        </w:tc>
        <w:tc>
          <w:tcPr>
            <w:tcW w:w="6236" w:type="dxa"/>
          </w:tcPr>
          <w:p w14:paraId="0E1F58B5" w14:textId="77777777" w:rsidR="004669B1" w:rsidRDefault="00000000">
            <w:r>
              <w:rPr>
                <w:sz w:val="20"/>
              </w:rPr>
              <w:t>Có thể mở rộng thêm database, in hóa đơn, thống kê nâng cao</w:t>
            </w:r>
          </w:p>
        </w:tc>
      </w:tr>
      <w:tr w:rsidR="004669B1" w14:paraId="459E2F75" w14:textId="77777777">
        <w:trPr>
          <w:jc w:val="center"/>
        </w:trPr>
        <w:tc>
          <w:tcPr>
            <w:tcW w:w="2268" w:type="dxa"/>
          </w:tcPr>
          <w:p w14:paraId="47506721" w14:textId="77777777" w:rsidR="004669B1" w:rsidRDefault="00000000">
            <w:r>
              <w:rPr>
                <w:sz w:val="20"/>
              </w:rPr>
              <w:t>Tính phân quyền</w:t>
            </w:r>
          </w:p>
        </w:tc>
        <w:tc>
          <w:tcPr>
            <w:tcW w:w="6236" w:type="dxa"/>
          </w:tcPr>
          <w:p w14:paraId="72912750" w14:textId="77777777" w:rsidR="004669B1" w:rsidRDefault="00000000">
            <w:r>
              <w:rPr>
                <w:sz w:val="20"/>
              </w:rPr>
              <w:t>Manager và Staff có phạm vi sử dụng chức năng khác nhau</w:t>
            </w:r>
          </w:p>
        </w:tc>
      </w:tr>
      <w:tr w:rsidR="004669B1" w14:paraId="4CA9A249" w14:textId="77777777">
        <w:trPr>
          <w:jc w:val="center"/>
        </w:trPr>
        <w:tc>
          <w:tcPr>
            <w:tcW w:w="2268" w:type="dxa"/>
          </w:tcPr>
          <w:p w14:paraId="608F7E08" w14:textId="77777777" w:rsidR="004669B1" w:rsidRDefault="00000000">
            <w:r>
              <w:rPr>
                <w:sz w:val="20"/>
              </w:rPr>
              <w:t>Tính ổn định</w:t>
            </w:r>
          </w:p>
        </w:tc>
        <w:tc>
          <w:tcPr>
            <w:tcW w:w="6236" w:type="dxa"/>
          </w:tcPr>
          <w:p w14:paraId="7BE2F3A3" w14:textId="77777777" w:rsidR="004669B1" w:rsidRDefault="00000000">
            <w:r>
              <w:rPr>
                <w:sz w:val="20"/>
              </w:rPr>
              <w:t>Hạn chế lỗi nhập sai dữ liệu, chọn thiếu món hoặc bàn</w:t>
            </w:r>
          </w:p>
        </w:tc>
      </w:tr>
    </w:tbl>
    <w:p w14:paraId="22C39DEB" w14:textId="77777777" w:rsidR="004669B1" w:rsidRDefault="00000000">
      <w:pPr>
        <w:pStyle w:val="Heading1"/>
      </w:pPr>
      <w:bookmarkStart w:id="13" w:name="_Toc230040366"/>
      <w:r>
        <w:rPr>
          <w:rFonts w:ascii="Times New Roman" w:eastAsia="Times New Roman" w:hAnsi="Times New Roman"/>
          <w:color w:val="000000"/>
        </w:rPr>
        <w:t>CHƯƠNG 2. PHÂN TÍCH VÀ THIẾT KẾ HỆ THỐNG</w:t>
      </w:r>
      <w:bookmarkEnd w:id="13"/>
    </w:p>
    <w:p w14:paraId="458DFA37" w14:textId="77777777" w:rsidR="004669B1" w:rsidRDefault="00000000">
      <w:pPr>
        <w:pStyle w:val="Heading2"/>
      </w:pPr>
      <w:bookmarkStart w:id="14" w:name="_Toc230040367"/>
      <w:r>
        <w:rPr>
          <w:rFonts w:ascii="Times New Roman" w:eastAsia="Times New Roman" w:hAnsi="Times New Roman"/>
          <w:color w:val="000000"/>
        </w:rPr>
        <w:t>2.1. Kiến trúc hệ thống</w:t>
      </w:r>
      <w:bookmarkEnd w:id="14"/>
    </w:p>
    <w:p w14:paraId="72C4F282" w14:textId="77777777" w:rsidR="004669B1" w:rsidRDefault="00000000">
      <w:pPr>
        <w:spacing w:after="120"/>
      </w:pPr>
      <w:r>
        <w:t>Hệ thống được xây dựng theo hướng mô phỏng mô hình MVC. Trong đó, View là giao diện người dùng được xây dựng chủ yếu trong lớp MainUI; Model gồm các lớp User, CoffeeTable, MenuItem, Order, OrderDetail, Category; phần xử lý nghiệp vụ hiện được cài đặt trong MainUI và một phần trong các lớp Model.</w:t>
      </w:r>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35"/>
        <w:gridCol w:w="5669"/>
      </w:tblGrid>
      <w:tr w:rsidR="004669B1" w14:paraId="7961F3F6" w14:textId="77777777">
        <w:trPr>
          <w:jc w:val="center"/>
        </w:trPr>
        <w:tc>
          <w:tcPr>
            <w:tcW w:w="2835" w:type="dxa"/>
            <w:shd w:val="clear" w:color="auto" w:fill="D9EAF7"/>
            <w:vAlign w:val="center"/>
          </w:tcPr>
          <w:p w14:paraId="08985FF6" w14:textId="77777777" w:rsidR="004669B1" w:rsidRDefault="00000000">
            <w:r>
              <w:rPr>
                <w:b/>
                <w:sz w:val="20"/>
              </w:rPr>
              <w:t>Thành phần</w:t>
            </w:r>
          </w:p>
        </w:tc>
        <w:tc>
          <w:tcPr>
            <w:tcW w:w="5669" w:type="dxa"/>
            <w:shd w:val="clear" w:color="auto" w:fill="D9EAF7"/>
            <w:vAlign w:val="center"/>
          </w:tcPr>
          <w:p w14:paraId="58A62839" w14:textId="77777777" w:rsidR="004669B1" w:rsidRDefault="00000000">
            <w:r>
              <w:rPr>
                <w:b/>
                <w:sz w:val="20"/>
              </w:rPr>
              <w:t>Vai trò</w:t>
            </w:r>
          </w:p>
        </w:tc>
      </w:tr>
      <w:tr w:rsidR="004669B1" w14:paraId="03CE1E48" w14:textId="77777777">
        <w:trPr>
          <w:jc w:val="center"/>
        </w:trPr>
        <w:tc>
          <w:tcPr>
            <w:tcW w:w="2835" w:type="dxa"/>
          </w:tcPr>
          <w:p w14:paraId="3DD91BBA" w14:textId="77777777" w:rsidR="004669B1" w:rsidRDefault="00000000">
            <w:r>
              <w:rPr>
                <w:sz w:val="20"/>
              </w:rPr>
              <w:t>View</w:t>
            </w:r>
          </w:p>
        </w:tc>
        <w:tc>
          <w:tcPr>
            <w:tcW w:w="5669" w:type="dxa"/>
          </w:tcPr>
          <w:p w14:paraId="4D09960C" w14:textId="77777777" w:rsidR="004669B1" w:rsidRDefault="00000000">
            <w:r>
              <w:rPr>
                <w:sz w:val="20"/>
              </w:rPr>
              <w:t>Giao diện người dùng, được xây dựng chủ yếu trong lớp MainUI</w:t>
            </w:r>
          </w:p>
        </w:tc>
      </w:tr>
      <w:tr w:rsidR="004669B1" w14:paraId="2AF80894" w14:textId="77777777">
        <w:trPr>
          <w:jc w:val="center"/>
        </w:trPr>
        <w:tc>
          <w:tcPr>
            <w:tcW w:w="2835" w:type="dxa"/>
          </w:tcPr>
          <w:p w14:paraId="156C746B" w14:textId="77777777" w:rsidR="004669B1" w:rsidRDefault="00000000">
            <w:r>
              <w:rPr>
                <w:sz w:val="20"/>
              </w:rPr>
              <w:t>Model</w:t>
            </w:r>
          </w:p>
        </w:tc>
        <w:tc>
          <w:tcPr>
            <w:tcW w:w="5669" w:type="dxa"/>
          </w:tcPr>
          <w:p w14:paraId="7CBAF28D" w14:textId="77777777" w:rsidR="004669B1" w:rsidRDefault="00000000">
            <w:r>
              <w:rPr>
                <w:sz w:val="20"/>
              </w:rPr>
              <w:t>Các lớp biểu diễn dữ liệu như User, CoffeeTable, MenuItem, Order, OrderDetail, Category</w:t>
            </w:r>
          </w:p>
        </w:tc>
      </w:tr>
      <w:tr w:rsidR="004669B1" w14:paraId="6DBC1EEA" w14:textId="77777777">
        <w:trPr>
          <w:jc w:val="center"/>
        </w:trPr>
        <w:tc>
          <w:tcPr>
            <w:tcW w:w="2835" w:type="dxa"/>
          </w:tcPr>
          <w:p w14:paraId="086DEB43" w14:textId="77777777" w:rsidR="004669B1" w:rsidRDefault="00000000">
            <w:r>
              <w:rPr>
                <w:sz w:val="20"/>
              </w:rPr>
              <w:t>Controller / xử lý nghiệp vụ</w:t>
            </w:r>
          </w:p>
        </w:tc>
        <w:tc>
          <w:tcPr>
            <w:tcW w:w="5669" w:type="dxa"/>
          </w:tcPr>
          <w:p w14:paraId="7BE7267A" w14:textId="77777777" w:rsidR="004669B1" w:rsidRDefault="00000000">
            <w:r>
              <w:rPr>
                <w:sz w:val="20"/>
              </w:rPr>
              <w:t>Các thao tác xử lý sự kiện hiện đang được cài đặt trong MainUI và một phần trong Model</w:t>
            </w:r>
          </w:p>
        </w:tc>
      </w:tr>
      <w:tr w:rsidR="004669B1" w14:paraId="2490BCB1" w14:textId="77777777">
        <w:trPr>
          <w:jc w:val="center"/>
        </w:trPr>
        <w:tc>
          <w:tcPr>
            <w:tcW w:w="2835" w:type="dxa"/>
          </w:tcPr>
          <w:p w14:paraId="64FAD5F1" w14:textId="77777777" w:rsidR="004669B1" w:rsidRDefault="00000000">
            <w:r>
              <w:rPr>
                <w:sz w:val="20"/>
              </w:rPr>
              <w:t>Data Runtime</w:t>
            </w:r>
          </w:p>
        </w:tc>
        <w:tc>
          <w:tcPr>
            <w:tcW w:w="5669" w:type="dxa"/>
          </w:tcPr>
          <w:p w14:paraId="05EE5DCA" w14:textId="77777777" w:rsidR="004669B1" w:rsidRDefault="00000000">
            <w:r>
              <w:rPr>
                <w:sz w:val="20"/>
              </w:rPr>
              <w:t>Dữ liệu được lưu tạm bằng ArrayList trong bộ nhớ</w:t>
            </w:r>
          </w:p>
        </w:tc>
      </w:tr>
    </w:tbl>
    <w:p w14:paraId="5FA38F84" w14:textId="77777777" w:rsidR="004669B1" w:rsidRDefault="00000000">
      <w:pPr>
        <w:pStyle w:val="Heading2"/>
      </w:pPr>
      <w:bookmarkStart w:id="15" w:name="_Toc230040368"/>
      <w:r>
        <w:rPr>
          <w:rFonts w:ascii="Times New Roman" w:eastAsia="Times New Roman" w:hAnsi="Times New Roman"/>
          <w:color w:val="000000"/>
        </w:rPr>
        <w:lastRenderedPageBreak/>
        <w:t>2.2. Cây thư mục source code</w:t>
      </w:r>
      <w:bookmarkEnd w:id="15"/>
    </w:p>
    <w:p w14:paraId="20C5A428" w14:textId="77777777" w:rsidR="004669B1" w:rsidRDefault="00000000">
      <w:pPr>
        <w:jc w:val="center"/>
      </w:pPr>
      <w:r>
        <w:rPr>
          <w:noProof/>
        </w:rPr>
        <w:drawing>
          <wp:inline distT="0" distB="0" distL="0" distR="0" wp14:anchorId="6E54C46C" wp14:editId="4500683B">
            <wp:extent cx="4389120" cy="5481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9"/>
                    <a:stretch>
                      <a:fillRect/>
                    </a:stretch>
                  </pic:blipFill>
                  <pic:spPr>
                    <a:xfrm>
                      <a:off x="0" y="0"/>
                      <a:ext cx="4389120" cy="5481280"/>
                    </a:xfrm>
                    <a:prstGeom prst="rect">
                      <a:avLst/>
                    </a:prstGeom>
                  </pic:spPr>
                </pic:pic>
              </a:graphicData>
            </a:graphic>
          </wp:inline>
        </w:drawing>
      </w:r>
    </w:p>
    <w:p w14:paraId="593746E8" w14:textId="77777777" w:rsidR="004669B1" w:rsidRDefault="00000000">
      <w:pPr>
        <w:jc w:val="center"/>
      </w:pPr>
      <w:r>
        <w:rPr>
          <w:i/>
          <w:sz w:val="20"/>
        </w:rPr>
        <w:t>Hình 2.2. Cây thư mục source code</w:t>
      </w:r>
    </w:p>
    <w:p w14:paraId="38A80AD9" w14:textId="77777777" w:rsidR="004669B1" w:rsidRDefault="00000000">
      <w:pPr>
        <w:spacing w:after="120"/>
      </w:pPr>
      <w:r>
        <w:t>Cấu trúc source code chính gồm các lớp: Category.java, CoffeeTable.java, MainUI.java, MenuItem.java, Order.java, OrderDetail.java và User.java.</w:t>
      </w:r>
    </w:p>
    <w:p w14:paraId="21B4F522" w14:textId="77777777" w:rsidR="004669B1" w:rsidRDefault="00000000">
      <w:pPr>
        <w:pStyle w:val="Heading2"/>
      </w:pPr>
      <w:bookmarkStart w:id="16" w:name="_Toc230040369"/>
      <w:r>
        <w:rPr>
          <w:rFonts w:ascii="Times New Roman" w:eastAsia="Times New Roman" w:hAnsi="Times New Roman"/>
          <w:color w:val="000000"/>
        </w:rPr>
        <w:lastRenderedPageBreak/>
        <w:t>2.3. Lược đồ Use Case tổng quát</w:t>
      </w:r>
      <w:bookmarkEnd w:id="16"/>
    </w:p>
    <w:p w14:paraId="362CEC13" w14:textId="77777777" w:rsidR="004669B1" w:rsidRDefault="00000000">
      <w:pPr>
        <w:jc w:val="center"/>
      </w:pPr>
      <w:r>
        <w:rPr>
          <w:noProof/>
        </w:rPr>
        <w:drawing>
          <wp:inline distT="0" distB="0" distL="0" distR="0" wp14:anchorId="3BAB8928" wp14:editId="3EB9A8AF">
            <wp:extent cx="4937760" cy="7662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10"/>
                    <a:stretch>
                      <a:fillRect/>
                    </a:stretch>
                  </pic:blipFill>
                  <pic:spPr>
                    <a:xfrm>
                      <a:off x="0" y="0"/>
                      <a:ext cx="4937760" cy="7662223"/>
                    </a:xfrm>
                    <a:prstGeom prst="rect">
                      <a:avLst/>
                    </a:prstGeom>
                  </pic:spPr>
                </pic:pic>
              </a:graphicData>
            </a:graphic>
          </wp:inline>
        </w:drawing>
      </w:r>
    </w:p>
    <w:p w14:paraId="74695CC1" w14:textId="77777777" w:rsidR="004669B1" w:rsidRDefault="00000000">
      <w:pPr>
        <w:jc w:val="center"/>
      </w:pPr>
      <w:r>
        <w:rPr>
          <w:i/>
          <w:sz w:val="20"/>
        </w:rPr>
        <w:t>Hình 2.1. Lược đồ Use Case tổng quát</w:t>
      </w:r>
    </w:p>
    <w:p w14:paraId="09185FBD" w14:textId="77777777" w:rsidR="004669B1" w:rsidRDefault="00000000">
      <w:pPr>
        <w:spacing w:after="120"/>
      </w:pPr>
      <w:r>
        <w:lastRenderedPageBreak/>
        <w:t>Lược đồ Use Case tổng quát mô tả các actor chính gồm Quản lý, Nhân viên phục vụ và Thu ngân. Các actor tương tác với các chức năng như đăng nhập, đăng xuất, quản lý menu, quản lý bàn, tạo order, cập nhật order, thanh toán hóa đơn, xem báo cáo doanh thu và thống kê món bán chạy.</w:t>
      </w:r>
    </w:p>
    <w:p w14:paraId="071D8073" w14:textId="77777777" w:rsidR="004669B1" w:rsidRDefault="00000000">
      <w:pPr>
        <w:pStyle w:val="Heading2"/>
      </w:pPr>
      <w:bookmarkStart w:id="17" w:name="_Toc230040370"/>
      <w:r>
        <w:rPr>
          <w:rFonts w:ascii="Times New Roman" w:eastAsia="Times New Roman" w:hAnsi="Times New Roman"/>
          <w:color w:val="000000"/>
        </w:rPr>
        <w:t>2.4. Activity Diagram, Class Diagram và ERD</w:t>
      </w:r>
      <w:bookmarkEnd w:id="17"/>
    </w:p>
    <w:p w14:paraId="11D56464" w14:textId="77777777" w:rsidR="004669B1" w:rsidRDefault="00000000">
      <w:pPr>
        <w:jc w:val="center"/>
      </w:pPr>
      <w:r>
        <w:rPr>
          <w:noProof/>
        </w:rPr>
        <w:drawing>
          <wp:inline distT="0" distB="0" distL="0" distR="0" wp14:anchorId="738923A7" wp14:editId="6F29B4F4">
            <wp:extent cx="5669280" cy="43582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2).png"/>
                    <pic:cNvPicPr/>
                  </pic:nvPicPr>
                  <pic:blipFill>
                    <a:blip r:embed="rId11"/>
                    <a:stretch>
                      <a:fillRect/>
                    </a:stretch>
                  </pic:blipFill>
                  <pic:spPr>
                    <a:xfrm>
                      <a:off x="0" y="0"/>
                      <a:ext cx="5669280" cy="4358234"/>
                    </a:xfrm>
                    <a:prstGeom prst="rect">
                      <a:avLst/>
                    </a:prstGeom>
                  </pic:spPr>
                </pic:pic>
              </a:graphicData>
            </a:graphic>
          </wp:inline>
        </w:drawing>
      </w:r>
    </w:p>
    <w:p w14:paraId="4279150A" w14:textId="77777777" w:rsidR="004669B1" w:rsidRDefault="00000000">
      <w:pPr>
        <w:jc w:val="center"/>
      </w:pPr>
      <w:r>
        <w:rPr>
          <w:i/>
          <w:sz w:val="20"/>
        </w:rPr>
        <w:t>Hình 2.3. Activity Diagram UC-08 - Tạo order cho bàn</w:t>
      </w:r>
    </w:p>
    <w:p w14:paraId="3A28E9C3" w14:textId="77777777" w:rsidR="004669B1" w:rsidRDefault="00000000">
      <w:pPr>
        <w:jc w:val="center"/>
      </w:pPr>
      <w:r>
        <w:rPr>
          <w:noProof/>
        </w:rPr>
        <w:lastRenderedPageBreak/>
        <w:drawing>
          <wp:inline distT="0" distB="0" distL="0" distR="0" wp14:anchorId="2E0FD513" wp14:editId="306E0B0D">
            <wp:extent cx="5669280" cy="4733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2).png"/>
                    <pic:cNvPicPr/>
                  </pic:nvPicPr>
                  <pic:blipFill>
                    <a:blip r:embed="rId12"/>
                    <a:stretch>
                      <a:fillRect/>
                    </a:stretch>
                  </pic:blipFill>
                  <pic:spPr>
                    <a:xfrm>
                      <a:off x="0" y="0"/>
                      <a:ext cx="5669280" cy="4733351"/>
                    </a:xfrm>
                    <a:prstGeom prst="rect">
                      <a:avLst/>
                    </a:prstGeom>
                  </pic:spPr>
                </pic:pic>
              </a:graphicData>
            </a:graphic>
          </wp:inline>
        </w:drawing>
      </w:r>
    </w:p>
    <w:p w14:paraId="4E9CC278" w14:textId="77777777" w:rsidR="004669B1" w:rsidRDefault="00000000">
      <w:pPr>
        <w:jc w:val="center"/>
      </w:pPr>
      <w:r>
        <w:rPr>
          <w:i/>
          <w:sz w:val="20"/>
        </w:rPr>
        <w:t>Hình 2.4. Class Diagram hệ thống</w:t>
      </w:r>
    </w:p>
    <w:p w14:paraId="6EDD4D42" w14:textId="77777777" w:rsidR="004669B1" w:rsidRDefault="00000000">
      <w:pPr>
        <w:jc w:val="center"/>
      </w:pPr>
      <w:r>
        <w:rPr>
          <w:noProof/>
        </w:rPr>
        <w:lastRenderedPageBreak/>
        <w:drawing>
          <wp:inline distT="0" distB="0" distL="0" distR="0" wp14:anchorId="08AAC0B3" wp14:editId="19AF57BD">
            <wp:extent cx="5669280" cy="5998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2).png"/>
                    <pic:cNvPicPr/>
                  </pic:nvPicPr>
                  <pic:blipFill>
                    <a:blip r:embed="rId13"/>
                    <a:stretch>
                      <a:fillRect/>
                    </a:stretch>
                  </pic:blipFill>
                  <pic:spPr>
                    <a:xfrm>
                      <a:off x="0" y="0"/>
                      <a:ext cx="5669280" cy="5998161"/>
                    </a:xfrm>
                    <a:prstGeom prst="rect">
                      <a:avLst/>
                    </a:prstGeom>
                  </pic:spPr>
                </pic:pic>
              </a:graphicData>
            </a:graphic>
          </wp:inline>
        </w:drawing>
      </w:r>
    </w:p>
    <w:p w14:paraId="3AE9CABF" w14:textId="77777777" w:rsidR="004669B1" w:rsidRDefault="00000000">
      <w:pPr>
        <w:jc w:val="center"/>
      </w:pPr>
      <w:r>
        <w:rPr>
          <w:i/>
          <w:sz w:val="20"/>
        </w:rPr>
        <w:t>Hình 2.5. ERD Diagram hệ thống</w:t>
      </w:r>
    </w:p>
    <w:p w14:paraId="3613DF46" w14:textId="77777777" w:rsidR="004669B1" w:rsidRDefault="00000000">
      <w:pPr>
        <w:spacing w:after="120"/>
      </w:pPr>
      <w:r>
        <w:t>Class Diagram thể hiện các lớp chính trong hệ thống gồm User, CoffeeTable, MenuItem, Order, OrderDetail, Category và MainUI. ERD Diagram mô tả các thực thể dữ liệu chính trong hệ thống quản lý quán cà phê như User, CoffeeTable, Category, MenuItem, Order và OrderDetail.</w:t>
      </w:r>
    </w:p>
    <w:p w14:paraId="33694AC2" w14:textId="77777777" w:rsidR="004669B1" w:rsidRDefault="00000000">
      <w:pPr>
        <w:pStyle w:val="Heading2"/>
      </w:pPr>
      <w:bookmarkStart w:id="18" w:name="_Toc230040371"/>
      <w:r>
        <w:rPr>
          <w:rFonts w:ascii="Times New Roman" w:eastAsia="Times New Roman" w:hAnsi="Times New Roman"/>
          <w:color w:val="000000"/>
        </w:rPr>
        <w:t>2.5. Mô tả các lớp chính</w:t>
      </w:r>
      <w:bookmarkEnd w:id="18"/>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268"/>
        <w:gridCol w:w="6236"/>
      </w:tblGrid>
      <w:tr w:rsidR="004669B1" w14:paraId="1DEC0CFA" w14:textId="77777777">
        <w:trPr>
          <w:jc w:val="center"/>
        </w:trPr>
        <w:tc>
          <w:tcPr>
            <w:tcW w:w="2268" w:type="dxa"/>
            <w:shd w:val="clear" w:color="auto" w:fill="D9EAF7"/>
            <w:vAlign w:val="center"/>
          </w:tcPr>
          <w:p w14:paraId="6965D582" w14:textId="77777777" w:rsidR="004669B1" w:rsidRDefault="00000000">
            <w:r>
              <w:rPr>
                <w:b/>
                <w:sz w:val="20"/>
              </w:rPr>
              <w:t>Lớp</w:t>
            </w:r>
          </w:p>
        </w:tc>
        <w:tc>
          <w:tcPr>
            <w:tcW w:w="6236" w:type="dxa"/>
            <w:shd w:val="clear" w:color="auto" w:fill="D9EAF7"/>
            <w:vAlign w:val="center"/>
          </w:tcPr>
          <w:p w14:paraId="02BCBEB0" w14:textId="77777777" w:rsidR="004669B1" w:rsidRDefault="00000000">
            <w:r>
              <w:rPr>
                <w:b/>
                <w:sz w:val="20"/>
              </w:rPr>
              <w:t>Vai trò</w:t>
            </w:r>
          </w:p>
        </w:tc>
      </w:tr>
      <w:tr w:rsidR="004669B1" w14:paraId="29F9014F" w14:textId="77777777">
        <w:trPr>
          <w:jc w:val="center"/>
        </w:trPr>
        <w:tc>
          <w:tcPr>
            <w:tcW w:w="2268" w:type="dxa"/>
          </w:tcPr>
          <w:p w14:paraId="03BA9EA7" w14:textId="77777777" w:rsidR="004669B1" w:rsidRDefault="00000000">
            <w:r>
              <w:rPr>
                <w:sz w:val="20"/>
              </w:rPr>
              <w:t>User</w:t>
            </w:r>
          </w:p>
        </w:tc>
        <w:tc>
          <w:tcPr>
            <w:tcW w:w="6236" w:type="dxa"/>
          </w:tcPr>
          <w:p w14:paraId="29653041" w14:textId="77777777" w:rsidR="004669B1" w:rsidRDefault="00000000">
            <w:r>
              <w:rPr>
                <w:sz w:val="20"/>
              </w:rPr>
              <w:t>Biểu diễn người dùng, hỗ trợ đăng nhập, đăng xuất, phân quyền và quản lý nhân viên</w:t>
            </w:r>
          </w:p>
        </w:tc>
      </w:tr>
      <w:tr w:rsidR="004669B1" w14:paraId="3C07503D" w14:textId="77777777">
        <w:trPr>
          <w:jc w:val="center"/>
        </w:trPr>
        <w:tc>
          <w:tcPr>
            <w:tcW w:w="2268" w:type="dxa"/>
          </w:tcPr>
          <w:p w14:paraId="50B4096B" w14:textId="77777777" w:rsidR="004669B1" w:rsidRDefault="00000000">
            <w:r>
              <w:rPr>
                <w:sz w:val="20"/>
              </w:rPr>
              <w:t>CoffeeTable</w:t>
            </w:r>
          </w:p>
        </w:tc>
        <w:tc>
          <w:tcPr>
            <w:tcW w:w="6236" w:type="dxa"/>
          </w:tcPr>
          <w:p w14:paraId="25DA1FEB" w14:textId="77777777" w:rsidR="004669B1" w:rsidRDefault="00000000">
            <w:r>
              <w:rPr>
                <w:sz w:val="20"/>
              </w:rPr>
              <w:t>Biểu diễn bàn trong quán, quản lý khu vực và trạng thái bàn</w:t>
            </w:r>
          </w:p>
        </w:tc>
      </w:tr>
      <w:tr w:rsidR="004669B1" w14:paraId="7DD175E8" w14:textId="77777777">
        <w:trPr>
          <w:jc w:val="center"/>
        </w:trPr>
        <w:tc>
          <w:tcPr>
            <w:tcW w:w="2268" w:type="dxa"/>
          </w:tcPr>
          <w:p w14:paraId="7F9E1424" w14:textId="77777777" w:rsidR="004669B1" w:rsidRDefault="00000000">
            <w:r>
              <w:rPr>
                <w:sz w:val="20"/>
              </w:rPr>
              <w:t>MenuItem</w:t>
            </w:r>
          </w:p>
        </w:tc>
        <w:tc>
          <w:tcPr>
            <w:tcW w:w="6236" w:type="dxa"/>
          </w:tcPr>
          <w:p w14:paraId="6E779D11" w14:textId="77777777" w:rsidR="004669B1" w:rsidRDefault="00000000">
            <w:r>
              <w:rPr>
                <w:sz w:val="20"/>
              </w:rPr>
              <w:t>Biểu diễn món trong thực đơn, gồm tên món, giá, mô tả và trạng thái bán</w:t>
            </w:r>
          </w:p>
        </w:tc>
      </w:tr>
      <w:tr w:rsidR="004669B1" w14:paraId="3801A318" w14:textId="77777777">
        <w:trPr>
          <w:jc w:val="center"/>
        </w:trPr>
        <w:tc>
          <w:tcPr>
            <w:tcW w:w="2268" w:type="dxa"/>
          </w:tcPr>
          <w:p w14:paraId="67A5324D" w14:textId="77777777" w:rsidR="004669B1" w:rsidRDefault="00000000">
            <w:r>
              <w:rPr>
                <w:sz w:val="20"/>
              </w:rPr>
              <w:t>Order</w:t>
            </w:r>
          </w:p>
        </w:tc>
        <w:tc>
          <w:tcPr>
            <w:tcW w:w="6236" w:type="dxa"/>
          </w:tcPr>
          <w:p w14:paraId="478798E7" w14:textId="77777777" w:rsidR="004669B1" w:rsidRDefault="00000000">
            <w:r>
              <w:rPr>
                <w:sz w:val="20"/>
              </w:rPr>
              <w:t>Biểu diễn đơn hàng, quản lý bàn, thời gian tạo, trạng thái và danh sách món đã gọi</w:t>
            </w:r>
          </w:p>
        </w:tc>
      </w:tr>
      <w:tr w:rsidR="004669B1" w14:paraId="070A4820" w14:textId="77777777">
        <w:trPr>
          <w:jc w:val="center"/>
        </w:trPr>
        <w:tc>
          <w:tcPr>
            <w:tcW w:w="2268" w:type="dxa"/>
          </w:tcPr>
          <w:p w14:paraId="31DAAD01" w14:textId="77777777" w:rsidR="004669B1" w:rsidRDefault="00000000">
            <w:r>
              <w:rPr>
                <w:sz w:val="20"/>
              </w:rPr>
              <w:lastRenderedPageBreak/>
              <w:t>OrderDetail</w:t>
            </w:r>
          </w:p>
        </w:tc>
        <w:tc>
          <w:tcPr>
            <w:tcW w:w="6236" w:type="dxa"/>
          </w:tcPr>
          <w:p w14:paraId="2D2BDEAC" w14:textId="77777777" w:rsidR="004669B1" w:rsidRDefault="00000000">
            <w:r>
              <w:rPr>
                <w:sz w:val="20"/>
              </w:rPr>
              <w:t>Biểu diễn chi tiết từng món trong order, gồm số lượng, đơn giá và thành tiền</w:t>
            </w:r>
          </w:p>
        </w:tc>
      </w:tr>
      <w:tr w:rsidR="004669B1" w14:paraId="29E1F817" w14:textId="77777777">
        <w:trPr>
          <w:jc w:val="center"/>
        </w:trPr>
        <w:tc>
          <w:tcPr>
            <w:tcW w:w="2268" w:type="dxa"/>
          </w:tcPr>
          <w:p w14:paraId="307DACB9" w14:textId="77777777" w:rsidR="004669B1" w:rsidRDefault="00000000">
            <w:r>
              <w:rPr>
                <w:sz w:val="20"/>
              </w:rPr>
              <w:t>Category</w:t>
            </w:r>
          </w:p>
        </w:tc>
        <w:tc>
          <w:tcPr>
            <w:tcW w:w="6236" w:type="dxa"/>
          </w:tcPr>
          <w:p w14:paraId="6057F86B" w14:textId="77777777" w:rsidR="004669B1" w:rsidRDefault="00000000">
            <w:r>
              <w:rPr>
                <w:sz w:val="20"/>
              </w:rPr>
              <w:t>Biểu diễn danh mục món, ví dụ cà phê, trà</w:t>
            </w:r>
          </w:p>
        </w:tc>
      </w:tr>
    </w:tbl>
    <w:p w14:paraId="5CF74E50" w14:textId="77777777" w:rsidR="004669B1" w:rsidRDefault="00000000">
      <w:pPr>
        <w:pStyle w:val="Heading1"/>
      </w:pPr>
      <w:bookmarkStart w:id="19" w:name="_Toc230040372"/>
      <w:r>
        <w:rPr>
          <w:rFonts w:ascii="Times New Roman" w:eastAsia="Times New Roman" w:hAnsi="Times New Roman"/>
          <w:color w:val="000000"/>
        </w:rPr>
        <w:t>CHƯƠNG 3. CHI TIẾT USE CASE ĐÃ CHỌN</w:t>
      </w:r>
      <w:bookmarkEnd w:id="19"/>
    </w:p>
    <w:p w14:paraId="1684499A" w14:textId="77777777" w:rsidR="004669B1" w:rsidRDefault="00000000">
      <w:pPr>
        <w:pStyle w:val="Heading2"/>
      </w:pPr>
      <w:bookmarkStart w:id="20" w:name="_Toc230040373"/>
      <w:r>
        <w:rPr>
          <w:rFonts w:ascii="Times New Roman" w:eastAsia="Times New Roman" w:hAnsi="Times New Roman"/>
          <w:color w:val="000000"/>
        </w:rPr>
        <w:t>UC-08: Tạo order cho bàn</w:t>
      </w:r>
      <w:bookmarkEnd w:id="20"/>
    </w:p>
    <w:p w14:paraId="6C085A0E" w14:textId="77777777" w:rsidR="004669B1" w:rsidRDefault="00000000">
      <w:pPr>
        <w:pStyle w:val="Heading2"/>
      </w:pPr>
      <w:bookmarkStart w:id="21" w:name="_Toc230040374"/>
      <w:r>
        <w:rPr>
          <w:rFonts w:ascii="Times New Roman" w:eastAsia="Times New Roman" w:hAnsi="Times New Roman"/>
          <w:color w:val="000000"/>
        </w:rPr>
        <w:t>3.1. Introduction</w:t>
      </w:r>
      <w:bookmarkEnd w:id="21"/>
    </w:p>
    <w:p w14:paraId="1773C55F" w14:textId="77777777" w:rsidR="004669B1" w:rsidRDefault="00000000">
      <w:pPr>
        <w:spacing w:after="120"/>
      </w:pPr>
      <w:r>
        <w:t>Use Case UC-08 - Tạo order cho bàn là chức năng trọng tâm trong hệ thống quản lý quán cà phê. Chức năng này mô phỏng quy trình nhân viên phục vụ nhận order từ khách hàng tại bàn, chọn món trong thực đơn, thêm món vào giỏ hàng tạm và chốt order.</w:t>
      </w:r>
    </w:p>
    <w:p w14:paraId="4F6791C5" w14:textId="77777777" w:rsidR="004669B1" w:rsidRDefault="00000000">
      <w:pPr>
        <w:spacing w:after="120"/>
      </w:pPr>
      <w:r>
        <w:t>Sau khi chốt order thành công, hệ thống tạo một order mới và cập nhật trạng thái bàn từ “Trống” sang “Đang phục vụ”. Chức năng này giúp nhân viên thao tác nhanh hơn, hạn chế việc ghi order thủ công và hỗ trợ các bước tiếp theo như theo dõi order, tính tiền và thanh toán.</w:t>
      </w:r>
    </w:p>
    <w:p w14:paraId="53501E9D" w14:textId="77777777" w:rsidR="004669B1" w:rsidRDefault="00000000">
      <w:pPr>
        <w:pStyle w:val="Heading2"/>
      </w:pPr>
      <w:bookmarkStart w:id="22" w:name="_Toc230040375"/>
      <w:r>
        <w:rPr>
          <w:rFonts w:ascii="Times New Roman" w:eastAsia="Times New Roman" w:hAnsi="Times New Roman"/>
          <w:color w:val="000000"/>
        </w:rPr>
        <w:t>3.2. Use Case Description</w:t>
      </w:r>
      <w:bookmarkEnd w:id="22"/>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35"/>
        <w:gridCol w:w="5669"/>
      </w:tblGrid>
      <w:tr w:rsidR="004669B1" w14:paraId="3B96DAE7" w14:textId="77777777">
        <w:trPr>
          <w:jc w:val="center"/>
        </w:trPr>
        <w:tc>
          <w:tcPr>
            <w:tcW w:w="2835" w:type="dxa"/>
            <w:shd w:val="clear" w:color="auto" w:fill="D9EAF7"/>
            <w:vAlign w:val="center"/>
          </w:tcPr>
          <w:p w14:paraId="43B34407" w14:textId="77777777" w:rsidR="004669B1" w:rsidRDefault="00000000">
            <w:r>
              <w:rPr>
                <w:b/>
                <w:sz w:val="20"/>
              </w:rPr>
              <w:t>Mục</w:t>
            </w:r>
          </w:p>
        </w:tc>
        <w:tc>
          <w:tcPr>
            <w:tcW w:w="5669" w:type="dxa"/>
            <w:shd w:val="clear" w:color="auto" w:fill="D9EAF7"/>
            <w:vAlign w:val="center"/>
          </w:tcPr>
          <w:p w14:paraId="4F4595F6" w14:textId="77777777" w:rsidR="004669B1" w:rsidRDefault="00000000">
            <w:r>
              <w:rPr>
                <w:b/>
                <w:sz w:val="20"/>
              </w:rPr>
              <w:t>Nội dung</w:t>
            </w:r>
          </w:p>
        </w:tc>
      </w:tr>
      <w:tr w:rsidR="004669B1" w14:paraId="7F7323EE" w14:textId="77777777">
        <w:trPr>
          <w:jc w:val="center"/>
        </w:trPr>
        <w:tc>
          <w:tcPr>
            <w:tcW w:w="2835" w:type="dxa"/>
          </w:tcPr>
          <w:p w14:paraId="2558B646" w14:textId="77777777" w:rsidR="004669B1" w:rsidRDefault="00000000">
            <w:r>
              <w:rPr>
                <w:sz w:val="20"/>
              </w:rPr>
              <w:t>Mã Use Case</w:t>
            </w:r>
          </w:p>
        </w:tc>
        <w:tc>
          <w:tcPr>
            <w:tcW w:w="5669" w:type="dxa"/>
          </w:tcPr>
          <w:p w14:paraId="5755538D" w14:textId="77777777" w:rsidR="004669B1" w:rsidRDefault="00000000">
            <w:r>
              <w:rPr>
                <w:sz w:val="20"/>
              </w:rPr>
              <w:t>UC-08</w:t>
            </w:r>
          </w:p>
        </w:tc>
      </w:tr>
      <w:tr w:rsidR="004669B1" w14:paraId="6BB01AED" w14:textId="77777777">
        <w:trPr>
          <w:jc w:val="center"/>
        </w:trPr>
        <w:tc>
          <w:tcPr>
            <w:tcW w:w="2835" w:type="dxa"/>
          </w:tcPr>
          <w:p w14:paraId="7F366E3F" w14:textId="77777777" w:rsidR="004669B1" w:rsidRDefault="00000000">
            <w:r>
              <w:rPr>
                <w:sz w:val="20"/>
              </w:rPr>
              <w:t>Tên Use Case</w:t>
            </w:r>
          </w:p>
        </w:tc>
        <w:tc>
          <w:tcPr>
            <w:tcW w:w="5669" w:type="dxa"/>
          </w:tcPr>
          <w:p w14:paraId="663072C7" w14:textId="77777777" w:rsidR="004669B1" w:rsidRDefault="00000000">
            <w:r>
              <w:rPr>
                <w:sz w:val="20"/>
              </w:rPr>
              <w:t>Tạo order cho bàn</w:t>
            </w:r>
          </w:p>
        </w:tc>
      </w:tr>
      <w:tr w:rsidR="004669B1" w14:paraId="2B0806FC" w14:textId="77777777">
        <w:trPr>
          <w:jc w:val="center"/>
        </w:trPr>
        <w:tc>
          <w:tcPr>
            <w:tcW w:w="2835" w:type="dxa"/>
          </w:tcPr>
          <w:p w14:paraId="5E05DFBF" w14:textId="77777777" w:rsidR="004669B1" w:rsidRDefault="00000000">
            <w:r>
              <w:rPr>
                <w:sz w:val="20"/>
              </w:rPr>
              <w:t>Actor chính</w:t>
            </w:r>
          </w:p>
        </w:tc>
        <w:tc>
          <w:tcPr>
            <w:tcW w:w="5669" w:type="dxa"/>
          </w:tcPr>
          <w:p w14:paraId="226580B9" w14:textId="77777777" w:rsidR="004669B1" w:rsidRDefault="00000000">
            <w:r>
              <w:rPr>
                <w:sz w:val="20"/>
              </w:rPr>
              <w:t>Nhân viên phục vụ</w:t>
            </w:r>
          </w:p>
        </w:tc>
      </w:tr>
      <w:tr w:rsidR="004669B1" w14:paraId="2C1C8A31" w14:textId="77777777">
        <w:trPr>
          <w:jc w:val="center"/>
        </w:trPr>
        <w:tc>
          <w:tcPr>
            <w:tcW w:w="2835" w:type="dxa"/>
          </w:tcPr>
          <w:p w14:paraId="6E00B9DA" w14:textId="77777777" w:rsidR="004669B1" w:rsidRDefault="00000000">
            <w:r>
              <w:rPr>
                <w:sz w:val="20"/>
              </w:rPr>
              <w:t>Actor phụ</w:t>
            </w:r>
          </w:p>
        </w:tc>
        <w:tc>
          <w:tcPr>
            <w:tcW w:w="5669" w:type="dxa"/>
          </w:tcPr>
          <w:p w14:paraId="2CE6C4E7" w14:textId="77777777" w:rsidR="004669B1" w:rsidRDefault="00000000">
            <w:r>
              <w:rPr>
                <w:sz w:val="20"/>
              </w:rPr>
              <w:t>Quản lý</w:t>
            </w:r>
          </w:p>
        </w:tc>
      </w:tr>
      <w:tr w:rsidR="004669B1" w14:paraId="7C45CB8C" w14:textId="77777777">
        <w:trPr>
          <w:jc w:val="center"/>
        </w:trPr>
        <w:tc>
          <w:tcPr>
            <w:tcW w:w="2835" w:type="dxa"/>
          </w:tcPr>
          <w:p w14:paraId="5DEE3D16" w14:textId="77777777" w:rsidR="004669B1" w:rsidRDefault="00000000">
            <w:r>
              <w:rPr>
                <w:sz w:val="20"/>
              </w:rPr>
              <w:t>Mục tiêu</w:t>
            </w:r>
          </w:p>
        </w:tc>
        <w:tc>
          <w:tcPr>
            <w:tcW w:w="5669" w:type="dxa"/>
          </w:tcPr>
          <w:p w14:paraId="17AA532E" w14:textId="77777777" w:rsidR="004669B1" w:rsidRDefault="00000000">
            <w:r>
              <w:rPr>
                <w:sz w:val="20"/>
              </w:rPr>
              <w:t>Tạo order mới cho một bàn đang trống</w:t>
            </w:r>
          </w:p>
        </w:tc>
      </w:tr>
      <w:tr w:rsidR="004669B1" w14:paraId="35AA08DE" w14:textId="77777777">
        <w:trPr>
          <w:jc w:val="center"/>
        </w:trPr>
        <w:tc>
          <w:tcPr>
            <w:tcW w:w="2835" w:type="dxa"/>
          </w:tcPr>
          <w:p w14:paraId="1C9EB0C6" w14:textId="77777777" w:rsidR="004669B1" w:rsidRDefault="00000000">
            <w:r>
              <w:rPr>
                <w:sz w:val="20"/>
              </w:rPr>
              <w:t>Mô tả ngắn</w:t>
            </w:r>
          </w:p>
        </w:tc>
        <w:tc>
          <w:tcPr>
            <w:tcW w:w="5669" w:type="dxa"/>
          </w:tcPr>
          <w:p w14:paraId="0EF05999" w14:textId="77777777" w:rsidR="004669B1" w:rsidRDefault="00000000">
            <w:r>
              <w:rPr>
                <w:sz w:val="20"/>
              </w:rPr>
              <w:t>Người dùng chọn bàn, chọn món, thêm vào giỏ và chốt order</w:t>
            </w:r>
          </w:p>
        </w:tc>
      </w:tr>
      <w:tr w:rsidR="004669B1" w14:paraId="68EA64C9" w14:textId="77777777">
        <w:trPr>
          <w:jc w:val="center"/>
        </w:trPr>
        <w:tc>
          <w:tcPr>
            <w:tcW w:w="2835" w:type="dxa"/>
          </w:tcPr>
          <w:p w14:paraId="5722EEA9" w14:textId="77777777" w:rsidR="004669B1" w:rsidRDefault="00000000">
            <w:r>
              <w:rPr>
                <w:sz w:val="20"/>
              </w:rPr>
              <w:t>Điều kiện trước</w:t>
            </w:r>
          </w:p>
        </w:tc>
        <w:tc>
          <w:tcPr>
            <w:tcW w:w="5669" w:type="dxa"/>
          </w:tcPr>
          <w:p w14:paraId="722AA434" w14:textId="77777777" w:rsidR="004669B1" w:rsidRDefault="00000000">
            <w:r>
              <w:rPr>
                <w:sz w:val="20"/>
              </w:rPr>
              <w:t>Người dùng đã đăng nhập và có quyền Staff hoặc Manager</w:t>
            </w:r>
          </w:p>
        </w:tc>
      </w:tr>
      <w:tr w:rsidR="004669B1" w14:paraId="66C2105F" w14:textId="77777777">
        <w:trPr>
          <w:jc w:val="center"/>
        </w:trPr>
        <w:tc>
          <w:tcPr>
            <w:tcW w:w="2835" w:type="dxa"/>
          </w:tcPr>
          <w:p w14:paraId="032963A4" w14:textId="77777777" w:rsidR="004669B1" w:rsidRDefault="00000000">
            <w:r>
              <w:rPr>
                <w:sz w:val="20"/>
              </w:rPr>
              <w:t>Điều kiện sau</w:t>
            </w:r>
          </w:p>
        </w:tc>
        <w:tc>
          <w:tcPr>
            <w:tcW w:w="5669" w:type="dxa"/>
          </w:tcPr>
          <w:p w14:paraId="65E03E47" w14:textId="77777777" w:rsidR="004669B1" w:rsidRDefault="00000000">
            <w:r>
              <w:rPr>
                <w:sz w:val="20"/>
              </w:rPr>
              <w:t>Order được tạo, bàn chuyển sang trạng thái “Đang phục vụ”</w:t>
            </w:r>
          </w:p>
        </w:tc>
      </w:tr>
      <w:tr w:rsidR="004669B1" w14:paraId="70721CAA" w14:textId="77777777">
        <w:trPr>
          <w:jc w:val="center"/>
        </w:trPr>
        <w:tc>
          <w:tcPr>
            <w:tcW w:w="2835" w:type="dxa"/>
          </w:tcPr>
          <w:p w14:paraId="3DFAF08B" w14:textId="77777777" w:rsidR="004669B1" w:rsidRDefault="00000000">
            <w:r>
              <w:rPr>
                <w:sz w:val="20"/>
              </w:rPr>
              <w:t>Tần suất sử dụng</w:t>
            </w:r>
          </w:p>
        </w:tc>
        <w:tc>
          <w:tcPr>
            <w:tcW w:w="5669" w:type="dxa"/>
          </w:tcPr>
          <w:p w14:paraId="5EEACAC7" w14:textId="77777777" w:rsidR="004669B1" w:rsidRDefault="00000000">
            <w:r>
              <w:rPr>
                <w:sz w:val="20"/>
              </w:rPr>
              <w:t>Thường xuyên trong quá trình bán hàng</w:t>
            </w:r>
          </w:p>
        </w:tc>
      </w:tr>
      <w:tr w:rsidR="004669B1" w14:paraId="614CD999" w14:textId="77777777">
        <w:trPr>
          <w:jc w:val="center"/>
        </w:trPr>
        <w:tc>
          <w:tcPr>
            <w:tcW w:w="2835" w:type="dxa"/>
          </w:tcPr>
          <w:p w14:paraId="64C2A6EF" w14:textId="77777777" w:rsidR="004669B1" w:rsidRDefault="00000000">
            <w:r>
              <w:rPr>
                <w:sz w:val="20"/>
              </w:rPr>
              <w:t>Mức độ ưu tiên</w:t>
            </w:r>
          </w:p>
        </w:tc>
        <w:tc>
          <w:tcPr>
            <w:tcW w:w="5669" w:type="dxa"/>
          </w:tcPr>
          <w:p w14:paraId="1A8AFE5C" w14:textId="77777777" w:rsidR="004669B1" w:rsidRDefault="00000000">
            <w:r>
              <w:rPr>
                <w:sz w:val="20"/>
              </w:rPr>
              <w:t>Cao</w:t>
            </w:r>
          </w:p>
        </w:tc>
      </w:tr>
    </w:tbl>
    <w:p w14:paraId="5C44BC0A" w14:textId="77777777" w:rsidR="004669B1" w:rsidRDefault="00000000">
      <w:pPr>
        <w:jc w:val="center"/>
      </w:pPr>
      <w:r>
        <w:rPr>
          <w:i/>
          <w:sz w:val="20"/>
        </w:rPr>
        <w:t>Bảng 3.1. Đặc tả Use Case UC-08 - Tạo order cho bàn</w:t>
      </w:r>
    </w:p>
    <w:p w14:paraId="53EEB654" w14:textId="77777777" w:rsidR="004669B1" w:rsidRDefault="00000000">
      <w:pPr>
        <w:pStyle w:val="Heading2"/>
      </w:pPr>
      <w:bookmarkStart w:id="23" w:name="_Toc230040376"/>
      <w:r>
        <w:rPr>
          <w:rFonts w:ascii="Times New Roman" w:eastAsia="Times New Roman" w:hAnsi="Times New Roman"/>
          <w:color w:val="000000"/>
        </w:rPr>
        <w:t>3.3. Pre-Conditions</w:t>
      </w:r>
      <w:bookmarkEnd w:id="23"/>
    </w:p>
    <w:p w14:paraId="07D5A789" w14:textId="77777777" w:rsidR="004669B1" w:rsidRDefault="00000000">
      <w:pPr>
        <w:pStyle w:val="ListBullet"/>
        <w:spacing w:after="60"/>
      </w:pPr>
      <w:r>
        <w:t>Người dùng đã đăng nhập thành công.</w:t>
      </w:r>
    </w:p>
    <w:p w14:paraId="2A88DF47" w14:textId="77777777" w:rsidR="004669B1" w:rsidRDefault="00000000">
      <w:pPr>
        <w:pStyle w:val="ListBullet"/>
        <w:spacing w:after="60"/>
      </w:pPr>
      <w:r>
        <w:t>Người dùng có quyền Staff hoặc Manager.</w:t>
      </w:r>
    </w:p>
    <w:p w14:paraId="5FEA7C96" w14:textId="77777777" w:rsidR="004669B1" w:rsidRDefault="00000000">
      <w:pPr>
        <w:pStyle w:val="ListBullet"/>
        <w:spacing w:after="60"/>
      </w:pPr>
      <w:r>
        <w:t>Hệ thống có danh sách bàn.</w:t>
      </w:r>
    </w:p>
    <w:p w14:paraId="41BA5F82" w14:textId="77777777" w:rsidR="004669B1" w:rsidRDefault="00000000">
      <w:pPr>
        <w:pStyle w:val="ListBullet"/>
        <w:spacing w:after="60"/>
      </w:pPr>
      <w:r>
        <w:t>Hệ thống có ít nhất một món đang ở trạng thái “Còn bán”.</w:t>
      </w:r>
    </w:p>
    <w:p w14:paraId="25EECFFA" w14:textId="77777777" w:rsidR="004669B1" w:rsidRDefault="00000000">
      <w:pPr>
        <w:pStyle w:val="ListBullet"/>
        <w:spacing w:after="60"/>
      </w:pPr>
      <w:r>
        <w:t>Bàn được chọn đang ở trạng thái “Trống”.</w:t>
      </w:r>
    </w:p>
    <w:p w14:paraId="55AD63D0" w14:textId="77777777" w:rsidR="004669B1" w:rsidRDefault="00000000">
      <w:pPr>
        <w:pStyle w:val="Heading2"/>
      </w:pPr>
      <w:bookmarkStart w:id="24" w:name="_Toc230040377"/>
      <w:r>
        <w:rPr>
          <w:rFonts w:ascii="Times New Roman" w:eastAsia="Times New Roman" w:hAnsi="Times New Roman"/>
          <w:color w:val="000000"/>
        </w:rPr>
        <w:t>3.4. Trigger</w:t>
      </w:r>
      <w:bookmarkEnd w:id="24"/>
    </w:p>
    <w:p w14:paraId="77DB1307" w14:textId="77777777" w:rsidR="004669B1" w:rsidRDefault="00000000">
      <w:pPr>
        <w:spacing w:after="120"/>
      </w:pPr>
      <w:r>
        <w:t>Use case bắt đầu khi nhân viên phục vụ mở tab Phục Vụ (Order), chọn bàn, chọn món và nhấn nút “Chốt Order (UC-08 &amp; 09)”.</w:t>
      </w:r>
    </w:p>
    <w:p w14:paraId="2A75E609" w14:textId="77777777" w:rsidR="004669B1" w:rsidRDefault="00000000">
      <w:pPr>
        <w:pStyle w:val="Heading2"/>
      </w:pPr>
      <w:bookmarkStart w:id="25" w:name="_Toc230040378"/>
      <w:r>
        <w:rPr>
          <w:rFonts w:ascii="Times New Roman" w:eastAsia="Times New Roman" w:hAnsi="Times New Roman"/>
          <w:color w:val="000000"/>
        </w:rPr>
        <w:t>3.5. Post-Conditions</w:t>
      </w:r>
      <w:bookmarkEnd w:id="25"/>
    </w:p>
    <w:p w14:paraId="0806AFBB" w14:textId="77777777" w:rsidR="004669B1" w:rsidRDefault="00000000">
      <w:pPr>
        <w:pStyle w:val="ListBullet"/>
        <w:spacing w:after="60"/>
      </w:pPr>
      <w:r>
        <w:t>Một order mới được tạo.</w:t>
      </w:r>
    </w:p>
    <w:p w14:paraId="03903EDA" w14:textId="77777777" w:rsidR="004669B1" w:rsidRDefault="00000000">
      <w:pPr>
        <w:pStyle w:val="ListBullet"/>
        <w:spacing w:after="60"/>
      </w:pPr>
      <w:r>
        <w:t>Danh sách món đã chọn được lưu vào order.</w:t>
      </w:r>
    </w:p>
    <w:p w14:paraId="4FC7E139" w14:textId="77777777" w:rsidR="004669B1" w:rsidRDefault="00000000">
      <w:pPr>
        <w:pStyle w:val="ListBullet"/>
        <w:spacing w:after="60"/>
      </w:pPr>
      <w:r>
        <w:t>Trạng thái bàn được cập nhật thành “Đang phục vụ”.</w:t>
      </w:r>
    </w:p>
    <w:p w14:paraId="4218321B" w14:textId="77777777" w:rsidR="004669B1" w:rsidRDefault="00000000">
      <w:pPr>
        <w:pStyle w:val="ListBullet"/>
        <w:spacing w:after="60"/>
      </w:pPr>
      <w:r>
        <w:t>Giỏ hàng tạm được xóa.</w:t>
      </w:r>
    </w:p>
    <w:p w14:paraId="35470CF4" w14:textId="77777777" w:rsidR="004669B1" w:rsidRDefault="00000000">
      <w:pPr>
        <w:pStyle w:val="ListBullet"/>
        <w:spacing w:after="60"/>
      </w:pPr>
      <w:r>
        <w:lastRenderedPageBreak/>
        <w:t>Giao diện phục vụ được làm mới.</w:t>
      </w:r>
    </w:p>
    <w:p w14:paraId="01C8A9A3" w14:textId="77777777" w:rsidR="004669B1" w:rsidRDefault="00000000">
      <w:pPr>
        <w:pStyle w:val="ListBullet"/>
        <w:spacing w:after="60"/>
      </w:pPr>
      <w:r>
        <w:t>Hệ thống hiển thị thông báo tạo order thành công.</w:t>
      </w:r>
    </w:p>
    <w:p w14:paraId="0A208026" w14:textId="77777777" w:rsidR="004669B1" w:rsidRDefault="00000000">
      <w:pPr>
        <w:pStyle w:val="Heading2"/>
      </w:pPr>
      <w:bookmarkStart w:id="26" w:name="_Toc230040379"/>
      <w:r>
        <w:rPr>
          <w:rFonts w:ascii="Times New Roman" w:eastAsia="Times New Roman" w:hAnsi="Times New Roman"/>
          <w:color w:val="000000"/>
        </w:rPr>
        <w:t>3.6. Flow of Events</w:t>
      </w:r>
      <w:bookmarkEnd w:id="26"/>
    </w:p>
    <w:p w14:paraId="1BE0F28C" w14:textId="77777777" w:rsidR="004669B1" w:rsidRDefault="00000000">
      <w:pPr>
        <w:pStyle w:val="Heading3"/>
      </w:pPr>
      <w:bookmarkStart w:id="27" w:name="_Toc230040380"/>
      <w:r>
        <w:rPr>
          <w:rFonts w:ascii="Times New Roman" w:eastAsia="Times New Roman" w:hAnsi="Times New Roman"/>
          <w:color w:val="000000"/>
        </w:rPr>
        <w:t>3.6.1. Basic Flow</w:t>
      </w:r>
      <w:bookmarkEnd w:id="27"/>
    </w:p>
    <w:p w14:paraId="1FC5ACEF" w14:textId="77777777" w:rsidR="004669B1" w:rsidRDefault="00000000">
      <w:pPr>
        <w:pStyle w:val="ListNumber"/>
      </w:pPr>
      <w:r>
        <w:t>Nhân viên đăng nhập vào hệ thống.</w:t>
      </w:r>
    </w:p>
    <w:p w14:paraId="7D880D5F" w14:textId="77777777" w:rsidR="004669B1" w:rsidRDefault="00000000">
      <w:pPr>
        <w:pStyle w:val="ListNumber"/>
      </w:pPr>
      <w:r>
        <w:t>Hệ thống kiểm tra tài khoản và phân quyền.</w:t>
      </w:r>
    </w:p>
    <w:p w14:paraId="6775F513" w14:textId="77777777" w:rsidR="004669B1" w:rsidRDefault="00000000">
      <w:pPr>
        <w:pStyle w:val="ListNumber"/>
      </w:pPr>
      <w:r>
        <w:t>Nhân viên mở tab Phục Vụ (Order).</w:t>
      </w:r>
    </w:p>
    <w:p w14:paraId="3347D05D" w14:textId="77777777" w:rsidR="004669B1" w:rsidRDefault="00000000">
      <w:pPr>
        <w:pStyle w:val="ListNumber"/>
      </w:pPr>
      <w:r>
        <w:t>Hệ thống hiển thị danh sách bàn.</w:t>
      </w:r>
    </w:p>
    <w:p w14:paraId="6511604A" w14:textId="77777777" w:rsidR="004669B1" w:rsidRDefault="00000000">
      <w:pPr>
        <w:pStyle w:val="ListNumber"/>
      </w:pPr>
      <w:r>
        <w:t>Hệ thống hiển thị danh sách món còn bán.</w:t>
      </w:r>
    </w:p>
    <w:p w14:paraId="66A7F549" w14:textId="77777777" w:rsidR="004669B1" w:rsidRDefault="00000000">
      <w:pPr>
        <w:pStyle w:val="ListNumber"/>
      </w:pPr>
      <w:r>
        <w:t>Nhân viên chọn bàn cần tạo order.</w:t>
      </w:r>
    </w:p>
    <w:p w14:paraId="5479DBC4" w14:textId="77777777" w:rsidR="004669B1" w:rsidRDefault="00000000">
      <w:pPr>
        <w:pStyle w:val="ListNumber"/>
      </w:pPr>
      <w:r>
        <w:t>Nhân viên chọn món trong danh sách món.</w:t>
      </w:r>
    </w:p>
    <w:p w14:paraId="61F0DDC5" w14:textId="77777777" w:rsidR="004669B1" w:rsidRDefault="00000000">
      <w:pPr>
        <w:pStyle w:val="ListNumber"/>
      </w:pPr>
      <w:r>
        <w:t>Nhân viên nhấn “Thêm vào giỏ”.</w:t>
      </w:r>
    </w:p>
    <w:p w14:paraId="7078BA29" w14:textId="77777777" w:rsidR="004669B1" w:rsidRDefault="00000000">
      <w:pPr>
        <w:pStyle w:val="ListNumber"/>
      </w:pPr>
      <w:r>
        <w:t>Hệ thống thêm món vào giỏ hàng tạm.</w:t>
      </w:r>
    </w:p>
    <w:p w14:paraId="628AB0CD" w14:textId="77777777" w:rsidR="004669B1" w:rsidRDefault="00000000">
      <w:pPr>
        <w:pStyle w:val="ListNumber"/>
      </w:pPr>
      <w:r>
        <w:t>Nhân viên có thể tiếp tục chọn món khác hoặc xem giỏ hiện tại.</w:t>
      </w:r>
    </w:p>
    <w:p w14:paraId="7DAD96B0" w14:textId="77777777" w:rsidR="004669B1" w:rsidRDefault="00000000">
      <w:pPr>
        <w:pStyle w:val="ListNumber"/>
      </w:pPr>
      <w:r>
        <w:t>Nhân viên nhấn “Chốt Order”.</w:t>
      </w:r>
    </w:p>
    <w:p w14:paraId="077AE590" w14:textId="77777777" w:rsidR="004669B1" w:rsidRDefault="00000000">
      <w:pPr>
        <w:pStyle w:val="ListNumber"/>
      </w:pPr>
      <w:r>
        <w:t>Hệ thống kiểm tra bàn và giỏ hàng.</w:t>
      </w:r>
    </w:p>
    <w:p w14:paraId="10C5701A" w14:textId="77777777" w:rsidR="004669B1" w:rsidRDefault="00000000">
      <w:pPr>
        <w:pStyle w:val="ListNumber"/>
      </w:pPr>
      <w:r>
        <w:t>Nếu bàn đang trống và giỏ hàng có món, hệ thống tạo order mới.</w:t>
      </w:r>
    </w:p>
    <w:p w14:paraId="016A3E10" w14:textId="77777777" w:rsidR="004669B1" w:rsidRDefault="00000000">
      <w:pPr>
        <w:pStyle w:val="ListNumber"/>
      </w:pPr>
      <w:r>
        <w:t>Hệ thống thêm các món trong giỏ vào order.</w:t>
      </w:r>
    </w:p>
    <w:p w14:paraId="63DB8A28" w14:textId="77777777" w:rsidR="004669B1" w:rsidRDefault="00000000">
      <w:pPr>
        <w:pStyle w:val="ListNumber"/>
      </w:pPr>
      <w:r>
        <w:t>Hệ thống cập nhật trạng thái bàn thành “Đang phục vụ”.</w:t>
      </w:r>
    </w:p>
    <w:p w14:paraId="78501006" w14:textId="77777777" w:rsidR="004669B1" w:rsidRDefault="00000000">
      <w:pPr>
        <w:pStyle w:val="ListNumber"/>
      </w:pPr>
      <w:r>
        <w:t>Hệ thống hiển thị thông báo tạo order thành công.</w:t>
      </w:r>
    </w:p>
    <w:p w14:paraId="3283A646" w14:textId="77777777" w:rsidR="004669B1" w:rsidRDefault="00000000">
      <w:pPr>
        <w:pStyle w:val="ListNumber"/>
      </w:pPr>
      <w:r>
        <w:t>Hệ thống xóa giỏ hàng tạm và làm mới giao diện.</w:t>
      </w:r>
    </w:p>
    <w:p w14:paraId="7F8E9B13" w14:textId="77777777" w:rsidR="004669B1" w:rsidRDefault="00000000">
      <w:pPr>
        <w:pStyle w:val="Heading3"/>
      </w:pPr>
      <w:bookmarkStart w:id="28" w:name="_Toc230040381"/>
      <w:r>
        <w:rPr>
          <w:rFonts w:ascii="Times New Roman" w:eastAsia="Times New Roman" w:hAnsi="Times New Roman"/>
          <w:color w:val="000000"/>
        </w:rPr>
        <w:t>3.6.2. Alternate Flow</w:t>
      </w:r>
      <w:bookmarkEnd w:id="28"/>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417"/>
        <w:gridCol w:w="2835"/>
        <w:gridCol w:w="4252"/>
      </w:tblGrid>
      <w:tr w:rsidR="004669B1" w14:paraId="428268A1" w14:textId="77777777">
        <w:trPr>
          <w:jc w:val="center"/>
        </w:trPr>
        <w:tc>
          <w:tcPr>
            <w:tcW w:w="1417" w:type="dxa"/>
            <w:shd w:val="clear" w:color="auto" w:fill="D9EAF7"/>
            <w:vAlign w:val="center"/>
          </w:tcPr>
          <w:p w14:paraId="1CE02B54" w14:textId="77777777" w:rsidR="004669B1" w:rsidRDefault="00000000">
            <w:r>
              <w:rPr>
                <w:b/>
                <w:sz w:val="20"/>
              </w:rPr>
              <w:t>Mã luồng</w:t>
            </w:r>
          </w:p>
        </w:tc>
        <w:tc>
          <w:tcPr>
            <w:tcW w:w="2835" w:type="dxa"/>
            <w:shd w:val="clear" w:color="auto" w:fill="D9EAF7"/>
            <w:vAlign w:val="center"/>
          </w:tcPr>
          <w:p w14:paraId="5EEB0011" w14:textId="77777777" w:rsidR="004669B1" w:rsidRDefault="00000000">
            <w:r>
              <w:rPr>
                <w:b/>
                <w:sz w:val="20"/>
              </w:rPr>
              <w:t>Tình huống</w:t>
            </w:r>
          </w:p>
        </w:tc>
        <w:tc>
          <w:tcPr>
            <w:tcW w:w="4252" w:type="dxa"/>
            <w:shd w:val="clear" w:color="auto" w:fill="D9EAF7"/>
            <w:vAlign w:val="center"/>
          </w:tcPr>
          <w:p w14:paraId="786E821C" w14:textId="77777777" w:rsidR="004669B1" w:rsidRDefault="00000000">
            <w:r>
              <w:rPr>
                <w:b/>
                <w:sz w:val="20"/>
              </w:rPr>
              <w:t>Xử lý</w:t>
            </w:r>
          </w:p>
        </w:tc>
      </w:tr>
      <w:tr w:rsidR="004669B1" w14:paraId="5A4BA8D3" w14:textId="77777777">
        <w:trPr>
          <w:jc w:val="center"/>
        </w:trPr>
        <w:tc>
          <w:tcPr>
            <w:tcW w:w="1417" w:type="dxa"/>
          </w:tcPr>
          <w:p w14:paraId="1FF4B717" w14:textId="77777777" w:rsidR="004669B1" w:rsidRDefault="00000000">
            <w:r>
              <w:rPr>
                <w:sz w:val="20"/>
              </w:rPr>
              <w:t>A1</w:t>
            </w:r>
          </w:p>
        </w:tc>
        <w:tc>
          <w:tcPr>
            <w:tcW w:w="2835" w:type="dxa"/>
          </w:tcPr>
          <w:p w14:paraId="0A20B597" w14:textId="77777777" w:rsidR="004669B1" w:rsidRDefault="00000000">
            <w:r>
              <w:rPr>
                <w:sz w:val="20"/>
              </w:rPr>
              <w:t>Không có món đang bán</w:t>
            </w:r>
          </w:p>
        </w:tc>
        <w:tc>
          <w:tcPr>
            <w:tcW w:w="4252" w:type="dxa"/>
          </w:tcPr>
          <w:p w14:paraId="23E3193B" w14:textId="77777777" w:rsidR="004669B1" w:rsidRDefault="00000000">
            <w:r>
              <w:rPr>
                <w:sz w:val="20"/>
              </w:rPr>
              <w:t>Hệ thống thông báo “Không có món nào đang được bán!”</w:t>
            </w:r>
          </w:p>
        </w:tc>
      </w:tr>
      <w:tr w:rsidR="004669B1" w14:paraId="23CCB7D5" w14:textId="77777777">
        <w:trPr>
          <w:jc w:val="center"/>
        </w:trPr>
        <w:tc>
          <w:tcPr>
            <w:tcW w:w="1417" w:type="dxa"/>
          </w:tcPr>
          <w:p w14:paraId="23988FEE" w14:textId="77777777" w:rsidR="004669B1" w:rsidRDefault="00000000">
            <w:r>
              <w:rPr>
                <w:sz w:val="20"/>
              </w:rPr>
              <w:t>A2</w:t>
            </w:r>
          </w:p>
        </w:tc>
        <w:tc>
          <w:tcPr>
            <w:tcW w:w="2835" w:type="dxa"/>
          </w:tcPr>
          <w:p w14:paraId="2ED658CE" w14:textId="77777777" w:rsidR="004669B1" w:rsidRDefault="00000000">
            <w:r>
              <w:rPr>
                <w:sz w:val="20"/>
              </w:rPr>
              <w:t>Nhân viên chưa chọn món</w:t>
            </w:r>
          </w:p>
        </w:tc>
        <w:tc>
          <w:tcPr>
            <w:tcW w:w="4252" w:type="dxa"/>
          </w:tcPr>
          <w:p w14:paraId="7019AB47" w14:textId="77777777" w:rsidR="004669B1" w:rsidRDefault="00000000">
            <w:r>
              <w:rPr>
                <w:sz w:val="20"/>
              </w:rPr>
              <w:t>Hệ thống thông báo “Vui lòng chọn món!”</w:t>
            </w:r>
          </w:p>
        </w:tc>
      </w:tr>
      <w:tr w:rsidR="004669B1" w14:paraId="2F55200D" w14:textId="77777777">
        <w:trPr>
          <w:jc w:val="center"/>
        </w:trPr>
        <w:tc>
          <w:tcPr>
            <w:tcW w:w="1417" w:type="dxa"/>
          </w:tcPr>
          <w:p w14:paraId="7FB535B9" w14:textId="77777777" w:rsidR="004669B1" w:rsidRDefault="00000000">
            <w:r>
              <w:rPr>
                <w:sz w:val="20"/>
              </w:rPr>
              <w:t>A3</w:t>
            </w:r>
          </w:p>
        </w:tc>
        <w:tc>
          <w:tcPr>
            <w:tcW w:w="2835" w:type="dxa"/>
          </w:tcPr>
          <w:p w14:paraId="65DB081F" w14:textId="77777777" w:rsidR="004669B1" w:rsidRDefault="00000000">
            <w:r>
              <w:rPr>
                <w:sz w:val="20"/>
              </w:rPr>
              <w:t>Giỏ hàng rỗng khi chốt order</w:t>
            </w:r>
          </w:p>
        </w:tc>
        <w:tc>
          <w:tcPr>
            <w:tcW w:w="4252" w:type="dxa"/>
          </w:tcPr>
          <w:p w14:paraId="1ED3684D" w14:textId="77777777" w:rsidR="004669B1" w:rsidRDefault="00000000">
            <w:r>
              <w:rPr>
                <w:sz w:val="20"/>
              </w:rPr>
              <w:t>Hệ thống thông báo “Chưa chọn món!”</w:t>
            </w:r>
          </w:p>
        </w:tc>
      </w:tr>
      <w:tr w:rsidR="004669B1" w14:paraId="5AD9AE94" w14:textId="77777777">
        <w:trPr>
          <w:jc w:val="center"/>
        </w:trPr>
        <w:tc>
          <w:tcPr>
            <w:tcW w:w="1417" w:type="dxa"/>
          </w:tcPr>
          <w:p w14:paraId="6FBB5089" w14:textId="77777777" w:rsidR="004669B1" w:rsidRDefault="00000000">
            <w:r>
              <w:rPr>
                <w:sz w:val="20"/>
              </w:rPr>
              <w:t>A4</w:t>
            </w:r>
          </w:p>
        </w:tc>
        <w:tc>
          <w:tcPr>
            <w:tcW w:w="2835" w:type="dxa"/>
          </w:tcPr>
          <w:p w14:paraId="000D925B" w14:textId="77777777" w:rsidR="004669B1" w:rsidRDefault="00000000">
            <w:r>
              <w:rPr>
                <w:sz w:val="20"/>
              </w:rPr>
              <w:t>Bàn đang phục vụ</w:t>
            </w:r>
          </w:p>
        </w:tc>
        <w:tc>
          <w:tcPr>
            <w:tcW w:w="4252" w:type="dxa"/>
          </w:tcPr>
          <w:p w14:paraId="23B466D5" w14:textId="77777777" w:rsidR="004669B1" w:rsidRDefault="00000000">
            <w:r>
              <w:rPr>
                <w:sz w:val="20"/>
              </w:rPr>
              <w:t>Hệ thống không tạo order mới mà cập nhật thêm món vào order hiện tại</w:t>
            </w:r>
          </w:p>
        </w:tc>
      </w:tr>
      <w:tr w:rsidR="004669B1" w14:paraId="6230A89F" w14:textId="77777777">
        <w:trPr>
          <w:jc w:val="center"/>
        </w:trPr>
        <w:tc>
          <w:tcPr>
            <w:tcW w:w="1417" w:type="dxa"/>
          </w:tcPr>
          <w:p w14:paraId="6C0B49E4" w14:textId="77777777" w:rsidR="004669B1" w:rsidRDefault="00000000">
            <w:r>
              <w:rPr>
                <w:sz w:val="20"/>
              </w:rPr>
              <w:t>A5</w:t>
            </w:r>
          </w:p>
        </w:tc>
        <w:tc>
          <w:tcPr>
            <w:tcW w:w="2835" w:type="dxa"/>
          </w:tcPr>
          <w:p w14:paraId="081E9FC6" w14:textId="77777777" w:rsidR="004669B1" w:rsidRDefault="00000000">
            <w:r>
              <w:rPr>
                <w:sz w:val="20"/>
              </w:rPr>
              <w:t>Bàn đã đặt hoặc chờ thanh toán</w:t>
            </w:r>
          </w:p>
        </w:tc>
        <w:tc>
          <w:tcPr>
            <w:tcW w:w="4252" w:type="dxa"/>
          </w:tcPr>
          <w:p w14:paraId="19E430CB" w14:textId="77777777" w:rsidR="004669B1" w:rsidRDefault="00000000">
            <w:r>
              <w:rPr>
                <w:sz w:val="20"/>
              </w:rPr>
              <w:t>Hệ thống thông báo bàn không thể chốt order</w:t>
            </w:r>
          </w:p>
        </w:tc>
      </w:tr>
    </w:tbl>
    <w:p w14:paraId="7FC1C389" w14:textId="77777777" w:rsidR="004669B1" w:rsidRDefault="00000000">
      <w:pPr>
        <w:pStyle w:val="Heading2"/>
      </w:pPr>
      <w:bookmarkStart w:id="29" w:name="_Toc230040382"/>
      <w:r>
        <w:rPr>
          <w:rFonts w:ascii="Times New Roman" w:eastAsia="Times New Roman" w:hAnsi="Times New Roman"/>
          <w:color w:val="000000"/>
        </w:rPr>
        <w:t>3.7. Special Requirements</w:t>
      </w:r>
      <w:bookmarkEnd w:id="29"/>
    </w:p>
    <w:p w14:paraId="47774E90" w14:textId="77777777" w:rsidR="004669B1" w:rsidRDefault="00000000">
      <w:pPr>
        <w:pStyle w:val="ListBullet"/>
        <w:spacing w:after="60"/>
      </w:pPr>
      <w:r>
        <w:t>Chỉ người dùng có quyền Staff hoặc Manager mới được tạo order.</w:t>
      </w:r>
    </w:p>
    <w:p w14:paraId="470DC473" w14:textId="77777777" w:rsidR="004669B1" w:rsidRDefault="00000000">
      <w:pPr>
        <w:pStyle w:val="ListBullet"/>
        <w:spacing w:after="60"/>
      </w:pPr>
      <w:r>
        <w:t>Chỉ món có trạng thái “Còn bán” mới được hiển thị trong danh sách chọn món.</w:t>
      </w:r>
    </w:p>
    <w:p w14:paraId="76365D52" w14:textId="77777777" w:rsidR="004669B1" w:rsidRDefault="00000000">
      <w:pPr>
        <w:pStyle w:val="ListBullet"/>
        <w:spacing w:after="60"/>
      </w:pPr>
      <w:r>
        <w:t>Chỉ bàn có trạng thái “Trống” mới được tạo order mới.</w:t>
      </w:r>
    </w:p>
    <w:p w14:paraId="1EA7020F" w14:textId="77777777" w:rsidR="004669B1" w:rsidRDefault="00000000">
      <w:pPr>
        <w:pStyle w:val="ListBullet"/>
        <w:spacing w:after="60"/>
      </w:pPr>
      <w:r>
        <w:t>Nếu món đã tồn tại trong giỏ hàng, hệ thống tăng số lượng thay vì tạo dòng mới.</w:t>
      </w:r>
    </w:p>
    <w:p w14:paraId="0806C940" w14:textId="77777777" w:rsidR="004669B1" w:rsidRDefault="00000000">
      <w:pPr>
        <w:pStyle w:val="ListBullet"/>
        <w:spacing w:after="60"/>
      </w:pPr>
      <w:r>
        <w:t>Sau khi tạo order, trạng thái bàn phải được cập nhật sang “Đang phục vụ”.</w:t>
      </w:r>
    </w:p>
    <w:p w14:paraId="076360E3" w14:textId="77777777" w:rsidR="004669B1" w:rsidRDefault="00000000">
      <w:pPr>
        <w:pStyle w:val="Heading2"/>
      </w:pPr>
      <w:bookmarkStart w:id="30" w:name="_Toc230040383"/>
      <w:r>
        <w:rPr>
          <w:rFonts w:ascii="Times New Roman" w:eastAsia="Times New Roman" w:hAnsi="Times New Roman"/>
          <w:color w:val="000000"/>
        </w:rPr>
        <w:t>3.8. Extension Points</w:t>
      </w:r>
      <w:bookmarkEnd w:id="30"/>
    </w:p>
    <w:p w14:paraId="0A88A6A1" w14:textId="77777777" w:rsidR="004669B1" w:rsidRDefault="00000000">
      <w:pPr>
        <w:pStyle w:val="ListBullet"/>
        <w:spacing w:after="60"/>
      </w:pPr>
      <w:r>
        <w:t>Cho phép nhập số lượng món tùy chọn khi thêm vào giỏ.</w:t>
      </w:r>
    </w:p>
    <w:p w14:paraId="376D30E0" w14:textId="77777777" w:rsidR="004669B1" w:rsidRDefault="00000000">
      <w:pPr>
        <w:pStyle w:val="ListBullet"/>
        <w:spacing w:after="60"/>
      </w:pPr>
      <w:r>
        <w:t>Cho phép ghi chú riêng cho từng món.</w:t>
      </w:r>
    </w:p>
    <w:p w14:paraId="72F8D8AA" w14:textId="77777777" w:rsidR="004669B1" w:rsidRDefault="00000000">
      <w:pPr>
        <w:pStyle w:val="ListBullet"/>
        <w:spacing w:after="60"/>
      </w:pPr>
      <w:r>
        <w:t>Cho phép hủy món trước khi chốt order.</w:t>
      </w:r>
    </w:p>
    <w:p w14:paraId="4F9CE30C" w14:textId="77777777" w:rsidR="004669B1" w:rsidRDefault="00000000">
      <w:pPr>
        <w:pStyle w:val="ListBullet"/>
        <w:spacing w:after="60"/>
      </w:pPr>
      <w:r>
        <w:lastRenderedPageBreak/>
        <w:t>Cho phép tách bàn hoặc gộp bàn.</w:t>
      </w:r>
    </w:p>
    <w:p w14:paraId="50BF35C6" w14:textId="77777777" w:rsidR="004669B1" w:rsidRDefault="00000000">
      <w:pPr>
        <w:pStyle w:val="ListBullet"/>
        <w:spacing w:after="60"/>
      </w:pPr>
      <w:r>
        <w:t>Cho phép in phiếu order cho quầy pha chế.</w:t>
      </w:r>
    </w:p>
    <w:p w14:paraId="527ED4C8" w14:textId="77777777" w:rsidR="004669B1" w:rsidRDefault="00000000">
      <w:pPr>
        <w:pStyle w:val="ListBullet"/>
        <w:spacing w:after="60"/>
      </w:pPr>
      <w:r>
        <w:t>Cho phép lưu order vào database thật.</w:t>
      </w:r>
    </w:p>
    <w:p w14:paraId="66B5CD0D" w14:textId="77777777" w:rsidR="004669B1" w:rsidRDefault="00000000">
      <w:pPr>
        <w:pStyle w:val="ListBullet"/>
        <w:spacing w:after="60"/>
      </w:pPr>
      <w:r>
        <w:t>Cho phép đồng bộ order với màn hình thu ngân.</w:t>
      </w:r>
    </w:p>
    <w:p w14:paraId="6788681A" w14:textId="77777777" w:rsidR="004669B1" w:rsidRDefault="00000000">
      <w:pPr>
        <w:pStyle w:val="Heading2"/>
      </w:pPr>
      <w:bookmarkStart w:id="31" w:name="_Toc230040384"/>
      <w:r>
        <w:rPr>
          <w:rFonts w:ascii="Times New Roman" w:eastAsia="Times New Roman" w:hAnsi="Times New Roman"/>
          <w:color w:val="000000"/>
        </w:rPr>
        <w:t>3.9. Sequence Diagram</w:t>
      </w:r>
      <w:bookmarkEnd w:id="31"/>
    </w:p>
    <w:p w14:paraId="770E9B5D" w14:textId="77777777" w:rsidR="004669B1" w:rsidRDefault="00000000">
      <w:pPr>
        <w:spacing w:after="120"/>
      </w:pPr>
      <w:r>
        <w:t>Sequence Diagram UC-08 mô tả sự tương tác giữa Nhân viên phục vụ, Giao diện tạo order, OrderController, TableService, MenuService, OrderService và Database. Trong source code hiện tại, các vai trò Controller và Service chưa được tách thành lớp riêng, phần xử lý chính đang nằm trong MainUI và lớp Order.</w:t>
      </w:r>
    </w:p>
    <w:p w14:paraId="066B2A89" w14:textId="77777777" w:rsidR="004669B1" w:rsidRDefault="00000000">
      <w:pPr>
        <w:spacing w:before="120"/>
        <w:jc w:val="center"/>
      </w:pPr>
      <w:r>
        <w:rPr>
          <w:noProof/>
        </w:rPr>
        <w:drawing>
          <wp:inline distT="0" distB="0" distL="0" distR="0" wp14:anchorId="76C5B6CA" wp14:editId="1A024804">
            <wp:extent cx="6126480" cy="58070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Diagram.drawio.png"/>
                    <pic:cNvPicPr/>
                  </pic:nvPicPr>
                  <pic:blipFill>
                    <a:blip r:embed="rId14"/>
                    <a:stretch>
                      <a:fillRect/>
                    </a:stretch>
                  </pic:blipFill>
                  <pic:spPr>
                    <a:xfrm>
                      <a:off x="0" y="0"/>
                      <a:ext cx="6126480" cy="5807001"/>
                    </a:xfrm>
                    <a:prstGeom prst="rect">
                      <a:avLst/>
                    </a:prstGeom>
                  </pic:spPr>
                </pic:pic>
              </a:graphicData>
            </a:graphic>
          </wp:inline>
        </w:drawing>
      </w:r>
    </w:p>
    <w:p w14:paraId="584B8509" w14:textId="77777777" w:rsidR="004669B1" w:rsidRDefault="00000000">
      <w:pPr>
        <w:spacing w:after="240"/>
        <w:jc w:val="center"/>
      </w:pPr>
      <w:r>
        <w:rPr>
          <w:b/>
          <w:sz w:val="20"/>
        </w:rPr>
        <w:t>Hình 3.2. Sequence Diagram UC-08 - Tạo order cho bàn</w:t>
      </w:r>
    </w:p>
    <w:p w14:paraId="643B9E1B" w14:textId="77777777" w:rsidR="004669B1" w:rsidRDefault="00000000">
      <w:pPr>
        <w:pStyle w:val="Heading1"/>
      </w:pPr>
      <w:bookmarkStart w:id="32" w:name="_Toc230040385"/>
      <w:r>
        <w:rPr>
          <w:rFonts w:ascii="Times New Roman" w:eastAsia="Times New Roman" w:hAnsi="Times New Roman"/>
          <w:color w:val="000000"/>
        </w:rPr>
        <w:lastRenderedPageBreak/>
        <w:t>CHƯƠNG 4. IMPLEMENTATION - TRIỂN KHAI VÀ GIAO DIỆN</w:t>
      </w:r>
      <w:bookmarkEnd w:id="32"/>
    </w:p>
    <w:p w14:paraId="5E2D6AF7" w14:textId="77777777" w:rsidR="004669B1" w:rsidRDefault="00000000">
      <w:pPr>
        <w:pStyle w:val="Heading2"/>
      </w:pPr>
      <w:bookmarkStart w:id="33" w:name="_Toc230040386"/>
      <w:r>
        <w:rPr>
          <w:rFonts w:ascii="Times New Roman" w:eastAsia="Times New Roman" w:hAnsi="Times New Roman"/>
          <w:color w:val="000000"/>
        </w:rPr>
        <w:t>4.1. Môi trường triển khai</w:t>
      </w:r>
      <w:bookmarkEnd w:id="33"/>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35"/>
        <w:gridCol w:w="5669"/>
      </w:tblGrid>
      <w:tr w:rsidR="004669B1" w14:paraId="14965A9A" w14:textId="77777777">
        <w:trPr>
          <w:jc w:val="center"/>
        </w:trPr>
        <w:tc>
          <w:tcPr>
            <w:tcW w:w="2835" w:type="dxa"/>
            <w:shd w:val="clear" w:color="auto" w:fill="D9EAF7"/>
            <w:vAlign w:val="center"/>
          </w:tcPr>
          <w:p w14:paraId="0F6D7AEC" w14:textId="77777777" w:rsidR="004669B1" w:rsidRDefault="00000000">
            <w:r>
              <w:rPr>
                <w:b/>
                <w:sz w:val="20"/>
              </w:rPr>
              <w:t>Thành phần</w:t>
            </w:r>
          </w:p>
        </w:tc>
        <w:tc>
          <w:tcPr>
            <w:tcW w:w="5669" w:type="dxa"/>
            <w:shd w:val="clear" w:color="auto" w:fill="D9EAF7"/>
            <w:vAlign w:val="center"/>
          </w:tcPr>
          <w:p w14:paraId="76116681" w14:textId="77777777" w:rsidR="004669B1" w:rsidRDefault="00000000">
            <w:r>
              <w:rPr>
                <w:b/>
                <w:sz w:val="20"/>
              </w:rPr>
              <w:t>Nội dung</w:t>
            </w:r>
          </w:p>
        </w:tc>
      </w:tr>
      <w:tr w:rsidR="004669B1" w14:paraId="1562DFCE" w14:textId="77777777">
        <w:trPr>
          <w:jc w:val="center"/>
        </w:trPr>
        <w:tc>
          <w:tcPr>
            <w:tcW w:w="2835" w:type="dxa"/>
          </w:tcPr>
          <w:p w14:paraId="671E839C" w14:textId="77777777" w:rsidR="004669B1" w:rsidRDefault="00000000">
            <w:r>
              <w:rPr>
                <w:sz w:val="20"/>
              </w:rPr>
              <w:t>Ngôn ngữ lập trình</w:t>
            </w:r>
          </w:p>
        </w:tc>
        <w:tc>
          <w:tcPr>
            <w:tcW w:w="5669" w:type="dxa"/>
          </w:tcPr>
          <w:p w14:paraId="18ABE452" w14:textId="77777777" w:rsidR="004669B1" w:rsidRDefault="00000000">
            <w:r>
              <w:rPr>
                <w:sz w:val="20"/>
              </w:rPr>
              <w:t>Java</w:t>
            </w:r>
          </w:p>
        </w:tc>
      </w:tr>
      <w:tr w:rsidR="004669B1" w14:paraId="1F793944" w14:textId="77777777">
        <w:trPr>
          <w:jc w:val="center"/>
        </w:trPr>
        <w:tc>
          <w:tcPr>
            <w:tcW w:w="2835" w:type="dxa"/>
          </w:tcPr>
          <w:p w14:paraId="0D30964A" w14:textId="77777777" w:rsidR="004669B1" w:rsidRDefault="00000000">
            <w:r>
              <w:rPr>
                <w:sz w:val="20"/>
              </w:rPr>
              <w:t>Công nghệ giao diện</w:t>
            </w:r>
          </w:p>
        </w:tc>
        <w:tc>
          <w:tcPr>
            <w:tcW w:w="5669" w:type="dxa"/>
          </w:tcPr>
          <w:p w14:paraId="1C024E0E" w14:textId="77777777" w:rsidR="004669B1" w:rsidRDefault="00000000">
            <w:r>
              <w:rPr>
                <w:sz w:val="20"/>
              </w:rPr>
              <w:t>Java Swing</w:t>
            </w:r>
          </w:p>
        </w:tc>
      </w:tr>
      <w:tr w:rsidR="004669B1" w14:paraId="3A8E55DA" w14:textId="77777777">
        <w:trPr>
          <w:jc w:val="center"/>
        </w:trPr>
        <w:tc>
          <w:tcPr>
            <w:tcW w:w="2835" w:type="dxa"/>
          </w:tcPr>
          <w:p w14:paraId="0896B8CD" w14:textId="77777777" w:rsidR="004669B1" w:rsidRDefault="00000000">
            <w:r>
              <w:rPr>
                <w:sz w:val="20"/>
              </w:rPr>
              <w:t>Kiểu ứng dụng</w:t>
            </w:r>
          </w:p>
        </w:tc>
        <w:tc>
          <w:tcPr>
            <w:tcW w:w="5669" w:type="dxa"/>
          </w:tcPr>
          <w:p w14:paraId="193C54CF" w14:textId="77777777" w:rsidR="004669B1" w:rsidRDefault="00000000">
            <w:r>
              <w:rPr>
                <w:sz w:val="20"/>
              </w:rPr>
              <w:t>Desktop Application</w:t>
            </w:r>
          </w:p>
        </w:tc>
      </w:tr>
      <w:tr w:rsidR="004669B1" w14:paraId="0D1BD71D" w14:textId="77777777">
        <w:trPr>
          <w:jc w:val="center"/>
        </w:trPr>
        <w:tc>
          <w:tcPr>
            <w:tcW w:w="2835" w:type="dxa"/>
          </w:tcPr>
          <w:p w14:paraId="01805F12" w14:textId="77777777" w:rsidR="004669B1" w:rsidRDefault="00000000">
            <w:r>
              <w:rPr>
                <w:sz w:val="20"/>
              </w:rPr>
              <w:t>IDE</w:t>
            </w:r>
          </w:p>
        </w:tc>
        <w:tc>
          <w:tcPr>
            <w:tcW w:w="5669" w:type="dxa"/>
          </w:tcPr>
          <w:p w14:paraId="34CBE4F8" w14:textId="77777777" w:rsidR="004669B1" w:rsidRDefault="00000000">
            <w:r>
              <w:rPr>
                <w:sz w:val="20"/>
              </w:rPr>
              <w:t>IntelliJ IDEA</w:t>
            </w:r>
          </w:p>
        </w:tc>
      </w:tr>
      <w:tr w:rsidR="004669B1" w14:paraId="01593743" w14:textId="77777777">
        <w:trPr>
          <w:jc w:val="center"/>
        </w:trPr>
        <w:tc>
          <w:tcPr>
            <w:tcW w:w="2835" w:type="dxa"/>
          </w:tcPr>
          <w:p w14:paraId="00182A6D" w14:textId="77777777" w:rsidR="004669B1" w:rsidRDefault="00000000">
            <w:r>
              <w:rPr>
                <w:sz w:val="20"/>
              </w:rPr>
              <w:t>Lưu trữ dữ liệu</w:t>
            </w:r>
          </w:p>
        </w:tc>
        <w:tc>
          <w:tcPr>
            <w:tcW w:w="5669" w:type="dxa"/>
          </w:tcPr>
          <w:p w14:paraId="3A2039E1" w14:textId="77777777" w:rsidR="004669B1" w:rsidRDefault="00000000">
            <w:r>
              <w:rPr>
                <w:sz w:val="20"/>
              </w:rPr>
              <w:t>ArrayList runtime</w:t>
            </w:r>
          </w:p>
        </w:tc>
      </w:tr>
      <w:tr w:rsidR="004669B1" w14:paraId="72C7B388" w14:textId="77777777">
        <w:trPr>
          <w:jc w:val="center"/>
        </w:trPr>
        <w:tc>
          <w:tcPr>
            <w:tcW w:w="2835" w:type="dxa"/>
          </w:tcPr>
          <w:p w14:paraId="56A9A58F" w14:textId="77777777" w:rsidR="004669B1" w:rsidRDefault="00000000">
            <w:r>
              <w:rPr>
                <w:sz w:val="20"/>
              </w:rPr>
              <w:t>Công cụ vẽ sơ đồ</w:t>
            </w:r>
          </w:p>
        </w:tc>
        <w:tc>
          <w:tcPr>
            <w:tcW w:w="5669" w:type="dxa"/>
          </w:tcPr>
          <w:p w14:paraId="45413CD6" w14:textId="77777777" w:rsidR="004669B1" w:rsidRDefault="00000000">
            <w:r>
              <w:rPr>
                <w:sz w:val="20"/>
              </w:rPr>
              <w:t>PlantUML, Draw.io</w:t>
            </w:r>
          </w:p>
        </w:tc>
      </w:tr>
      <w:tr w:rsidR="004669B1" w14:paraId="35364EA3" w14:textId="77777777">
        <w:trPr>
          <w:jc w:val="center"/>
        </w:trPr>
        <w:tc>
          <w:tcPr>
            <w:tcW w:w="2835" w:type="dxa"/>
          </w:tcPr>
          <w:p w14:paraId="723F67C8" w14:textId="77777777" w:rsidR="004669B1" w:rsidRDefault="00000000">
            <w:r>
              <w:rPr>
                <w:sz w:val="20"/>
              </w:rPr>
              <w:t>Use Case trọng tâm</w:t>
            </w:r>
          </w:p>
        </w:tc>
        <w:tc>
          <w:tcPr>
            <w:tcW w:w="5669" w:type="dxa"/>
          </w:tcPr>
          <w:p w14:paraId="057D5BC5" w14:textId="77777777" w:rsidR="004669B1" w:rsidRDefault="00000000">
            <w:r>
              <w:rPr>
                <w:sz w:val="20"/>
              </w:rPr>
              <w:t>UC-08 - Tạo order cho bàn</w:t>
            </w:r>
          </w:p>
        </w:tc>
      </w:tr>
    </w:tbl>
    <w:p w14:paraId="7F739449" w14:textId="77777777" w:rsidR="004669B1" w:rsidRDefault="00000000">
      <w:pPr>
        <w:pStyle w:val="Heading2"/>
      </w:pPr>
      <w:bookmarkStart w:id="34" w:name="_Toc230040387"/>
      <w:r>
        <w:rPr>
          <w:rFonts w:ascii="Times New Roman" w:eastAsia="Times New Roman" w:hAnsi="Times New Roman"/>
          <w:color w:val="000000"/>
        </w:rPr>
        <w:t>4.2. Giao diện đăng nhập</w:t>
      </w:r>
      <w:bookmarkEnd w:id="34"/>
    </w:p>
    <w:p w14:paraId="100CA2E4" w14:textId="77777777" w:rsidR="004669B1" w:rsidRDefault="00000000">
      <w:pPr>
        <w:jc w:val="center"/>
      </w:pPr>
      <w:r>
        <w:rPr>
          <w:noProof/>
        </w:rPr>
        <w:drawing>
          <wp:inline distT="0" distB="0" distL="0" distR="0" wp14:anchorId="649172D4" wp14:editId="3AEF23C1">
            <wp:extent cx="3657600" cy="17241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15"/>
                    <a:stretch>
                      <a:fillRect/>
                    </a:stretch>
                  </pic:blipFill>
                  <pic:spPr>
                    <a:xfrm>
                      <a:off x="0" y="0"/>
                      <a:ext cx="3657600" cy="1724178"/>
                    </a:xfrm>
                    <a:prstGeom prst="rect">
                      <a:avLst/>
                    </a:prstGeom>
                  </pic:spPr>
                </pic:pic>
              </a:graphicData>
            </a:graphic>
          </wp:inline>
        </w:drawing>
      </w:r>
    </w:p>
    <w:p w14:paraId="4FD1CDBC" w14:textId="77777777" w:rsidR="004669B1" w:rsidRDefault="00000000">
      <w:pPr>
        <w:jc w:val="center"/>
      </w:pPr>
      <w:r>
        <w:rPr>
          <w:i/>
          <w:sz w:val="20"/>
        </w:rPr>
        <w:t>Hình 4.1. Giao diện đăng nhập hệ thống</w:t>
      </w:r>
    </w:p>
    <w:p w14:paraId="3ECE7505" w14:textId="77777777" w:rsidR="004669B1" w:rsidRDefault="00000000">
      <w:pPr>
        <w:spacing w:after="120"/>
      </w:pPr>
      <w:r>
        <w:t>Giao diện đăng nhập cho phép người dùng nhập tài khoản và mật khẩu. Hệ thống có các tài khoản mẫu: admin/123, staff1/123 và staff2/123.</w:t>
      </w:r>
    </w:p>
    <w:p w14:paraId="116C24D9" w14:textId="77777777" w:rsidR="004669B1" w:rsidRDefault="00000000">
      <w:pPr>
        <w:jc w:val="center"/>
      </w:pPr>
      <w:r>
        <w:rPr>
          <w:noProof/>
        </w:rPr>
        <w:drawing>
          <wp:inline distT="0" distB="0" distL="0" distR="0" wp14:anchorId="033B7CCE" wp14:editId="1C2FAE93">
            <wp:extent cx="3200400" cy="13441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16"/>
                    <a:stretch>
                      <a:fillRect/>
                    </a:stretch>
                  </pic:blipFill>
                  <pic:spPr>
                    <a:xfrm>
                      <a:off x="0" y="0"/>
                      <a:ext cx="3200400" cy="1344168"/>
                    </a:xfrm>
                    <a:prstGeom prst="rect">
                      <a:avLst/>
                    </a:prstGeom>
                  </pic:spPr>
                </pic:pic>
              </a:graphicData>
            </a:graphic>
          </wp:inline>
        </w:drawing>
      </w:r>
    </w:p>
    <w:p w14:paraId="7CCE5F1D" w14:textId="77777777" w:rsidR="004669B1" w:rsidRDefault="00000000">
      <w:pPr>
        <w:jc w:val="center"/>
      </w:pPr>
      <w:r>
        <w:rPr>
          <w:i/>
          <w:sz w:val="20"/>
        </w:rPr>
        <w:t>Hình 4.2. Thông báo đăng nhập thành công</w:t>
      </w:r>
    </w:p>
    <w:p w14:paraId="1423C3EA" w14:textId="77777777" w:rsidR="004669B1" w:rsidRDefault="00000000">
      <w:pPr>
        <w:pStyle w:val="Heading2"/>
      </w:pPr>
      <w:bookmarkStart w:id="35" w:name="_Toc230040388"/>
      <w:r>
        <w:rPr>
          <w:rFonts w:ascii="Times New Roman" w:eastAsia="Times New Roman" w:hAnsi="Times New Roman"/>
          <w:color w:val="000000"/>
        </w:rPr>
        <w:lastRenderedPageBreak/>
        <w:t>4.3. Giao diện quản lý hệ thống</w:t>
      </w:r>
      <w:bookmarkEnd w:id="35"/>
    </w:p>
    <w:p w14:paraId="3B1F9C88" w14:textId="77777777" w:rsidR="004669B1" w:rsidRDefault="00000000">
      <w:pPr>
        <w:jc w:val="center"/>
      </w:pPr>
      <w:r>
        <w:rPr>
          <w:noProof/>
        </w:rPr>
        <w:drawing>
          <wp:inline distT="0" distB="0" distL="0" distR="0" wp14:anchorId="6C48F8AC" wp14:editId="4678C2F7">
            <wp:extent cx="5852160" cy="42478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17"/>
                    <a:stretch>
                      <a:fillRect/>
                    </a:stretch>
                  </pic:blipFill>
                  <pic:spPr>
                    <a:xfrm>
                      <a:off x="0" y="0"/>
                      <a:ext cx="5852160" cy="4247879"/>
                    </a:xfrm>
                    <a:prstGeom prst="rect">
                      <a:avLst/>
                    </a:prstGeom>
                  </pic:spPr>
                </pic:pic>
              </a:graphicData>
            </a:graphic>
          </wp:inline>
        </w:drawing>
      </w:r>
    </w:p>
    <w:p w14:paraId="46C4F3E8" w14:textId="77777777" w:rsidR="004669B1" w:rsidRDefault="00000000">
      <w:pPr>
        <w:jc w:val="center"/>
      </w:pPr>
      <w:r>
        <w:rPr>
          <w:i/>
          <w:sz w:val="20"/>
        </w:rPr>
        <w:t>Hình 4.3. Giao diện quản lý hệ thống</w:t>
      </w:r>
    </w:p>
    <w:p w14:paraId="0CCDF7B5" w14:textId="77777777" w:rsidR="004669B1" w:rsidRDefault="00000000">
      <w:pPr>
        <w:spacing w:after="120"/>
      </w:pPr>
      <w:r>
        <w:t>Tab Hệ Thống hiển thị danh sách tài khoản người dùng gồm ID, tên đăng nhập và quyền. Manager có thể thêm nhân viên, sửa nhân viên và xóa nhân viên.</w:t>
      </w:r>
    </w:p>
    <w:p w14:paraId="54A487DC" w14:textId="77777777" w:rsidR="004669B1" w:rsidRDefault="00000000">
      <w:pPr>
        <w:pStyle w:val="Heading2"/>
      </w:pPr>
      <w:bookmarkStart w:id="36" w:name="_Toc230040389"/>
      <w:r>
        <w:rPr>
          <w:rFonts w:ascii="Times New Roman" w:eastAsia="Times New Roman" w:hAnsi="Times New Roman"/>
          <w:color w:val="000000"/>
        </w:rPr>
        <w:lastRenderedPageBreak/>
        <w:t>4.4. Giao diện quản lý bàn</w:t>
      </w:r>
      <w:bookmarkEnd w:id="36"/>
    </w:p>
    <w:p w14:paraId="46FCEA19" w14:textId="77777777" w:rsidR="004669B1" w:rsidRDefault="00000000">
      <w:pPr>
        <w:jc w:val="center"/>
      </w:pPr>
      <w:r>
        <w:rPr>
          <w:noProof/>
        </w:rPr>
        <w:drawing>
          <wp:inline distT="0" distB="0" distL="0" distR="0" wp14:anchorId="21DC4789" wp14:editId="1AB12964">
            <wp:extent cx="5852160" cy="42286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18"/>
                    <a:stretch>
                      <a:fillRect/>
                    </a:stretch>
                  </pic:blipFill>
                  <pic:spPr>
                    <a:xfrm>
                      <a:off x="0" y="0"/>
                      <a:ext cx="5852160" cy="4228623"/>
                    </a:xfrm>
                    <a:prstGeom prst="rect">
                      <a:avLst/>
                    </a:prstGeom>
                  </pic:spPr>
                </pic:pic>
              </a:graphicData>
            </a:graphic>
          </wp:inline>
        </w:drawing>
      </w:r>
    </w:p>
    <w:p w14:paraId="6FAD9F7D" w14:textId="77777777" w:rsidR="004669B1" w:rsidRDefault="00000000">
      <w:pPr>
        <w:jc w:val="center"/>
      </w:pPr>
      <w:r>
        <w:rPr>
          <w:i/>
          <w:sz w:val="20"/>
        </w:rPr>
        <w:t>Hình 4.4. Giao diện quản lý bàn</w:t>
      </w:r>
    </w:p>
    <w:p w14:paraId="72CC7984" w14:textId="77777777" w:rsidR="004669B1" w:rsidRDefault="00000000">
      <w:pPr>
        <w:spacing w:after="120"/>
      </w:pPr>
      <w:r>
        <w:t>Tab Quản Lý Bàn hiển thị danh sách bàn gồm ID, tên bàn, khu vực và trạng thái. Quản lý có thể thêm bàn mới hoặc sửa trạng thái bàn.</w:t>
      </w:r>
    </w:p>
    <w:p w14:paraId="295EA794" w14:textId="77777777" w:rsidR="004669B1" w:rsidRDefault="00000000">
      <w:pPr>
        <w:pStyle w:val="Heading2"/>
      </w:pPr>
      <w:bookmarkStart w:id="37" w:name="_Toc230040390"/>
      <w:r>
        <w:rPr>
          <w:rFonts w:ascii="Times New Roman" w:eastAsia="Times New Roman" w:hAnsi="Times New Roman"/>
          <w:color w:val="000000"/>
        </w:rPr>
        <w:lastRenderedPageBreak/>
        <w:t>4.5. Giao diện quản lý thực đơn</w:t>
      </w:r>
      <w:bookmarkEnd w:id="37"/>
    </w:p>
    <w:p w14:paraId="2F4F9E86" w14:textId="77777777" w:rsidR="004669B1" w:rsidRDefault="00000000">
      <w:pPr>
        <w:jc w:val="center"/>
      </w:pPr>
      <w:r>
        <w:rPr>
          <w:noProof/>
        </w:rPr>
        <w:drawing>
          <wp:inline distT="0" distB="0" distL="0" distR="0" wp14:anchorId="198D93E8" wp14:editId="676FF60F">
            <wp:extent cx="5852160" cy="42556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19"/>
                    <a:stretch>
                      <a:fillRect/>
                    </a:stretch>
                  </pic:blipFill>
                  <pic:spPr>
                    <a:xfrm>
                      <a:off x="0" y="0"/>
                      <a:ext cx="5852160" cy="4255636"/>
                    </a:xfrm>
                    <a:prstGeom prst="rect">
                      <a:avLst/>
                    </a:prstGeom>
                  </pic:spPr>
                </pic:pic>
              </a:graphicData>
            </a:graphic>
          </wp:inline>
        </w:drawing>
      </w:r>
    </w:p>
    <w:p w14:paraId="1C8158A4" w14:textId="77777777" w:rsidR="004669B1" w:rsidRDefault="00000000">
      <w:pPr>
        <w:jc w:val="center"/>
      </w:pPr>
      <w:r>
        <w:rPr>
          <w:i/>
          <w:sz w:val="20"/>
        </w:rPr>
        <w:t>Hình 4.5. Giao diện quản lý thực đơn</w:t>
      </w:r>
    </w:p>
    <w:p w14:paraId="29325CE1" w14:textId="77777777" w:rsidR="004669B1" w:rsidRDefault="00000000">
      <w:pPr>
        <w:spacing w:after="120"/>
      </w:pPr>
      <w:r>
        <w:t>Tab Thực Đơn hiển thị danh sách món gồm ID, tên món, giá và trạng thái. Quản lý có thể thêm món, đổi giá hoặc ngừng bán. Khi tạo order, hệ thống chỉ hiển thị những món có trạng thái “Còn bán”.</w:t>
      </w:r>
    </w:p>
    <w:p w14:paraId="0C21DA4A" w14:textId="77777777" w:rsidR="004669B1" w:rsidRDefault="00000000">
      <w:pPr>
        <w:pStyle w:val="Heading2"/>
      </w:pPr>
      <w:bookmarkStart w:id="38" w:name="_Toc230040391"/>
      <w:r>
        <w:rPr>
          <w:rFonts w:ascii="Times New Roman" w:eastAsia="Times New Roman" w:hAnsi="Times New Roman"/>
          <w:color w:val="000000"/>
        </w:rPr>
        <w:lastRenderedPageBreak/>
        <w:t>4.6. Giao diện báo cáo</w:t>
      </w:r>
      <w:bookmarkEnd w:id="38"/>
    </w:p>
    <w:p w14:paraId="09C0055B" w14:textId="77777777" w:rsidR="004669B1" w:rsidRDefault="00000000">
      <w:pPr>
        <w:jc w:val="center"/>
      </w:pPr>
      <w:r>
        <w:rPr>
          <w:noProof/>
        </w:rPr>
        <w:drawing>
          <wp:inline distT="0" distB="0" distL="0" distR="0" wp14:anchorId="4D3F81ED" wp14:editId="18685131">
            <wp:extent cx="5852160" cy="4271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20"/>
                    <a:stretch>
                      <a:fillRect/>
                    </a:stretch>
                  </pic:blipFill>
                  <pic:spPr>
                    <a:xfrm>
                      <a:off x="0" y="0"/>
                      <a:ext cx="5852160" cy="4271495"/>
                    </a:xfrm>
                    <a:prstGeom prst="rect">
                      <a:avLst/>
                    </a:prstGeom>
                  </pic:spPr>
                </pic:pic>
              </a:graphicData>
            </a:graphic>
          </wp:inline>
        </w:drawing>
      </w:r>
    </w:p>
    <w:p w14:paraId="269A1794" w14:textId="77777777" w:rsidR="004669B1" w:rsidRDefault="00000000">
      <w:pPr>
        <w:jc w:val="center"/>
      </w:pPr>
      <w:r>
        <w:rPr>
          <w:i/>
          <w:sz w:val="20"/>
        </w:rPr>
        <w:t>Hình 4.6. Giao diện báo cáo</w:t>
      </w:r>
    </w:p>
    <w:p w14:paraId="00873FFE" w14:textId="77777777" w:rsidR="004669B1" w:rsidRDefault="00000000">
      <w:pPr>
        <w:spacing w:after="120"/>
      </w:pPr>
      <w:r>
        <w:t>Tab Báo Cáo hỗ trợ các chức năng Lịch sử giao dịch, Doanh thu và Món bán chạy ở mức mô phỏng.</w:t>
      </w:r>
    </w:p>
    <w:p w14:paraId="5FAEA1BA" w14:textId="77777777" w:rsidR="004669B1" w:rsidRDefault="00000000">
      <w:pPr>
        <w:pStyle w:val="Heading2"/>
      </w:pPr>
      <w:bookmarkStart w:id="39" w:name="_Toc230040392"/>
      <w:r>
        <w:rPr>
          <w:rFonts w:ascii="Times New Roman" w:eastAsia="Times New Roman" w:hAnsi="Times New Roman"/>
          <w:color w:val="000000"/>
        </w:rPr>
        <w:lastRenderedPageBreak/>
        <w:t>4.7. Giao diện phục vụ order</w:t>
      </w:r>
      <w:bookmarkEnd w:id="39"/>
    </w:p>
    <w:p w14:paraId="497F4E16" w14:textId="77777777" w:rsidR="004669B1" w:rsidRDefault="00000000">
      <w:pPr>
        <w:jc w:val="center"/>
      </w:pPr>
      <w:r>
        <w:rPr>
          <w:noProof/>
        </w:rPr>
        <w:drawing>
          <wp:inline distT="0" distB="0" distL="0" distR="0" wp14:anchorId="74FF9472" wp14:editId="0BEEDCD8">
            <wp:extent cx="5852160" cy="42609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21"/>
                    <a:stretch>
                      <a:fillRect/>
                    </a:stretch>
                  </pic:blipFill>
                  <pic:spPr>
                    <a:xfrm>
                      <a:off x="0" y="0"/>
                      <a:ext cx="5852160" cy="4260922"/>
                    </a:xfrm>
                    <a:prstGeom prst="rect">
                      <a:avLst/>
                    </a:prstGeom>
                  </pic:spPr>
                </pic:pic>
              </a:graphicData>
            </a:graphic>
          </wp:inline>
        </w:drawing>
      </w:r>
    </w:p>
    <w:p w14:paraId="33E38E6A" w14:textId="77777777" w:rsidR="004669B1" w:rsidRDefault="00000000">
      <w:pPr>
        <w:jc w:val="center"/>
      </w:pPr>
      <w:r>
        <w:rPr>
          <w:i/>
          <w:sz w:val="20"/>
        </w:rPr>
        <w:t>Hình 4.7. Giao diện phục vụ order</w:t>
      </w:r>
    </w:p>
    <w:p w14:paraId="3BDB4BFA" w14:textId="77777777" w:rsidR="004669B1" w:rsidRDefault="00000000">
      <w:pPr>
        <w:spacing w:after="120"/>
      </w:pPr>
      <w:r>
        <w:t>Giao diện Phục Vụ Order là màn hình chính của use case UC-08. Giao diện gồm ComboBox chọn bàn, ComboBox chọn món, vùng hiển thị giỏ hàng tạm và các nút Thêm vào giỏ, Xem giỏ hiện tại, Chốt Order.</w:t>
      </w:r>
    </w:p>
    <w:p w14:paraId="66FE9CFF" w14:textId="77777777" w:rsidR="004669B1" w:rsidRDefault="00000000">
      <w:pPr>
        <w:jc w:val="center"/>
      </w:pPr>
      <w:r>
        <w:rPr>
          <w:noProof/>
        </w:rPr>
        <w:lastRenderedPageBreak/>
        <w:drawing>
          <wp:inline distT="0" distB="0" distL="0" distR="0" wp14:anchorId="659AEEA8" wp14:editId="03C298F9">
            <wp:extent cx="5852160" cy="4223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22"/>
                    <a:stretch>
                      <a:fillRect/>
                    </a:stretch>
                  </pic:blipFill>
                  <pic:spPr>
                    <a:xfrm>
                      <a:off x="0" y="0"/>
                      <a:ext cx="5852160" cy="4223045"/>
                    </a:xfrm>
                    <a:prstGeom prst="rect">
                      <a:avLst/>
                    </a:prstGeom>
                  </pic:spPr>
                </pic:pic>
              </a:graphicData>
            </a:graphic>
          </wp:inline>
        </w:drawing>
      </w:r>
    </w:p>
    <w:p w14:paraId="50D9C10C" w14:textId="77777777" w:rsidR="004669B1" w:rsidRDefault="00000000">
      <w:pPr>
        <w:jc w:val="center"/>
      </w:pPr>
      <w:r>
        <w:rPr>
          <w:i/>
          <w:sz w:val="20"/>
        </w:rPr>
        <w:t>Hình 4.9. Giao diện chọn bàn khi tạo order</w:t>
      </w:r>
    </w:p>
    <w:p w14:paraId="4CCFBE1A" w14:textId="77777777" w:rsidR="004669B1" w:rsidRDefault="00000000">
      <w:pPr>
        <w:jc w:val="center"/>
      </w:pPr>
      <w:r>
        <w:rPr>
          <w:noProof/>
        </w:rPr>
        <w:lastRenderedPageBreak/>
        <w:drawing>
          <wp:inline distT="0" distB="0" distL="0" distR="0" wp14:anchorId="5B73382F" wp14:editId="6E3F57F6">
            <wp:extent cx="5852160" cy="42397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23"/>
                    <a:stretch>
                      <a:fillRect/>
                    </a:stretch>
                  </pic:blipFill>
                  <pic:spPr>
                    <a:xfrm>
                      <a:off x="0" y="0"/>
                      <a:ext cx="5852160" cy="4239776"/>
                    </a:xfrm>
                    <a:prstGeom prst="rect">
                      <a:avLst/>
                    </a:prstGeom>
                  </pic:spPr>
                </pic:pic>
              </a:graphicData>
            </a:graphic>
          </wp:inline>
        </w:drawing>
      </w:r>
    </w:p>
    <w:p w14:paraId="58BCD5FE" w14:textId="77777777" w:rsidR="004669B1" w:rsidRDefault="00000000">
      <w:pPr>
        <w:jc w:val="center"/>
      </w:pPr>
      <w:r>
        <w:rPr>
          <w:i/>
          <w:sz w:val="20"/>
        </w:rPr>
        <w:t>Hình 4.10. Giao diện chọn món khi tạo order</w:t>
      </w:r>
    </w:p>
    <w:p w14:paraId="5F6A565A" w14:textId="77777777" w:rsidR="004669B1" w:rsidRDefault="00000000">
      <w:pPr>
        <w:pStyle w:val="Heading2"/>
      </w:pPr>
      <w:bookmarkStart w:id="40" w:name="_Toc230040393"/>
      <w:r>
        <w:rPr>
          <w:rFonts w:ascii="Times New Roman" w:eastAsia="Times New Roman" w:hAnsi="Times New Roman"/>
          <w:color w:val="000000"/>
        </w:rPr>
        <w:lastRenderedPageBreak/>
        <w:t>4.8. Giao diện thanh toán</w:t>
      </w:r>
      <w:bookmarkEnd w:id="40"/>
    </w:p>
    <w:p w14:paraId="0D7F95D0" w14:textId="77777777" w:rsidR="004669B1" w:rsidRDefault="00000000">
      <w:pPr>
        <w:jc w:val="center"/>
      </w:pPr>
      <w:r>
        <w:rPr>
          <w:noProof/>
        </w:rPr>
        <w:drawing>
          <wp:inline distT="0" distB="0" distL="0" distR="0" wp14:anchorId="0F1E5FFF" wp14:editId="1B557535">
            <wp:extent cx="5852160" cy="4247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24"/>
                    <a:stretch>
                      <a:fillRect/>
                    </a:stretch>
                  </pic:blipFill>
                  <pic:spPr>
                    <a:xfrm>
                      <a:off x="0" y="0"/>
                      <a:ext cx="5852160" cy="4247450"/>
                    </a:xfrm>
                    <a:prstGeom prst="rect">
                      <a:avLst/>
                    </a:prstGeom>
                  </pic:spPr>
                </pic:pic>
              </a:graphicData>
            </a:graphic>
          </wp:inline>
        </w:drawing>
      </w:r>
    </w:p>
    <w:p w14:paraId="72A2FB3D" w14:textId="77777777" w:rsidR="004669B1" w:rsidRDefault="00000000">
      <w:pPr>
        <w:jc w:val="center"/>
      </w:pPr>
      <w:r>
        <w:rPr>
          <w:i/>
          <w:sz w:val="20"/>
        </w:rPr>
        <w:t>Hình 4.8. Giao diện thanh toán</w:t>
      </w:r>
    </w:p>
    <w:p w14:paraId="718D5994" w14:textId="77777777" w:rsidR="004669B1" w:rsidRDefault="00000000">
      <w:pPr>
        <w:spacing w:after="120"/>
      </w:pPr>
      <w:r>
        <w:t>Tab Thanh Toán cho phép chọn bàn đang phục vụ hoặc chờ thanh toán, xem chi tiết hóa đơn và thực hiện thanh toán. Khi thanh toán thành công, order được cập nhật trạng thái “Đã thanh toán” và bàn được cập nhật về trạng thái “Trống”.</w:t>
      </w:r>
    </w:p>
    <w:p w14:paraId="56B27DDF" w14:textId="77777777" w:rsidR="004669B1" w:rsidRDefault="00000000">
      <w:pPr>
        <w:pStyle w:val="Heading2"/>
      </w:pPr>
      <w:bookmarkStart w:id="41" w:name="_Toc230040394"/>
      <w:r>
        <w:rPr>
          <w:rFonts w:ascii="Times New Roman" w:eastAsia="Times New Roman" w:hAnsi="Times New Roman"/>
          <w:color w:val="000000"/>
        </w:rPr>
        <w:t>4.9. Mô tả logic tạo order</w:t>
      </w:r>
      <w:bookmarkEnd w:id="41"/>
    </w:p>
    <w:p w14:paraId="1893BEA3" w14:textId="77777777" w:rsidR="004669B1" w:rsidRDefault="00000000">
      <w:pPr>
        <w:spacing w:after="120"/>
      </w:pPr>
      <w:r>
        <w:t>Khi nhân viên nhấn “Thêm vào giỏ”, hệ thống thêm món được chọn vào giỏ hàng tạm currentCart. Nếu món đã tồn tại trong giỏ, hệ thống tăng số lượng thay vì tạo dòng mới. Khi nhân viên nhấn “Chốt Order”, hệ thống kiểm tra bàn được chọn, trạng thái bàn và nội dung giỏ hàng. Nếu bàn đang trống, hệ thống tạo một Order mới, thêm các món từ giỏ hàng vào order, cập nhật trạng thái bàn thành “Đang phục vụ” và hiển thị thông báo thành công. Nếu bàn đang phục vụ, hệ thống cập nhật thêm món vào order hiện tại của bàn đó.</w:t>
      </w:r>
    </w:p>
    <w:p w14:paraId="770538E5" w14:textId="77777777" w:rsidR="004669B1" w:rsidRDefault="00000000">
      <w:pPr>
        <w:pStyle w:val="Heading1"/>
      </w:pPr>
      <w:bookmarkStart w:id="42" w:name="_Toc230040395"/>
      <w:r>
        <w:rPr>
          <w:rFonts w:ascii="Times New Roman" w:eastAsia="Times New Roman" w:hAnsi="Times New Roman"/>
          <w:color w:val="000000"/>
        </w:rPr>
        <w:t>CHƯƠNG 5. KIỂM THỬ</w:t>
      </w:r>
      <w:bookmarkEnd w:id="42"/>
    </w:p>
    <w:p w14:paraId="1E64A68C" w14:textId="77777777" w:rsidR="004669B1" w:rsidRDefault="00000000">
      <w:pPr>
        <w:pStyle w:val="Heading2"/>
        <w:rPr>
          <w:rFonts w:ascii="Times New Roman" w:eastAsia="Times New Roman" w:hAnsi="Times New Roman"/>
          <w:color w:val="000000"/>
        </w:rPr>
      </w:pPr>
      <w:bookmarkStart w:id="43" w:name="_Toc230040396"/>
      <w:r>
        <w:rPr>
          <w:rFonts w:ascii="Times New Roman" w:eastAsia="Times New Roman" w:hAnsi="Times New Roman"/>
          <w:color w:val="000000"/>
        </w:rPr>
        <w:t xml:space="preserve">5.1. </w:t>
      </w:r>
      <w:proofErr w:type="spellStart"/>
      <w:r>
        <w:rPr>
          <w:rFonts w:ascii="Times New Roman" w:eastAsia="Times New Roman" w:hAnsi="Times New Roman"/>
          <w:color w:val="000000"/>
        </w:rPr>
        <w:t>Mục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tiêu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kiểm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thử</w:t>
      </w:r>
      <w:bookmarkEnd w:id="43"/>
      <w:proofErr w:type="spellEnd"/>
    </w:p>
    <w:p w14:paraId="188EC8CE" w14:textId="5B789F71" w:rsidR="007A6DAD" w:rsidRDefault="007A6DAD" w:rsidP="007A6DAD">
      <w:pPr>
        <w:spacing w:line="360" w:lineRule="auto"/>
        <w:jc w:val="both"/>
        <w:rPr>
          <w:rFonts w:cs="Times New Roman"/>
          <w:bCs/>
          <w:sz w:val="28"/>
          <w:szCs w:val="28"/>
        </w:rPr>
      </w:pPr>
      <w:proofErr w:type="spellStart"/>
      <w:r>
        <w:t>Người</w:t>
      </w:r>
      <w:proofErr w:type="spellEnd"/>
      <w:r>
        <w:t xml:space="preserve"> </w:t>
      </w:r>
      <w:proofErr w:type="spellStart"/>
      <w:r>
        <w:t>thực</w:t>
      </w:r>
      <w:proofErr w:type="spellEnd"/>
      <w:r>
        <w:t xml:space="preserve"> </w:t>
      </w:r>
      <w:proofErr w:type="spellStart"/>
      <w:r>
        <w:t>hiện</w:t>
      </w:r>
      <w:proofErr w:type="spellEnd"/>
      <w:r>
        <w:t>:</w:t>
      </w:r>
      <w:r w:rsidRPr="007A6DAD">
        <w:rPr>
          <w:rFonts w:cs="Times New Roman"/>
          <w:bCs/>
          <w:sz w:val="28"/>
          <w:szCs w:val="28"/>
        </w:rPr>
        <w:t xml:space="preserve"> </w:t>
      </w:r>
      <w:r w:rsidRPr="001023DA">
        <w:rPr>
          <w:rFonts w:cs="Times New Roman"/>
          <w:bCs/>
          <w:sz w:val="28"/>
          <w:szCs w:val="28"/>
        </w:rPr>
        <w:t xml:space="preserve">Nguyễn Lâm Tấn Phong (MSSV: </w:t>
      </w:r>
      <w:r>
        <w:rPr>
          <w:rFonts w:cs="Times New Roman"/>
          <w:bCs/>
          <w:sz w:val="28"/>
          <w:szCs w:val="28"/>
        </w:rPr>
        <w:t>23130237</w:t>
      </w:r>
      <w:r w:rsidRPr="001023DA">
        <w:rPr>
          <w:rFonts w:cs="Times New Roman"/>
          <w:bCs/>
          <w:sz w:val="28"/>
          <w:szCs w:val="28"/>
        </w:rPr>
        <w:t>)</w:t>
      </w:r>
    </w:p>
    <w:p w14:paraId="68907D23" w14:textId="38BA3B10" w:rsidR="007A6DAD" w:rsidRPr="007A6DAD" w:rsidRDefault="007A6DAD" w:rsidP="007A6DAD"/>
    <w:p w14:paraId="16561E5B" w14:textId="77777777" w:rsidR="004669B1" w:rsidRDefault="00000000">
      <w:pPr>
        <w:spacing w:after="120"/>
      </w:pPr>
      <w:r>
        <w:lastRenderedPageBreak/>
        <w:t>Mục tiêu kiểm thử là đảm bảo hệ thống hoạt động đúng với các nghiệp vụ chính, đặc biệt là use case UC-08 - Tạo order cho bàn. Các chức năng cần kiểm thử gồm đăng nhập, phân quyền, chọn bàn, chọn món, thêm món vào giỏ, chốt order, cập nhật trạng thái bàn, xem chi tiết hóa đơn và thanh toán.</w:t>
      </w:r>
    </w:p>
    <w:p w14:paraId="00D74634" w14:textId="77777777" w:rsidR="004669B1" w:rsidRDefault="00000000">
      <w:pPr>
        <w:pStyle w:val="Heading2"/>
      </w:pPr>
      <w:bookmarkStart w:id="44" w:name="_Toc230040397"/>
      <w:r>
        <w:rPr>
          <w:rFonts w:ascii="Times New Roman" w:eastAsia="Times New Roman" w:hAnsi="Times New Roman"/>
          <w:color w:val="000000"/>
        </w:rPr>
        <w:t>5.2. Test case chức năng đăng nhập</w:t>
      </w:r>
      <w:bookmarkEnd w:id="44"/>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47"/>
        <w:gridCol w:w="2268"/>
        <w:gridCol w:w="1701"/>
        <w:gridCol w:w="2551"/>
        <w:gridCol w:w="850"/>
      </w:tblGrid>
      <w:tr w:rsidR="004669B1" w14:paraId="3F47E485" w14:textId="77777777">
        <w:trPr>
          <w:jc w:val="center"/>
        </w:trPr>
        <w:tc>
          <w:tcPr>
            <w:tcW w:w="1247" w:type="dxa"/>
            <w:shd w:val="clear" w:color="auto" w:fill="D9EAF7"/>
            <w:vAlign w:val="center"/>
          </w:tcPr>
          <w:p w14:paraId="5DACF4C2" w14:textId="77777777" w:rsidR="004669B1" w:rsidRDefault="00000000">
            <w:r>
              <w:rPr>
                <w:b/>
                <w:sz w:val="18"/>
              </w:rPr>
              <w:t>Test Case ID</w:t>
            </w:r>
          </w:p>
        </w:tc>
        <w:tc>
          <w:tcPr>
            <w:tcW w:w="2268" w:type="dxa"/>
            <w:shd w:val="clear" w:color="auto" w:fill="D9EAF7"/>
            <w:vAlign w:val="center"/>
          </w:tcPr>
          <w:p w14:paraId="4F369556" w14:textId="77777777" w:rsidR="004669B1" w:rsidRDefault="00000000">
            <w:r>
              <w:rPr>
                <w:b/>
                <w:sz w:val="18"/>
              </w:rPr>
              <w:t>Mục tiêu</w:t>
            </w:r>
          </w:p>
        </w:tc>
        <w:tc>
          <w:tcPr>
            <w:tcW w:w="1701" w:type="dxa"/>
            <w:shd w:val="clear" w:color="auto" w:fill="D9EAF7"/>
            <w:vAlign w:val="center"/>
          </w:tcPr>
          <w:p w14:paraId="7C0BE7E5" w14:textId="77777777" w:rsidR="004669B1" w:rsidRDefault="00000000">
            <w:r>
              <w:rPr>
                <w:b/>
                <w:sz w:val="18"/>
              </w:rPr>
              <w:t>Dữ liệu vào</w:t>
            </w:r>
          </w:p>
        </w:tc>
        <w:tc>
          <w:tcPr>
            <w:tcW w:w="2551" w:type="dxa"/>
            <w:shd w:val="clear" w:color="auto" w:fill="D9EAF7"/>
            <w:vAlign w:val="center"/>
          </w:tcPr>
          <w:p w14:paraId="6FCC2C5B" w14:textId="77777777" w:rsidR="004669B1" w:rsidRDefault="00000000">
            <w:r>
              <w:rPr>
                <w:b/>
                <w:sz w:val="18"/>
              </w:rPr>
              <w:t>Kết quả mong đợi</w:t>
            </w:r>
          </w:p>
        </w:tc>
        <w:tc>
          <w:tcPr>
            <w:tcW w:w="850" w:type="dxa"/>
            <w:shd w:val="clear" w:color="auto" w:fill="D9EAF7"/>
            <w:vAlign w:val="center"/>
          </w:tcPr>
          <w:p w14:paraId="06CE9C1E" w14:textId="77777777" w:rsidR="004669B1" w:rsidRDefault="00000000">
            <w:r>
              <w:rPr>
                <w:b/>
                <w:sz w:val="18"/>
              </w:rPr>
              <w:t>Trạng thái</w:t>
            </w:r>
          </w:p>
        </w:tc>
      </w:tr>
      <w:tr w:rsidR="004669B1" w14:paraId="330B4C4A" w14:textId="77777777">
        <w:trPr>
          <w:jc w:val="center"/>
        </w:trPr>
        <w:tc>
          <w:tcPr>
            <w:tcW w:w="1247" w:type="dxa"/>
          </w:tcPr>
          <w:p w14:paraId="44168FF1" w14:textId="77777777" w:rsidR="004669B1" w:rsidRDefault="00000000">
            <w:r>
              <w:rPr>
                <w:sz w:val="18"/>
              </w:rPr>
              <w:t>TC01</w:t>
            </w:r>
          </w:p>
        </w:tc>
        <w:tc>
          <w:tcPr>
            <w:tcW w:w="2268" w:type="dxa"/>
          </w:tcPr>
          <w:p w14:paraId="309CF149" w14:textId="77777777" w:rsidR="004669B1" w:rsidRDefault="00000000">
            <w:r>
              <w:rPr>
                <w:sz w:val="18"/>
              </w:rPr>
              <w:t>Đăng nhập Manager thành công</w:t>
            </w:r>
          </w:p>
        </w:tc>
        <w:tc>
          <w:tcPr>
            <w:tcW w:w="1701" w:type="dxa"/>
          </w:tcPr>
          <w:p w14:paraId="0FE1441B" w14:textId="77777777" w:rsidR="004669B1" w:rsidRDefault="00000000">
            <w:r>
              <w:rPr>
                <w:sz w:val="18"/>
              </w:rPr>
              <w:t>admin / 123</w:t>
            </w:r>
          </w:p>
        </w:tc>
        <w:tc>
          <w:tcPr>
            <w:tcW w:w="2551" w:type="dxa"/>
          </w:tcPr>
          <w:p w14:paraId="4FFE7754" w14:textId="77777777" w:rsidR="004669B1" w:rsidRDefault="00000000">
            <w:r>
              <w:rPr>
                <w:sz w:val="18"/>
              </w:rPr>
              <w:t>Hiển thị giao diện chính với đầy đủ tab quản trị</w:t>
            </w:r>
          </w:p>
        </w:tc>
        <w:tc>
          <w:tcPr>
            <w:tcW w:w="850" w:type="dxa"/>
          </w:tcPr>
          <w:p w14:paraId="7034C235" w14:textId="77777777" w:rsidR="004669B1" w:rsidRDefault="00000000">
            <w:r>
              <w:rPr>
                <w:sz w:val="18"/>
              </w:rPr>
              <w:t>Pass</w:t>
            </w:r>
          </w:p>
        </w:tc>
      </w:tr>
      <w:tr w:rsidR="004669B1" w14:paraId="45B69953" w14:textId="77777777">
        <w:trPr>
          <w:jc w:val="center"/>
        </w:trPr>
        <w:tc>
          <w:tcPr>
            <w:tcW w:w="1247" w:type="dxa"/>
          </w:tcPr>
          <w:p w14:paraId="537A6F0D" w14:textId="77777777" w:rsidR="004669B1" w:rsidRDefault="00000000">
            <w:r>
              <w:rPr>
                <w:sz w:val="18"/>
              </w:rPr>
              <w:t>TC02</w:t>
            </w:r>
          </w:p>
        </w:tc>
        <w:tc>
          <w:tcPr>
            <w:tcW w:w="2268" w:type="dxa"/>
          </w:tcPr>
          <w:p w14:paraId="1B031A18" w14:textId="77777777" w:rsidR="004669B1" w:rsidRDefault="00000000">
            <w:r>
              <w:rPr>
                <w:sz w:val="18"/>
              </w:rPr>
              <w:t>Đăng nhập Staff thành công</w:t>
            </w:r>
          </w:p>
        </w:tc>
        <w:tc>
          <w:tcPr>
            <w:tcW w:w="1701" w:type="dxa"/>
          </w:tcPr>
          <w:p w14:paraId="610CD26C" w14:textId="77777777" w:rsidR="004669B1" w:rsidRDefault="00000000">
            <w:r>
              <w:rPr>
                <w:sz w:val="18"/>
              </w:rPr>
              <w:t>staff1 / 123</w:t>
            </w:r>
          </w:p>
        </w:tc>
        <w:tc>
          <w:tcPr>
            <w:tcW w:w="2551" w:type="dxa"/>
          </w:tcPr>
          <w:p w14:paraId="43F172EB" w14:textId="77777777" w:rsidR="004669B1" w:rsidRDefault="00000000">
            <w:r>
              <w:rPr>
                <w:sz w:val="18"/>
              </w:rPr>
              <w:t>Hiển thị tab Phục Vụ và Thanh Toán</w:t>
            </w:r>
          </w:p>
        </w:tc>
        <w:tc>
          <w:tcPr>
            <w:tcW w:w="850" w:type="dxa"/>
          </w:tcPr>
          <w:p w14:paraId="20D27A9D" w14:textId="77777777" w:rsidR="004669B1" w:rsidRDefault="00000000">
            <w:r>
              <w:rPr>
                <w:sz w:val="18"/>
              </w:rPr>
              <w:t>Pass</w:t>
            </w:r>
          </w:p>
        </w:tc>
      </w:tr>
      <w:tr w:rsidR="004669B1" w14:paraId="67C24B31" w14:textId="77777777">
        <w:trPr>
          <w:jc w:val="center"/>
        </w:trPr>
        <w:tc>
          <w:tcPr>
            <w:tcW w:w="1247" w:type="dxa"/>
          </w:tcPr>
          <w:p w14:paraId="0924D927" w14:textId="77777777" w:rsidR="004669B1" w:rsidRDefault="00000000">
            <w:r>
              <w:rPr>
                <w:sz w:val="18"/>
              </w:rPr>
              <w:t>TC03</w:t>
            </w:r>
          </w:p>
        </w:tc>
        <w:tc>
          <w:tcPr>
            <w:tcW w:w="2268" w:type="dxa"/>
          </w:tcPr>
          <w:p w14:paraId="65AB5208" w14:textId="77777777" w:rsidR="004669B1" w:rsidRDefault="00000000">
            <w:r>
              <w:rPr>
                <w:sz w:val="18"/>
              </w:rPr>
              <w:t>Đăng nhập sai mật khẩu</w:t>
            </w:r>
          </w:p>
        </w:tc>
        <w:tc>
          <w:tcPr>
            <w:tcW w:w="1701" w:type="dxa"/>
          </w:tcPr>
          <w:p w14:paraId="7876E4D4" w14:textId="77777777" w:rsidR="004669B1" w:rsidRDefault="00000000">
            <w:r>
              <w:rPr>
                <w:sz w:val="18"/>
              </w:rPr>
              <w:t>admin / sai</w:t>
            </w:r>
          </w:p>
        </w:tc>
        <w:tc>
          <w:tcPr>
            <w:tcW w:w="2551" w:type="dxa"/>
          </w:tcPr>
          <w:p w14:paraId="043596C0" w14:textId="77777777" w:rsidR="004669B1" w:rsidRDefault="00000000">
            <w:r>
              <w:rPr>
                <w:sz w:val="18"/>
              </w:rPr>
              <w:t>Thông báo sai tài khoản hoặc mật khẩu</w:t>
            </w:r>
          </w:p>
        </w:tc>
        <w:tc>
          <w:tcPr>
            <w:tcW w:w="850" w:type="dxa"/>
          </w:tcPr>
          <w:p w14:paraId="16E4EF70" w14:textId="77777777" w:rsidR="004669B1" w:rsidRDefault="00000000">
            <w:r>
              <w:rPr>
                <w:sz w:val="18"/>
              </w:rPr>
              <w:t>Pass</w:t>
            </w:r>
          </w:p>
        </w:tc>
      </w:tr>
      <w:tr w:rsidR="004669B1" w14:paraId="4BA51B29" w14:textId="77777777">
        <w:trPr>
          <w:jc w:val="center"/>
        </w:trPr>
        <w:tc>
          <w:tcPr>
            <w:tcW w:w="1247" w:type="dxa"/>
          </w:tcPr>
          <w:p w14:paraId="23CB76C9" w14:textId="77777777" w:rsidR="004669B1" w:rsidRDefault="00000000">
            <w:r>
              <w:rPr>
                <w:sz w:val="18"/>
              </w:rPr>
              <w:t>TC04</w:t>
            </w:r>
          </w:p>
        </w:tc>
        <w:tc>
          <w:tcPr>
            <w:tcW w:w="2268" w:type="dxa"/>
          </w:tcPr>
          <w:p w14:paraId="4F98CAA5" w14:textId="77777777" w:rsidR="004669B1" w:rsidRDefault="00000000">
            <w:r>
              <w:rPr>
                <w:sz w:val="18"/>
              </w:rPr>
              <w:t>Hủy đăng nhập</w:t>
            </w:r>
          </w:p>
        </w:tc>
        <w:tc>
          <w:tcPr>
            <w:tcW w:w="1701" w:type="dxa"/>
          </w:tcPr>
          <w:p w14:paraId="33A2FCAD" w14:textId="77777777" w:rsidR="004669B1" w:rsidRDefault="00000000">
            <w:r>
              <w:rPr>
                <w:sz w:val="18"/>
              </w:rPr>
              <w:t>Nhấn Cancel</w:t>
            </w:r>
          </w:p>
        </w:tc>
        <w:tc>
          <w:tcPr>
            <w:tcW w:w="2551" w:type="dxa"/>
          </w:tcPr>
          <w:p w14:paraId="0EC43F6F" w14:textId="77777777" w:rsidR="004669B1" w:rsidRDefault="00000000">
            <w:r>
              <w:rPr>
                <w:sz w:val="18"/>
              </w:rPr>
              <w:t>Thoát chương trình</w:t>
            </w:r>
          </w:p>
        </w:tc>
        <w:tc>
          <w:tcPr>
            <w:tcW w:w="850" w:type="dxa"/>
          </w:tcPr>
          <w:p w14:paraId="19C23CD9" w14:textId="77777777" w:rsidR="004669B1" w:rsidRDefault="00000000">
            <w:r>
              <w:rPr>
                <w:sz w:val="18"/>
              </w:rPr>
              <w:t>Pass</w:t>
            </w:r>
          </w:p>
        </w:tc>
      </w:tr>
    </w:tbl>
    <w:p w14:paraId="180FD4EE" w14:textId="77777777" w:rsidR="004669B1" w:rsidRDefault="00000000">
      <w:pPr>
        <w:jc w:val="center"/>
      </w:pPr>
      <w:r>
        <w:rPr>
          <w:i/>
          <w:sz w:val="20"/>
        </w:rPr>
        <w:t>Bảng 5.1. Bảng test case chức năng đăng nhập</w:t>
      </w:r>
    </w:p>
    <w:p w14:paraId="32686A8E" w14:textId="77777777" w:rsidR="004669B1" w:rsidRDefault="00000000">
      <w:pPr>
        <w:pStyle w:val="Heading2"/>
      </w:pPr>
      <w:bookmarkStart w:id="45" w:name="_Toc230040398"/>
      <w:r>
        <w:rPr>
          <w:rFonts w:ascii="Times New Roman" w:eastAsia="Times New Roman" w:hAnsi="Times New Roman"/>
          <w:color w:val="000000"/>
        </w:rPr>
        <w:t>5.3. Test case chức năng tạo order cho bàn</w:t>
      </w:r>
      <w:bookmarkEnd w:id="45"/>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91"/>
        <w:gridCol w:w="1814"/>
        <w:gridCol w:w="2098"/>
        <w:gridCol w:w="2665"/>
        <w:gridCol w:w="680"/>
      </w:tblGrid>
      <w:tr w:rsidR="004669B1" w14:paraId="5399EA85" w14:textId="77777777">
        <w:trPr>
          <w:jc w:val="center"/>
        </w:trPr>
        <w:tc>
          <w:tcPr>
            <w:tcW w:w="1191" w:type="dxa"/>
            <w:shd w:val="clear" w:color="auto" w:fill="D9EAF7"/>
            <w:vAlign w:val="center"/>
          </w:tcPr>
          <w:p w14:paraId="6ACC96FC" w14:textId="77777777" w:rsidR="004669B1" w:rsidRDefault="00000000">
            <w:r>
              <w:rPr>
                <w:b/>
                <w:sz w:val="16"/>
              </w:rPr>
              <w:t>Test Case ID</w:t>
            </w:r>
          </w:p>
        </w:tc>
        <w:tc>
          <w:tcPr>
            <w:tcW w:w="1814" w:type="dxa"/>
            <w:shd w:val="clear" w:color="auto" w:fill="D9EAF7"/>
            <w:vAlign w:val="center"/>
          </w:tcPr>
          <w:p w14:paraId="45C933BD" w14:textId="77777777" w:rsidR="004669B1" w:rsidRDefault="00000000">
            <w:r>
              <w:rPr>
                <w:b/>
                <w:sz w:val="16"/>
              </w:rPr>
              <w:t>Mục tiêu</w:t>
            </w:r>
          </w:p>
        </w:tc>
        <w:tc>
          <w:tcPr>
            <w:tcW w:w="2098" w:type="dxa"/>
            <w:shd w:val="clear" w:color="auto" w:fill="D9EAF7"/>
            <w:vAlign w:val="center"/>
          </w:tcPr>
          <w:p w14:paraId="52D2AC9B" w14:textId="77777777" w:rsidR="004669B1" w:rsidRDefault="00000000">
            <w:r>
              <w:rPr>
                <w:b/>
                <w:sz w:val="16"/>
              </w:rPr>
              <w:t>Dữ liệu kiểm thử</w:t>
            </w:r>
          </w:p>
        </w:tc>
        <w:tc>
          <w:tcPr>
            <w:tcW w:w="2665" w:type="dxa"/>
            <w:shd w:val="clear" w:color="auto" w:fill="D9EAF7"/>
            <w:vAlign w:val="center"/>
          </w:tcPr>
          <w:p w14:paraId="77349311" w14:textId="77777777" w:rsidR="004669B1" w:rsidRDefault="00000000">
            <w:r>
              <w:rPr>
                <w:b/>
                <w:sz w:val="16"/>
              </w:rPr>
              <w:t>Kết quả mong đợi</w:t>
            </w:r>
          </w:p>
        </w:tc>
        <w:tc>
          <w:tcPr>
            <w:tcW w:w="680" w:type="dxa"/>
            <w:shd w:val="clear" w:color="auto" w:fill="D9EAF7"/>
            <w:vAlign w:val="center"/>
          </w:tcPr>
          <w:p w14:paraId="36FAEE6F" w14:textId="77777777" w:rsidR="004669B1" w:rsidRDefault="00000000">
            <w:r>
              <w:rPr>
                <w:b/>
                <w:sz w:val="16"/>
              </w:rPr>
              <w:t>Trạng thái</w:t>
            </w:r>
          </w:p>
        </w:tc>
      </w:tr>
      <w:tr w:rsidR="004669B1" w14:paraId="282E1E8A" w14:textId="77777777">
        <w:trPr>
          <w:jc w:val="center"/>
        </w:trPr>
        <w:tc>
          <w:tcPr>
            <w:tcW w:w="1191" w:type="dxa"/>
          </w:tcPr>
          <w:p w14:paraId="52C6D41F" w14:textId="77777777" w:rsidR="004669B1" w:rsidRDefault="00000000">
            <w:r>
              <w:rPr>
                <w:sz w:val="16"/>
              </w:rPr>
              <w:t>TC05</w:t>
            </w:r>
          </w:p>
        </w:tc>
        <w:tc>
          <w:tcPr>
            <w:tcW w:w="1814" w:type="dxa"/>
          </w:tcPr>
          <w:p w14:paraId="30C48101" w14:textId="77777777" w:rsidR="004669B1" w:rsidRDefault="00000000">
            <w:r>
              <w:rPr>
                <w:sz w:val="16"/>
              </w:rPr>
              <w:t>Hiển thị danh sách bàn</w:t>
            </w:r>
          </w:p>
        </w:tc>
        <w:tc>
          <w:tcPr>
            <w:tcW w:w="2098" w:type="dxa"/>
          </w:tcPr>
          <w:p w14:paraId="7D95D1BC" w14:textId="77777777" w:rsidR="004669B1" w:rsidRDefault="00000000">
            <w:r>
              <w:rPr>
                <w:sz w:val="16"/>
              </w:rPr>
              <w:t>Mở tab Phục Vụ</w:t>
            </w:r>
          </w:p>
        </w:tc>
        <w:tc>
          <w:tcPr>
            <w:tcW w:w="2665" w:type="dxa"/>
          </w:tcPr>
          <w:p w14:paraId="779C1959" w14:textId="77777777" w:rsidR="004669B1" w:rsidRDefault="00000000">
            <w:r>
              <w:rPr>
                <w:sz w:val="16"/>
              </w:rPr>
              <w:t>Hiển thị Bàn 1, Bàn 2, Bàn 3 kèm trạng thái</w:t>
            </w:r>
          </w:p>
        </w:tc>
        <w:tc>
          <w:tcPr>
            <w:tcW w:w="680" w:type="dxa"/>
          </w:tcPr>
          <w:p w14:paraId="3A855582" w14:textId="77777777" w:rsidR="004669B1" w:rsidRDefault="00000000">
            <w:r>
              <w:rPr>
                <w:sz w:val="16"/>
              </w:rPr>
              <w:t>Pass</w:t>
            </w:r>
          </w:p>
        </w:tc>
      </w:tr>
      <w:tr w:rsidR="004669B1" w14:paraId="4FA56F68" w14:textId="77777777">
        <w:trPr>
          <w:jc w:val="center"/>
        </w:trPr>
        <w:tc>
          <w:tcPr>
            <w:tcW w:w="1191" w:type="dxa"/>
          </w:tcPr>
          <w:p w14:paraId="0C566476" w14:textId="77777777" w:rsidR="004669B1" w:rsidRDefault="00000000">
            <w:r>
              <w:rPr>
                <w:sz w:val="16"/>
              </w:rPr>
              <w:t>TC06</w:t>
            </w:r>
          </w:p>
        </w:tc>
        <w:tc>
          <w:tcPr>
            <w:tcW w:w="1814" w:type="dxa"/>
          </w:tcPr>
          <w:p w14:paraId="6958AB8D" w14:textId="77777777" w:rsidR="004669B1" w:rsidRDefault="00000000">
            <w:r>
              <w:rPr>
                <w:sz w:val="16"/>
              </w:rPr>
              <w:t>Hiển thị danh sách món còn bán</w:t>
            </w:r>
          </w:p>
        </w:tc>
        <w:tc>
          <w:tcPr>
            <w:tcW w:w="2098" w:type="dxa"/>
          </w:tcPr>
          <w:p w14:paraId="09BA3244" w14:textId="77777777" w:rsidR="004669B1" w:rsidRDefault="00000000">
            <w:r>
              <w:rPr>
                <w:sz w:val="16"/>
              </w:rPr>
              <w:t>Mở tab Phục Vụ</w:t>
            </w:r>
          </w:p>
        </w:tc>
        <w:tc>
          <w:tcPr>
            <w:tcW w:w="2665" w:type="dxa"/>
          </w:tcPr>
          <w:p w14:paraId="47271FB6" w14:textId="77777777" w:rsidR="004669B1" w:rsidRDefault="00000000">
            <w:r>
              <w:rPr>
                <w:sz w:val="16"/>
              </w:rPr>
              <w:t>Hiển thị Cà phê đen, Trà đào; không hiển thị món ngừng bán</w:t>
            </w:r>
          </w:p>
        </w:tc>
        <w:tc>
          <w:tcPr>
            <w:tcW w:w="680" w:type="dxa"/>
          </w:tcPr>
          <w:p w14:paraId="42F86E1F" w14:textId="77777777" w:rsidR="004669B1" w:rsidRDefault="00000000">
            <w:r>
              <w:rPr>
                <w:sz w:val="16"/>
              </w:rPr>
              <w:t>Pass</w:t>
            </w:r>
          </w:p>
        </w:tc>
      </w:tr>
      <w:tr w:rsidR="004669B1" w14:paraId="66798C0B" w14:textId="77777777">
        <w:trPr>
          <w:jc w:val="center"/>
        </w:trPr>
        <w:tc>
          <w:tcPr>
            <w:tcW w:w="1191" w:type="dxa"/>
          </w:tcPr>
          <w:p w14:paraId="18AFC1F3" w14:textId="77777777" w:rsidR="004669B1" w:rsidRDefault="00000000">
            <w:r>
              <w:rPr>
                <w:sz w:val="16"/>
              </w:rPr>
              <w:t>TC07</w:t>
            </w:r>
          </w:p>
        </w:tc>
        <w:tc>
          <w:tcPr>
            <w:tcW w:w="1814" w:type="dxa"/>
          </w:tcPr>
          <w:p w14:paraId="29B04099" w14:textId="77777777" w:rsidR="004669B1" w:rsidRDefault="00000000">
            <w:r>
              <w:rPr>
                <w:sz w:val="16"/>
              </w:rPr>
              <w:t>Thêm món vào giỏ</w:t>
            </w:r>
          </w:p>
        </w:tc>
        <w:tc>
          <w:tcPr>
            <w:tcW w:w="2098" w:type="dxa"/>
          </w:tcPr>
          <w:p w14:paraId="69AB05B2" w14:textId="77777777" w:rsidR="004669B1" w:rsidRDefault="00000000">
            <w:r>
              <w:rPr>
                <w:sz w:val="16"/>
              </w:rPr>
              <w:t>Chọn Bàn 1, chọn Cà phê đen, nhấn Thêm vào giỏ</w:t>
            </w:r>
          </w:p>
        </w:tc>
        <w:tc>
          <w:tcPr>
            <w:tcW w:w="2665" w:type="dxa"/>
          </w:tcPr>
          <w:p w14:paraId="61066EE1" w14:textId="77777777" w:rsidR="004669B1" w:rsidRDefault="00000000">
            <w:r>
              <w:rPr>
                <w:sz w:val="16"/>
              </w:rPr>
              <w:t>Giỏ hàng hiển thị Cà phê đen x1</w:t>
            </w:r>
          </w:p>
        </w:tc>
        <w:tc>
          <w:tcPr>
            <w:tcW w:w="680" w:type="dxa"/>
          </w:tcPr>
          <w:p w14:paraId="4ED8992F" w14:textId="77777777" w:rsidR="004669B1" w:rsidRDefault="00000000">
            <w:r>
              <w:rPr>
                <w:sz w:val="16"/>
              </w:rPr>
              <w:t>Pass</w:t>
            </w:r>
          </w:p>
        </w:tc>
      </w:tr>
      <w:tr w:rsidR="004669B1" w14:paraId="08EDB57B" w14:textId="77777777">
        <w:trPr>
          <w:jc w:val="center"/>
        </w:trPr>
        <w:tc>
          <w:tcPr>
            <w:tcW w:w="1191" w:type="dxa"/>
          </w:tcPr>
          <w:p w14:paraId="5FFE7862" w14:textId="77777777" w:rsidR="004669B1" w:rsidRDefault="00000000">
            <w:r>
              <w:rPr>
                <w:sz w:val="16"/>
              </w:rPr>
              <w:t>TC08</w:t>
            </w:r>
          </w:p>
        </w:tc>
        <w:tc>
          <w:tcPr>
            <w:tcW w:w="1814" w:type="dxa"/>
          </w:tcPr>
          <w:p w14:paraId="405D2124" w14:textId="77777777" w:rsidR="004669B1" w:rsidRDefault="00000000">
            <w:r>
              <w:rPr>
                <w:sz w:val="16"/>
              </w:rPr>
              <w:t>Thêm cùng món nhiều lần</w:t>
            </w:r>
          </w:p>
        </w:tc>
        <w:tc>
          <w:tcPr>
            <w:tcW w:w="2098" w:type="dxa"/>
          </w:tcPr>
          <w:p w14:paraId="4FCD3E3D" w14:textId="77777777" w:rsidR="004669B1" w:rsidRDefault="00000000">
            <w:r>
              <w:rPr>
                <w:sz w:val="16"/>
              </w:rPr>
              <w:t>Chọn Cà phê đen và thêm nhiều lần</w:t>
            </w:r>
          </w:p>
        </w:tc>
        <w:tc>
          <w:tcPr>
            <w:tcW w:w="2665" w:type="dxa"/>
          </w:tcPr>
          <w:p w14:paraId="0FD99409" w14:textId="77777777" w:rsidR="004669B1" w:rsidRDefault="00000000">
            <w:r>
              <w:rPr>
                <w:sz w:val="16"/>
              </w:rPr>
              <w:t>Số lượng món tăng lên</w:t>
            </w:r>
          </w:p>
        </w:tc>
        <w:tc>
          <w:tcPr>
            <w:tcW w:w="680" w:type="dxa"/>
          </w:tcPr>
          <w:p w14:paraId="2910E9FF" w14:textId="77777777" w:rsidR="004669B1" w:rsidRDefault="00000000">
            <w:r>
              <w:rPr>
                <w:sz w:val="16"/>
              </w:rPr>
              <w:t>Pass</w:t>
            </w:r>
          </w:p>
        </w:tc>
      </w:tr>
      <w:tr w:rsidR="004669B1" w14:paraId="2EDEE129" w14:textId="77777777">
        <w:trPr>
          <w:jc w:val="center"/>
        </w:trPr>
        <w:tc>
          <w:tcPr>
            <w:tcW w:w="1191" w:type="dxa"/>
          </w:tcPr>
          <w:p w14:paraId="2257DAFF" w14:textId="77777777" w:rsidR="004669B1" w:rsidRDefault="00000000">
            <w:r>
              <w:rPr>
                <w:sz w:val="16"/>
              </w:rPr>
              <w:t>TC09</w:t>
            </w:r>
          </w:p>
        </w:tc>
        <w:tc>
          <w:tcPr>
            <w:tcW w:w="1814" w:type="dxa"/>
          </w:tcPr>
          <w:p w14:paraId="1F791BAA" w14:textId="77777777" w:rsidR="004669B1" w:rsidRDefault="00000000">
            <w:r>
              <w:rPr>
                <w:sz w:val="16"/>
              </w:rPr>
              <w:t>Chốt order thành công</w:t>
            </w:r>
          </w:p>
        </w:tc>
        <w:tc>
          <w:tcPr>
            <w:tcW w:w="2098" w:type="dxa"/>
          </w:tcPr>
          <w:p w14:paraId="042716FD" w14:textId="77777777" w:rsidR="004669B1" w:rsidRDefault="00000000">
            <w:r>
              <w:rPr>
                <w:sz w:val="16"/>
              </w:rPr>
              <w:t>Bàn trống, giỏ có món</w:t>
            </w:r>
          </w:p>
        </w:tc>
        <w:tc>
          <w:tcPr>
            <w:tcW w:w="2665" w:type="dxa"/>
          </w:tcPr>
          <w:p w14:paraId="6AA98D4C" w14:textId="77777777" w:rsidR="004669B1" w:rsidRDefault="00000000">
            <w:r>
              <w:rPr>
                <w:sz w:val="16"/>
              </w:rPr>
              <w:t>Thông báo tạo order thành công, bàn chuyển sang Đang phục vụ</w:t>
            </w:r>
          </w:p>
        </w:tc>
        <w:tc>
          <w:tcPr>
            <w:tcW w:w="680" w:type="dxa"/>
          </w:tcPr>
          <w:p w14:paraId="059E8EF4" w14:textId="77777777" w:rsidR="004669B1" w:rsidRDefault="00000000">
            <w:r>
              <w:rPr>
                <w:sz w:val="16"/>
              </w:rPr>
              <w:t>Pass</w:t>
            </w:r>
          </w:p>
        </w:tc>
      </w:tr>
      <w:tr w:rsidR="004669B1" w14:paraId="1890177A" w14:textId="77777777">
        <w:trPr>
          <w:jc w:val="center"/>
        </w:trPr>
        <w:tc>
          <w:tcPr>
            <w:tcW w:w="1191" w:type="dxa"/>
          </w:tcPr>
          <w:p w14:paraId="3770B66A" w14:textId="77777777" w:rsidR="004669B1" w:rsidRDefault="00000000">
            <w:r>
              <w:rPr>
                <w:sz w:val="16"/>
              </w:rPr>
              <w:t>TC10</w:t>
            </w:r>
          </w:p>
        </w:tc>
        <w:tc>
          <w:tcPr>
            <w:tcW w:w="1814" w:type="dxa"/>
          </w:tcPr>
          <w:p w14:paraId="7A12D626" w14:textId="77777777" w:rsidR="004669B1" w:rsidRDefault="00000000">
            <w:r>
              <w:rPr>
                <w:sz w:val="16"/>
              </w:rPr>
              <w:t>Chốt order khi giỏ rỗng</w:t>
            </w:r>
          </w:p>
        </w:tc>
        <w:tc>
          <w:tcPr>
            <w:tcW w:w="2098" w:type="dxa"/>
          </w:tcPr>
          <w:p w14:paraId="3FAE613F" w14:textId="77777777" w:rsidR="004669B1" w:rsidRDefault="00000000">
            <w:r>
              <w:rPr>
                <w:sz w:val="16"/>
              </w:rPr>
              <w:t>Không thêm món, nhấn Chốt Order</w:t>
            </w:r>
          </w:p>
        </w:tc>
        <w:tc>
          <w:tcPr>
            <w:tcW w:w="2665" w:type="dxa"/>
          </w:tcPr>
          <w:p w14:paraId="1FD58807" w14:textId="77777777" w:rsidR="004669B1" w:rsidRDefault="00000000">
            <w:r>
              <w:rPr>
                <w:sz w:val="16"/>
              </w:rPr>
              <w:t>Thông báo “Chưa chọn món!”</w:t>
            </w:r>
          </w:p>
        </w:tc>
        <w:tc>
          <w:tcPr>
            <w:tcW w:w="680" w:type="dxa"/>
          </w:tcPr>
          <w:p w14:paraId="5DD03BB9" w14:textId="77777777" w:rsidR="004669B1" w:rsidRDefault="00000000">
            <w:r>
              <w:rPr>
                <w:sz w:val="16"/>
              </w:rPr>
              <w:t>Pass</w:t>
            </w:r>
          </w:p>
        </w:tc>
      </w:tr>
      <w:tr w:rsidR="004669B1" w14:paraId="3843F7DF" w14:textId="77777777">
        <w:trPr>
          <w:jc w:val="center"/>
        </w:trPr>
        <w:tc>
          <w:tcPr>
            <w:tcW w:w="1191" w:type="dxa"/>
          </w:tcPr>
          <w:p w14:paraId="6AE1730B" w14:textId="77777777" w:rsidR="004669B1" w:rsidRDefault="00000000">
            <w:r>
              <w:rPr>
                <w:sz w:val="16"/>
              </w:rPr>
              <w:t>TC11</w:t>
            </w:r>
          </w:p>
        </w:tc>
        <w:tc>
          <w:tcPr>
            <w:tcW w:w="1814" w:type="dxa"/>
          </w:tcPr>
          <w:p w14:paraId="66075106" w14:textId="77777777" w:rsidR="004669B1" w:rsidRDefault="00000000">
            <w:r>
              <w:rPr>
                <w:sz w:val="16"/>
              </w:rPr>
              <w:t>Chốt order khi bàn đang phục vụ</w:t>
            </w:r>
          </w:p>
        </w:tc>
        <w:tc>
          <w:tcPr>
            <w:tcW w:w="2098" w:type="dxa"/>
          </w:tcPr>
          <w:p w14:paraId="41BC3FE7" w14:textId="77777777" w:rsidR="004669B1" w:rsidRDefault="00000000">
            <w:r>
              <w:rPr>
                <w:sz w:val="16"/>
              </w:rPr>
              <w:t>Bàn đã có order, thêm món mới</w:t>
            </w:r>
          </w:p>
        </w:tc>
        <w:tc>
          <w:tcPr>
            <w:tcW w:w="2665" w:type="dxa"/>
          </w:tcPr>
          <w:p w14:paraId="6DEC49E5" w14:textId="77777777" w:rsidR="004669B1" w:rsidRDefault="00000000">
            <w:r>
              <w:rPr>
                <w:sz w:val="16"/>
              </w:rPr>
              <w:t>Cập nhật thêm món vào order hiện tại</w:t>
            </w:r>
          </w:p>
        </w:tc>
        <w:tc>
          <w:tcPr>
            <w:tcW w:w="680" w:type="dxa"/>
          </w:tcPr>
          <w:p w14:paraId="1CDBD340" w14:textId="77777777" w:rsidR="004669B1" w:rsidRDefault="00000000">
            <w:r>
              <w:rPr>
                <w:sz w:val="16"/>
              </w:rPr>
              <w:t>Pass</w:t>
            </w:r>
          </w:p>
        </w:tc>
      </w:tr>
      <w:tr w:rsidR="004669B1" w14:paraId="75B123DA" w14:textId="77777777">
        <w:trPr>
          <w:jc w:val="center"/>
        </w:trPr>
        <w:tc>
          <w:tcPr>
            <w:tcW w:w="1191" w:type="dxa"/>
          </w:tcPr>
          <w:p w14:paraId="2288F3A4" w14:textId="77777777" w:rsidR="004669B1" w:rsidRDefault="00000000">
            <w:r>
              <w:rPr>
                <w:sz w:val="16"/>
              </w:rPr>
              <w:t>TC12</w:t>
            </w:r>
          </w:p>
        </w:tc>
        <w:tc>
          <w:tcPr>
            <w:tcW w:w="1814" w:type="dxa"/>
          </w:tcPr>
          <w:p w14:paraId="7AF794F2" w14:textId="77777777" w:rsidR="004669B1" w:rsidRDefault="00000000">
            <w:r>
              <w:rPr>
                <w:sz w:val="16"/>
              </w:rPr>
              <w:t>Xem giỏ hiện tại</w:t>
            </w:r>
          </w:p>
        </w:tc>
        <w:tc>
          <w:tcPr>
            <w:tcW w:w="2098" w:type="dxa"/>
          </w:tcPr>
          <w:p w14:paraId="0719F4DD" w14:textId="77777777" w:rsidR="004669B1" w:rsidRDefault="00000000">
            <w:r>
              <w:rPr>
                <w:sz w:val="16"/>
              </w:rPr>
              <w:t>Bàn đang phục vụ</w:t>
            </w:r>
          </w:p>
        </w:tc>
        <w:tc>
          <w:tcPr>
            <w:tcW w:w="2665" w:type="dxa"/>
          </w:tcPr>
          <w:p w14:paraId="09D379F6" w14:textId="77777777" w:rsidR="004669B1" w:rsidRDefault="00000000">
            <w:r>
              <w:rPr>
                <w:sz w:val="16"/>
              </w:rPr>
              <w:t>Hiển thị danh sách món đã gọi</w:t>
            </w:r>
          </w:p>
        </w:tc>
        <w:tc>
          <w:tcPr>
            <w:tcW w:w="680" w:type="dxa"/>
          </w:tcPr>
          <w:p w14:paraId="10FA8446" w14:textId="77777777" w:rsidR="004669B1" w:rsidRDefault="00000000">
            <w:r>
              <w:rPr>
                <w:sz w:val="16"/>
              </w:rPr>
              <w:t>Pass</w:t>
            </w:r>
          </w:p>
        </w:tc>
      </w:tr>
      <w:tr w:rsidR="004669B1" w14:paraId="6981A0BD" w14:textId="77777777">
        <w:trPr>
          <w:jc w:val="center"/>
        </w:trPr>
        <w:tc>
          <w:tcPr>
            <w:tcW w:w="1191" w:type="dxa"/>
          </w:tcPr>
          <w:p w14:paraId="27B96BC4" w14:textId="77777777" w:rsidR="004669B1" w:rsidRDefault="00000000">
            <w:r>
              <w:rPr>
                <w:sz w:val="16"/>
              </w:rPr>
              <w:t>TC13</w:t>
            </w:r>
          </w:p>
        </w:tc>
        <w:tc>
          <w:tcPr>
            <w:tcW w:w="1814" w:type="dxa"/>
          </w:tcPr>
          <w:p w14:paraId="0F680490" w14:textId="77777777" w:rsidR="004669B1" w:rsidRDefault="00000000">
            <w:r>
              <w:rPr>
                <w:sz w:val="16"/>
              </w:rPr>
              <w:t>Thanh toán order</w:t>
            </w:r>
          </w:p>
        </w:tc>
        <w:tc>
          <w:tcPr>
            <w:tcW w:w="2098" w:type="dxa"/>
          </w:tcPr>
          <w:p w14:paraId="2483D14B" w14:textId="77777777" w:rsidR="004669B1" w:rsidRDefault="00000000">
            <w:r>
              <w:rPr>
                <w:sz w:val="16"/>
              </w:rPr>
              <w:t>Bàn đang phục vụ, nhấn Thanh toán</w:t>
            </w:r>
          </w:p>
        </w:tc>
        <w:tc>
          <w:tcPr>
            <w:tcW w:w="2665" w:type="dxa"/>
          </w:tcPr>
          <w:p w14:paraId="700100EF" w14:textId="77777777" w:rsidR="004669B1" w:rsidRDefault="00000000">
            <w:r>
              <w:rPr>
                <w:sz w:val="16"/>
              </w:rPr>
              <w:t>Order chuyển Đã thanh toán, bàn trở về Trống</w:t>
            </w:r>
          </w:p>
        </w:tc>
        <w:tc>
          <w:tcPr>
            <w:tcW w:w="680" w:type="dxa"/>
          </w:tcPr>
          <w:p w14:paraId="718DD718" w14:textId="77777777" w:rsidR="004669B1" w:rsidRDefault="00000000">
            <w:r>
              <w:rPr>
                <w:sz w:val="16"/>
              </w:rPr>
              <w:t>Pass</w:t>
            </w:r>
          </w:p>
        </w:tc>
      </w:tr>
    </w:tbl>
    <w:p w14:paraId="2D005797" w14:textId="77777777" w:rsidR="004669B1" w:rsidRDefault="00000000">
      <w:pPr>
        <w:jc w:val="center"/>
      </w:pPr>
      <w:r>
        <w:rPr>
          <w:i/>
          <w:sz w:val="20"/>
        </w:rPr>
        <w:t>Bảng 5.2. Bảng test case chức năng tạo order cho bàn</w:t>
      </w:r>
    </w:p>
    <w:p w14:paraId="012D0909" w14:textId="77777777" w:rsidR="004669B1" w:rsidRDefault="00000000">
      <w:pPr>
        <w:pStyle w:val="Heading2"/>
      </w:pPr>
      <w:bookmarkStart w:id="46" w:name="_Toc230040399"/>
      <w:r>
        <w:rPr>
          <w:rFonts w:ascii="Times New Roman" w:eastAsia="Times New Roman" w:hAnsi="Times New Roman"/>
          <w:color w:val="000000"/>
        </w:rPr>
        <w:t>5.4. Đánh giá kết quả kiểm thử</w:t>
      </w:r>
      <w:bookmarkEnd w:id="46"/>
    </w:p>
    <w:p w14:paraId="37C05531" w14:textId="77777777" w:rsidR="004669B1" w:rsidRDefault="00000000">
      <w:pPr>
        <w:spacing w:after="120"/>
      </w:pPr>
      <w:r>
        <w:t>Qua kiểm thử, hệ thống đáp ứng được các nghiệp vụ chính của use case Tạo order cho bàn. Nhân viên có thể chọn bàn, chọn món, thêm vào giỏ, chốt order và chuyển bàn sang trạng thái đang phục vụ. Hệ thống cũng xử lý được các trường hợp lỗi cơ bản như chưa chọn món hoặc giỏ hàng rỗng.</w:t>
      </w:r>
    </w:p>
    <w:p w14:paraId="6891181C" w14:textId="77777777" w:rsidR="004669B1" w:rsidRDefault="00000000">
      <w:pPr>
        <w:spacing w:after="120"/>
      </w:pPr>
      <w:r>
        <w:t>Tuy nhiên, hệ thống chưa có chức năng nhập số lượng tùy chọn khi thêm món; mỗi lần thêm món hiện mặc định số lượng là 1. Hệ thống cũng chưa có database nên dữ liệu chỉ tồn tại trong quá trình chạy chương trình.</w:t>
      </w:r>
    </w:p>
    <w:p w14:paraId="2156D147" w14:textId="77777777" w:rsidR="004669B1" w:rsidRDefault="00000000">
      <w:pPr>
        <w:pStyle w:val="Heading1"/>
      </w:pPr>
      <w:bookmarkStart w:id="47" w:name="_Toc230040400"/>
      <w:r>
        <w:rPr>
          <w:rFonts w:ascii="Times New Roman" w:eastAsia="Times New Roman" w:hAnsi="Times New Roman"/>
          <w:color w:val="000000"/>
        </w:rPr>
        <w:t>KẾT LUẬN</w:t>
      </w:r>
      <w:bookmarkEnd w:id="47"/>
    </w:p>
    <w:p w14:paraId="1AA741E0" w14:textId="77777777" w:rsidR="004669B1" w:rsidRDefault="00000000">
      <w:pPr>
        <w:spacing w:after="120"/>
      </w:pPr>
      <w:r>
        <w:t>Đề tài “Web Quản lý quán cà phê” đã xây dựng được một hệ thống mô phỏng các nghiệp vụ cơ bản trong quán cà phê bằng Java Swing. Hệ thống có giao diện trực quan, phân chia chức năng theo từng tab, hỗ trợ các nghiệp vụ như đăng nhập, phân quyền, quản lý nhân viên, quản lý bàn, quản lý thực đơn, phục vụ order, thanh toán và báo cáo.</w:t>
      </w:r>
    </w:p>
    <w:p w14:paraId="1D96E0E1" w14:textId="77777777" w:rsidR="004669B1" w:rsidRDefault="00000000">
      <w:pPr>
        <w:spacing w:after="120"/>
      </w:pPr>
      <w:r>
        <w:lastRenderedPageBreak/>
        <w:t>Use Case UC-08 - Tạo order cho bàn là chức năng trọng tâm của báo cáo. Chức năng này cho phép nhân viên phục vụ chọn bàn, chọn món, thêm món vào giỏ và chốt order. Sau khi tạo order thành công, hệ thống cập nhật trạng thái bàn sang “Đang phục vụ”, tạo nền tảng cho các bước tiếp theo như theo dõi order và thanh toán.</w:t>
      </w:r>
    </w:p>
    <w:p w14:paraId="403DDB8C" w14:textId="77777777" w:rsidR="004669B1" w:rsidRDefault="00000000">
      <w:pPr>
        <w:spacing w:after="120"/>
      </w:pPr>
      <w:r>
        <w:t>Trong tương lai, hệ thống có thể được phát triển thêm theo hướng kết nối cơ sở dữ liệu thật, tách rõ mô hình MVC, bổ sung chức năng nhập số lượng món, in hóa đơn, xuất PDF, thống kê doanh thu chi tiết và cải thiện giao diện người dùng.</w:t>
      </w:r>
    </w:p>
    <w:p w14:paraId="201C7276" w14:textId="77777777" w:rsidR="004669B1" w:rsidRDefault="00000000">
      <w:pPr>
        <w:pStyle w:val="Heading1"/>
      </w:pPr>
      <w:bookmarkStart w:id="48" w:name="_Toc230040401"/>
      <w:r>
        <w:rPr>
          <w:rFonts w:ascii="Times New Roman" w:eastAsia="Times New Roman" w:hAnsi="Times New Roman"/>
          <w:color w:val="000000"/>
        </w:rPr>
        <w:t>PHỤ LỤC</w:t>
      </w:r>
      <w:bookmarkEnd w:id="48"/>
    </w:p>
    <w:p w14:paraId="7E5FE238" w14:textId="77777777" w:rsidR="004669B1" w:rsidRDefault="00000000">
      <w:pPr>
        <w:pStyle w:val="Heading2"/>
      </w:pPr>
      <w:bookmarkStart w:id="49" w:name="_Toc230040402"/>
      <w:r>
        <w:rPr>
          <w:rFonts w:ascii="Times New Roman" w:eastAsia="Times New Roman" w:hAnsi="Times New Roman"/>
          <w:color w:val="000000"/>
        </w:rPr>
        <w:t>Phụ lục A. Danh sách tài khoản mẫu</w:t>
      </w:r>
      <w:bookmarkEnd w:id="49"/>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35"/>
        <w:gridCol w:w="2268"/>
        <w:gridCol w:w="2835"/>
      </w:tblGrid>
      <w:tr w:rsidR="004669B1" w14:paraId="3AC40612" w14:textId="77777777">
        <w:trPr>
          <w:jc w:val="center"/>
        </w:trPr>
        <w:tc>
          <w:tcPr>
            <w:tcW w:w="2835" w:type="dxa"/>
            <w:shd w:val="clear" w:color="auto" w:fill="D9EAF7"/>
            <w:vAlign w:val="center"/>
          </w:tcPr>
          <w:p w14:paraId="3F7677E1" w14:textId="77777777" w:rsidR="004669B1" w:rsidRDefault="00000000">
            <w:r>
              <w:rPr>
                <w:b/>
                <w:sz w:val="20"/>
              </w:rPr>
              <w:t>Tài khoản</w:t>
            </w:r>
          </w:p>
        </w:tc>
        <w:tc>
          <w:tcPr>
            <w:tcW w:w="2268" w:type="dxa"/>
            <w:shd w:val="clear" w:color="auto" w:fill="D9EAF7"/>
            <w:vAlign w:val="center"/>
          </w:tcPr>
          <w:p w14:paraId="3EE1BE31" w14:textId="77777777" w:rsidR="004669B1" w:rsidRDefault="00000000">
            <w:r>
              <w:rPr>
                <w:b/>
                <w:sz w:val="20"/>
              </w:rPr>
              <w:t>Mật khẩu</w:t>
            </w:r>
          </w:p>
        </w:tc>
        <w:tc>
          <w:tcPr>
            <w:tcW w:w="2835" w:type="dxa"/>
            <w:shd w:val="clear" w:color="auto" w:fill="D9EAF7"/>
            <w:vAlign w:val="center"/>
          </w:tcPr>
          <w:p w14:paraId="754A3444" w14:textId="77777777" w:rsidR="004669B1" w:rsidRDefault="00000000">
            <w:r>
              <w:rPr>
                <w:b/>
                <w:sz w:val="20"/>
              </w:rPr>
              <w:t>Quyền</w:t>
            </w:r>
          </w:p>
        </w:tc>
      </w:tr>
      <w:tr w:rsidR="004669B1" w14:paraId="32B8753F" w14:textId="77777777">
        <w:trPr>
          <w:jc w:val="center"/>
        </w:trPr>
        <w:tc>
          <w:tcPr>
            <w:tcW w:w="2835" w:type="dxa"/>
          </w:tcPr>
          <w:p w14:paraId="0D29B3A3" w14:textId="77777777" w:rsidR="004669B1" w:rsidRDefault="00000000">
            <w:r>
              <w:rPr>
                <w:sz w:val="20"/>
              </w:rPr>
              <w:t>admin</w:t>
            </w:r>
          </w:p>
        </w:tc>
        <w:tc>
          <w:tcPr>
            <w:tcW w:w="2268" w:type="dxa"/>
          </w:tcPr>
          <w:p w14:paraId="13DD388D" w14:textId="77777777" w:rsidR="004669B1" w:rsidRDefault="00000000">
            <w:r>
              <w:rPr>
                <w:sz w:val="20"/>
              </w:rPr>
              <w:t>123</w:t>
            </w:r>
          </w:p>
        </w:tc>
        <w:tc>
          <w:tcPr>
            <w:tcW w:w="2835" w:type="dxa"/>
          </w:tcPr>
          <w:p w14:paraId="28CF45E0" w14:textId="77777777" w:rsidR="004669B1" w:rsidRDefault="00000000">
            <w:r>
              <w:rPr>
                <w:sz w:val="20"/>
              </w:rPr>
              <w:t>Manager</w:t>
            </w:r>
          </w:p>
        </w:tc>
      </w:tr>
      <w:tr w:rsidR="004669B1" w14:paraId="24DD9B49" w14:textId="77777777">
        <w:trPr>
          <w:jc w:val="center"/>
        </w:trPr>
        <w:tc>
          <w:tcPr>
            <w:tcW w:w="2835" w:type="dxa"/>
          </w:tcPr>
          <w:p w14:paraId="6976C7AD" w14:textId="77777777" w:rsidR="004669B1" w:rsidRDefault="00000000">
            <w:r>
              <w:rPr>
                <w:sz w:val="20"/>
              </w:rPr>
              <w:t>staff1</w:t>
            </w:r>
          </w:p>
        </w:tc>
        <w:tc>
          <w:tcPr>
            <w:tcW w:w="2268" w:type="dxa"/>
          </w:tcPr>
          <w:p w14:paraId="0CD7373B" w14:textId="77777777" w:rsidR="004669B1" w:rsidRDefault="00000000">
            <w:r>
              <w:rPr>
                <w:sz w:val="20"/>
              </w:rPr>
              <w:t>123</w:t>
            </w:r>
          </w:p>
        </w:tc>
        <w:tc>
          <w:tcPr>
            <w:tcW w:w="2835" w:type="dxa"/>
          </w:tcPr>
          <w:p w14:paraId="376E7DD1" w14:textId="77777777" w:rsidR="004669B1" w:rsidRDefault="00000000">
            <w:r>
              <w:rPr>
                <w:sz w:val="20"/>
              </w:rPr>
              <w:t>Staff</w:t>
            </w:r>
          </w:p>
        </w:tc>
      </w:tr>
      <w:tr w:rsidR="004669B1" w14:paraId="7B3ECFD0" w14:textId="77777777">
        <w:trPr>
          <w:jc w:val="center"/>
        </w:trPr>
        <w:tc>
          <w:tcPr>
            <w:tcW w:w="2835" w:type="dxa"/>
          </w:tcPr>
          <w:p w14:paraId="649B099F" w14:textId="77777777" w:rsidR="004669B1" w:rsidRDefault="00000000">
            <w:r>
              <w:rPr>
                <w:sz w:val="20"/>
              </w:rPr>
              <w:t>staff2</w:t>
            </w:r>
          </w:p>
        </w:tc>
        <w:tc>
          <w:tcPr>
            <w:tcW w:w="2268" w:type="dxa"/>
          </w:tcPr>
          <w:p w14:paraId="2ACD0B41" w14:textId="77777777" w:rsidR="004669B1" w:rsidRDefault="00000000">
            <w:r>
              <w:rPr>
                <w:sz w:val="20"/>
              </w:rPr>
              <w:t>123</w:t>
            </w:r>
          </w:p>
        </w:tc>
        <w:tc>
          <w:tcPr>
            <w:tcW w:w="2835" w:type="dxa"/>
          </w:tcPr>
          <w:p w14:paraId="17358512" w14:textId="77777777" w:rsidR="004669B1" w:rsidRDefault="00000000">
            <w:r>
              <w:rPr>
                <w:sz w:val="20"/>
              </w:rPr>
              <w:t>Staff</w:t>
            </w:r>
          </w:p>
        </w:tc>
      </w:tr>
    </w:tbl>
    <w:p w14:paraId="33B75B52" w14:textId="77777777" w:rsidR="004669B1" w:rsidRDefault="00000000">
      <w:pPr>
        <w:pStyle w:val="Heading2"/>
      </w:pPr>
      <w:bookmarkStart w:id="50" w:name="_Toc230040403"/>
      <w:r>
        <w:rPr>
          <w:rFonts w:ascii="Times New Roman" w:eastAsia="Times New Roman" w:hAnsi="Times New Roman"/>
          <w:color w:val="000000"/>
        </w:rPr>
        <w:t>Phụ lục B. Danh sách bàn mẫu</w:t>
      </w:r>
      <w:bookmarkEnd w:id="50"/>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34"/>
        <w:gridCol w:w="2268"/>
        <w:gridCol w:w="2268"/>
        <w:gridCol w:w="2268"/>
      </w:tblGrid>
      <w:tr w:rsidR="004669B1" w14:paraId="192F7222" w14:textId="77777777">
        <w:trPr>
          <w:jc w:val="center"/>
        </w:trPr>
        <w:tc>
          <w:tcPr>
            <w:tcW w:w="1134" w:type="dxa"/>
            <w:shd w:val="clear" w:color="auto" w:fill="D9EAF7"/>
            <w:vAlign w:val="center"/>
          </w:tcPr>
          <w:p w14:paraId="1C371CE7" w14:textId="77777777" w:rsidR="004669B1" w:rsidRDefault="00000000">
            <w:r>
              <w:rPr>
                <w:b/>
                <w:sz w:val="20"/>
              </w:rPr>
              <w:t>ID</w:t>
            </w:r>
          </w:p>
        </w:tc>
        <w:tc>
          <w:tcPr>
            <w:tcW w:w="2268" w:type="dxa"/>
            <w:shd w:val="clear" w:color="auto" w:fill="D9EAF7"/>
            <w:vAlign w:val="center"/>
          </w:tcPr>
          <w:p w14:paraId="095C81AB" w14:textId="77777777" w:rsidR="004669B1" w:rsidRDefault="00000000">
            <w:r>
              <w:rPr>
                <w:b/>
                <w:sz w:val="20"/>
              </w:rPr>
              <w:t>Tên bàn</w:t>
            </w:r>
          </w:p>
        </w:tc>
        <w:tc>
          <w:tcPr>
            <w:tcW w:w="2268" w:type="dxa"/>
            <w:shd w:val="clear" w:color="auto" w:fill="D9EAF7"/>
            <w:vAlign w:val="center"/>
          </w:tcPr>
          <w:p w14:paraId="3CE735FE" w14:textId="77777777" w:rsidR="004669B1" w:rsidRDefault="00000000">
            <w:r>
              <w:rPr>
                <w:b/>
                <w:sz w:val="20"/>
              </w:rPr>
              <w:t>Khu vực</w:t>
            </w:r>
          </w:p>
        </w:tc>
        <w:tc>
          <w:tcPr>
            <w:tcW w:w="2268" w:type="dxa"/>
            <w:shd w:val="clear" w:color="auto" w:fill="D9EAF7"/>
            <w:vAlign w:val="center"/>
          </w:tcPr>
          <w:p w14:paraId="0D0F25F2" w14:textId="77777777" w:rsidR="004669B1" w:rsidRDefault="00000000">
            <w:r>
              <w:rPr>
                <w:b/>
                <w:sz w:val="20"/>
              </w:rPr>
              <w:t>Trạng thái</w:t>
            </w:r>
          </w:p>
        </w:tc>
      </w:tr>
      <w:tr w:rsidR="004669B1" w14:paraId="1AD4C32A" w14:textId="77777777">
        <w:trPr>
          <w:jc w:val="center"/>
        </w:trPr>
        <w:tc>
          <w:tcPr>
            <w:tcW w:w="1134" w:type="dxa"/>
          </w:tcPr>
          <w:p w14:paraId="4C3A4530" w14:textId="77777777" w:rsidR="004669B1" w:rsidRDefault="00000000">
            <w:r>
              <w:rPr>
                <w:sz w:val="20"/>
              </w:rPr>
              <w:t>1</w:t>
            </w:r>
          </w:p>
        </w:tc>
        <w:tc>
          <w:tcPr>
            <w:tcW w:w="2268" w:type="dxa"/>
          </w:tcPr>
          <w:p w14:paraId="727D1D2C" w14:textId="77777777" w:rsidR="004669B1" w:rsidRDefault="00000000">
            <w:r>
              <w:rPr>
                <w:sz w:val="20"/>
              </w:rPr>
              <w:t>Bàn 1</w:t>
            </w:r>
          </w:p>
        </w:tc>
        <w:tc>
          <w:tcPr>
            <w:tcW w:w="2268" w:type="dxa"/>
          </w:tcPr>
          <w:p w14:paraId="44D51FEA" w14:textId="77777777" w:rsidR="004669B1" w:rsidRDefault="00000000">
            <w:r>
              <w:rPr>
                <w:sz w:val="20"/>
              </w:rPr>
              <w:t>Tầng 1</w:t>
            </w:r>
          </w:p>
        </w:tc>
        <w:tc>
          <w:tcPr>
            <w:tcW w:w="2268" w:type="dxa"/>
          </w:tcPr>
          <w:p w14:paraId="3F362275" w14:textId="77777777" w:rsidR="004669B1" w:rsidRDefault="00000000">
            <w:r>
              <w:rPr>
                <w:sz w:val="20"/>
              </w:rPr>
              <w:t>Trống</w:t>
            </w:r>
          </w:p>
        </w:tc>
      </w:tr>
      <w:tr w:rsidR="004669B1" w14:paraId="06C8BAF7" w14:textId="77777777">
        <w:trPr>
          <w:jc w:val="center"/>
        </w:trPr>
        <w:tc>
          <w:tcPr>
            <w:tcW w:w="1134" w:type="dxa"/>
          </w:tcPr>
          <w:p w14:paraId="6F4FE1DF" w14:textId="77777777" w:rsidR="004669B1" w:rsidRDefault="00000000">
            <w:r>
              <w:rPr>
                <w:sz w:val="20"/>
              </w:rPr>
              <w:t>2</w:t>
            </w:r>
          </w:p>
        </w:tc>
        <w:tc>
          <w:tcPr>
            <w:tcW w:w="2268" w:type="dxa"/>
          </w:tcPr>
          <w:p w14:paraId="66990A04" w14:textId="77777777" w:rsidR="004669B1" w:rsidRDefault="00000000">
            <w:r>
              <w:rPr>
                <w:sz w:val="20"/>
              </w:rPr>
              <w:t>Bàn 2</w:t>
            </w:r>
          </w:p>
        </w:tc>
        <w:tc>
          <w:tcPr>
            <w:tcW w:w="2268" w:type="dxa"/>
          </w:tcPr>
          <w:p w14:paraId="18222BC6" w14:textId="77777777" w:rsidR="004669B1" w:rsidRDefault="00000000">
            <w:r>
              <w:rPr>
                <w:sz w:val="20"/>
              </w:rPr>
              <w:t>Tầng 1</w:t>
            </w:r>
          </w:p>
        </w:tc>
        <w:tc>
          <w:tcPr>
            <w:tcW w:w="2268" w:type="dxa"/>
          </w:tcPr>
          <w:p w14:paraId="71F6091E" w14:textId="77777777" w:rsidR="004669B1" w:rsidRDefault="00000000">
            <w:r>
              <w:rPr>
                <w:sz w:val="20"/>
              </w:rPr>
              <w:t>Trống</w:t>
            </w:r>
          </w:p>
        </w:tc>
      </w:tr>
      <w:tr w:rsidR="004669B1" w14:paraId="7ECD8DDB" w14:textId="77777777">
        <w:trPr>
          <w:jc w:val="center"/>
        </w:trPr>
        <w:tc>
          <w:tcPr>
            <w:tcW w:w="1134" w:type="dxa"/>
          </w:tcPr>
          <w:p w14:paraId="5DB93AF8" w14:textId="77777777" w:rsidR="004669B1" w:rsidRDefault="00000000">
            <w:r>
              <w:rPr>
                <w:sz w:val="20"/>
              </w:rPr>
              <w:t>3</w:t>
            </w:r>
          </w:p>
        </w:tc>
        <w:tc>
          <w:tcPr>
            <w:tcW w:w="2268" w:type="dxa"/>
          </w:tcPr>
          <w:p w14:paraId="26182080" w14:textId="77777777" w:rsidR="004669B1" w:rsidRDefault="00000000">
            <w:r>
              <w:rPr>
                <w:sz w:val="20"/>
              </w:rPr>
              <w:t>Bàn 3</w:t>
            </w:r>
          </w:p>
        </w:tc>
        <w:tc>
          <w:tcPr>
            <w:tcW w:w="2268" w:type="dxa"/>
          </w:tcPr>
          <w:p w14:paraId="06A39144" w14:textId="77777777" w:rsidR="004669B1" w:rsidRDefault="00000000">
            <w:r>
              <w:rPr>
                <w:sz w:val="20"/>
              </w:rPr>
              <w:t>Tầng 2</w:t>
            </w:r>
          </w:p>
        </w:tc>
        <w:tc>
          <w:tcPr>
            <w:tcW w:w="2268" w:type="dxa"/>
          </w:tcPr>
          <w:p w14:paraId="4C088B1C" w14:textId="77777777" w:rsidR="004669B1" w:rsidRDefault="00000000">
            <w:r>
              <w:rPr>
                <w:sz w:val="20"/>
              </w:rPr>
              <w:t>Trống</w:t>
            </w:r>
          </w:p>
        </w:tc>
      </w:tr>
    </w:tbl>
    <w:p w14:paraId="2EC7FED9" w14:textId="77777777" w:rsidR="004669B1" w:rsidRDefault="00000000">
      <w:pPr>
        <w:pStyle w:val="Heading2"/>
      </w:pPr>
      <w:bookmarkStart w:id="51" w:name="_Toc230040404"/>
      <w:r>
        <w:rPr>
          <w:rFonts w:ascii="Times New Roman" w:eastAsia="Times New Roman" w:hAnsi="Times New Roman"/>
          <w:color w:val="000000"/>
        </w:rPr>
        <w:t xml:space="preserve">Phụ lục C. Danh </w:t>
      </w:r>
      <w:proofErr w:type="spellStart"/>
      <w:r>
        <w:rPr>
          <w:rFonts w:ascii="Times New Roman" w:eastAsia="Times New Roman" w:hAnsi="Times New Roman"/>
          <w:color w:val="000000"/>
        </w:rPr>
        <w:t>sách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món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mẫu</w:t>
      </w:r>
      <w:bookmarkEnd w:id="51"/>
      <w:proofErr w:type="spellEnd"/>
    </w:p>
    <w:tbl>
      <w:tblPr>
        <w:tblStyle w:val="TableGrid"/>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34"/>
        <w:gridCol w:w="2835"/>
        <w:gridCol w:w="2268"/>
        <w:gridCol w:w="2268"/>
      </w:tblGrid>
      <w:tr w:rsidR="004669B1" w14:paraId="707B9168" w14:textId="77777777">
        <w:trPr>
          <w:jc w:val="center"/>
        </w:trPr>
        <w:tc>
          <w:tcPr>
            <w:tcW w:w="1134" w:type="dxa"/>
            <w:shd w:val="clear" w:color="auto" w:fill="D9EAF7"/>
            <w:vAlign w:val="center"/>
          </w:tcPr>
          <w:p w14:paraId="4988A113" w14:textId="77777777" w:rsidR="004669B1" w:rsidRDefault="00000000">
            <w:r>
              <w:rPr>
                <w:b/>
                <w:sz w:val="20"/>
              </w:rPr>
              <w:t>ID</w:t>
            </w:r>
          </w:p>
        </w:tc>
        <w:tc>
          <w:tcPr>
            <w:tcW w:w="2835" w:type="dxa"/>
            <w:shd w:val="clear" w:color="auto" w:fill="D9EAF7"/>
            <w:vAlign w:val="center"/>
          </w:tcPr>
          <w:p w14:paraId="1998325E" w14:textId="77777777" w:rsidR="004669B1" w:rsidRDefault="00000000">
            <w:r>
              <w:rPr>
                <w:b/>
                <w:sz w:val="20"/>
              </w:rPr>
              <w:t>Tên món</w:t>
            </w:r>
          </w:p>
        </w:tc>
        <w:tc>
          <w:tcPr>
            <w:tcW w:w="2268" w:type="dxa"/>
            <w:shd w:val="clear" w:color="auto" w:fill="D9EAF7"/>
            <w:vAlign w:val="center"/>
          </w:tcPr>
          <w:p w14:paraId="7ED0F92A" w14:textId="77777777" w:rsidR="004669B1" w:rsidRDefault="00000000">
            <w:r>
              <w:rPr>
                <w:b/>
                <w:sz w:val="20"/>
              </w:rPr>
              <w:t>Giá</w:t>
            </w:r>
          </w:p>
        </w:tc>
        <w:tc>
          <w:tcPr>
            <w:tcW w:w="2268" w:type="dxa"/>
            <w:shd w:val="clear" w:color="auto" w:fill="D9EAF7"/>
            <w:vAlign w:val="center"/>
          </w:tcPr>
          <w:p w14:paraId="31F3C93A" w14:textId="77777777" w:rsidR="004669B1" w:rsidRDefault="00000000">
            <w:r>
              <w:rPr>
                <w:b/>
                <w:sz w:val="20"/>
              </w:rPr>
              <w:t>Trạng thái</w:t>
            </w:r>
          </w:p>
        </w:tc>
      </w:tr>
      <w:tr w:rsidR="004669B1" w14:paraId="6563263E" w14:textId="77777777">
        <w:trPr>
          <w:jc w:val="center"/>
        </w:trPr>
        <w:tc>
          <w:tcPr>
            <w:tcW w:w="1134" w:type="dxa"/>
          </w:tcPr>
          <w:p w14:paraId="4F862CBB" w14:textId="77777777" w:rsidR="004669B1" w:rsidRDefault="00000000">
            <w:r>
              <w:rPr>
                <w:sz w:val="20"/>
              </w:rPr>
              <w:t>1</w:t>
            </w:r>
          </w:p>
        </w:tc>
        <w:tc>
          <w:tcPr>
            <w:tcW w:w="2835" w:type="dxa"/>
          </w:tcPr>
          <w:p w14:paraId="696ED5C7" w14:textId="77777777" w:rsidR="004669B1" w:rsidRDefault="00000000">
            <w:r>
              <w:rPr>
                <w:sz w:val="20"/>
              </w:rPr>
              <w:t>Ca phe den</w:t>
            </w:r>
          </w:p>
        </w:tc>
        <w:tc>
          <w:tcPr>
            <w:tcW w:w="2268" w:type="dxa"/>
          </w:tcPr>
          <w:p w14:paraId="5C0C16F2" w14:textId="77777777" w:rsidR="004669B1" w:rsidRDefault="00000000">
            <w:r>
              <w:rPr>
                <w:sz w:val="20"/>
              </w:rPr>
              <w:t>20000</w:t>
            </w:r>
          </w:p>
        </w:tc>
        <w:tc>
          <w:tcPr>
            <w:tcW w:w="2268" w:type="dxa"/>
          </w:tcPr>
          <w:p w14:paraId="56D93215" w14:textId="77777777" w:rsidR="004669B1" w:rsidRDefault="00000000">
            <w:r>
              <w:rPr>
                <w:sz w:val="20"/>
              </w:rPr>
              <w:t>Còn bán</w:t>
            </w:r>
          </w:p>
        </w:tc>
      </w:tr>
      <w:tr w:rsidR="004669B1" w14:paraId="0B003C20" w14:textId="77777777">
        <w:trPr>
          <w:jc w:val="center"/>
        </w:trPr>
        <w:tc>
          <w:tcPr>
            <w:tcW w:w="1134" w:type="dxa"/>
          </w:tcPr>
          <w:p w14:paraId="27BF17D4" w14:textId="77777777" w:rsidR="004669B1" w:rsidRDefault="00000000">
            <w:r>
              <w:rPr>
                <w:sz w:val="20"/>
              </w:rPr>
              <w:t>2</w:t>
            </w:r>
          </w:p>
        </w:tc>
        <w:tc>
          <w:tcPr>
            <w:tcW w:w="2835" w:type="dxa"/>
          </w:tcPr>
          <w:p w14:paraId="6901EACB" w14:textId="77777777" w:rsidR="004669B1" w:rsidRDefault="00000000">
            <w:r>
              <w:rPr>
                <w:sz w:val="20"/>
              </w:rPr>
              <w:t>Tra dao</w:t>
            </w:r>
          </w:p>
        </w:tc>
        <w:tc>
          <w:tcPr>
            <w:tcW w:w="2268" w:type="dxa"/>
          </w:tcPr>
          <w:p w14:paraId="0999523B" w14:textId="77777777" w:rsidR="004669B1" w:rsidRDefault="00000000">
            <w:r>
              <w:rPr>
                <w:sz w:val="20"/>
              </w:rPr>
              <w:t>30000</w:t>
            </w:r>
          </w:p>
        </w:tc>
        <w:tc>
          <w:tcPr>
            <w:tcW w:w="2268" w:type="dxa"/>
          </w:tcPr>
          <w:p w14:paraId="59F444CC" w14:textId="77777777" w:rsidR="004669B1" w:rsidRDefault="00000000">
            <w:r>
              <w:rPr>
                <w:sz w:val="20"/>
              </w:rPr>
              <w:t>Còn bán</w:t>
            </w:r>
          </w:p>
        </w:tc>
      </w:tr>
      <w:tr w:rsidR="004669B1" w14:paraId="644C41CA" w14:textId="77777777">
        <w:trPr>
          <w:jc w:val="center"/>
        </w:trPr>
        <w:tc>
          <w:tcPr>
            <w:tcW w:w="1134" w:type="dxa"/>
          </w:tcPr>
          <w:p w14:paraId="230F4E53" w14:textId="77777777" w:rsidR="004669B1" w:rsidRDefault="00000000">
            <w:r>
              <w:rPr>
                <w:sz w:val="20"/>
              </w:rPr>
              <w:t>3</w:t>
            </w:r>
          </w:p>
        </w:tc>
        <w:tc>
          <w:tcPr>
            <w:tcW w:w="2835" w:type="dxa"/>
          </w:tcPr>
          <w:p w14:paraId="1D3C908F" w14:textId="77777777" w:rsidR="004669B1" w:rsidRDefault="00000000">
            <w:r>
              <w:rPr>
                <w:sz w:val="20"/>
              </w:rPr>
              <w:t>Nuoc ep cam</w:t>
            </w:r>
          </w:p>
        </w:tc>
        <w:tc>
          <w:tcPr>
            <w:tcW w:w="2268" w:type="dxa"/>
          </w:tcPr>
          <w:p w14:paraId="37827F96" w14:textId="77777777" w:rsidR="004669B1" w:rsidRDefault="00000000">
            <w:r>
              <w:rPr>
                <w:sz w:val="20"/>
              </w:rPr>
              <w:t>35000</w:t>
            </w:r>
          </w:p>
        </w:tc>
        <w:tc>
          <w:tcPr>
            <w:tcW w:w="2268" w:type="dxa"/>
          </w:tcPr>
          <w:p w14:paraId="24657BD4" w14:textId="77777777" w:rsidR="004669B1" w:rsidRDefault="00000000">
            <w:r>
              <w:rPr>
                <w:sz w:val="20"/>
              </w:rPr>
              <w:t>Ngừng bán</w:t>
            </w:r>
          </w:p>
        </w:tc>
      </w:tr>
    </w:tbl>
    <w:p w14:paraId="5C84D10D" w14:textId="77777777" w:rsidR="0016236E" w:rsidRDefault="0016236E"/>
    <w:sectPr w:rsidR="0016236E" w:rsidSect="00034616">
      <w:footerReference w:type="default" r:id="rId2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EA70" w14:textId="77777777" w:rsidR="00F6630F" w:rsidRDefault="00F6630F">
      <w:pPr>
        <w:spacing w:after="0" w:line="240" w:lineRule="auto"/>
      </w:pPr>
      <w:r>
        <w:separator/>
      </w:r>
    </w:p>
  </w:endnote>
  <w:endnote w:type="continuationSeparator" w:id="0">
    <w:p w14:paraId="6FF87219" w14:textId="77777777" w:rsidR="00F6630F" w:rsidRDefault="00F6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3D97D" w14:textId="77777777" w:rsidR="004669B1" w:rsidRDefault="00000000">
    <w:pPr>
      <w:pStyle w:val="Footer"/>
      <w:jc w:val="center"/>
    </w:pPr>
    <w:r>
      <w:fldChar w:fldCharType="begin"/>
    </w:r>
    <w:r>
      <w:instrText>PAGE</w:instrText>
    </w:r>
    <w:r>
      <w:fldChar w:fldCharType="separate"/>
    </w:r>
    <w:r w:rsidR="007A6D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F8A6F" w14:textId="77777777" w:rsidR="00F6630F" w:rsidRDefault="00F6630F">
      <w:pPr>
        <w:spacing w:after="0" w:line="240" w:lineRule="auto"/>
      </w:pPr>
      <w:r>
        <w:separator/>
      </w:r>
    </w:p>
  </w:footnote>
  <w:footnote w:type="continuationSeparator" w:id="0">
    <w:p w14:paraId="450A10D7" w14:textId="77777777" w:rsidR="00F6630F" w:rsidRDefault="00F66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467942">
    <w:abstractNumId w:val="8"/>
  </w:num>
  <w:num w:numId="2" w16cid:durableId="1217086026">
    <w:abstractNumId w:val="6"/>
  </w:num>
  <w:num w:numId="3" w16cid:durableId="1774008372">
    <w:abstractNumId w:val="5"/>
  </w:num>
  <w:num w:numId="4" w16cid:durableId="2109041280">
    <w:abstractNumId w:val="4"/>
  </w:num>
  <w:num w:numId="5" w16cid:durableId="1720669661">
    <w:abstractNumId w:val="7"/>
  </w:num>
  <w:num w:numId="6" w16cid:durableId="1992059820">
    <w:abstractNumId w:val="3"/>
  </w:num>
  <w:num w:numId="7" w16cid:durableId="249773944">
    <w:abstractNumId w:val="2"/>
  </w:num>
  <w:num w:numId="8" w16cid:durableId="890382323">
    <w:abstractNumId w:val="1"/>
  </w:num>
  <w:num w:numId="9" w16cid:durableId="1239368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36E"/>
    <w:rsid w:val="00235586"/>
    <w:rsid w:val="0029639D"/>
    <w:rsid w:val="00325962"/>
    <w:rsid w:val="00326F90"/>
    <w:rsid w:val="004669B1"/>
    <w:rsid w:val="005C394C"/>
    <w:rsid w:val="007A6DAD"/>
    <w:rsid w:val="009F2B66"/>
    <w:rsid w:val="00AA1D8D"/>
    <w:rsid w:val="00B47730"/>
    <w:rsid w:val="00CB0664"/>
    <w:rsid w:val="00F66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7F1AB"/>
  <w14:defaultImageDpi w14:val="300"/>
  <w15:docId w15:val="{F7CF9A19-C736-4811-A747-37A81E538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A6DAD"/>
    <w:pPr>
      <w:spacing w:after="100"/>
    </w:pPr>
  </w:style>
  <w:style w:type="paragraph" w:styleId="TOC2">
    <w:name w:val="toc 2"/>
    <w:basedOn w:val="Normal"/>
    <w:next w:val="Normal"/>
    <w:autoRedefine/>
    <w:uiPriority w:val="39"/>
    <w:unhideWhenUsed/>
    <w:rsid w:val="007A6DAD"/>
    <w:pPr>
      <w:spacing w:after="100"/>
      <w:ind w:left="240"/>
    </w:pPr>
  </w:style>
  <w:style w:type="paragraph" w:styleId="TOC3">
    <w:name w:val="toc 3"/>
    <w:basedOn w:val="Normal"/>
    <w:next w:val="Normal"/>
    <w:autoRedefine/>
    <w:uiPriority w:val="39"/>
    <w:unhideWhenUsed/>
    <w:rsid w:val="007A6DAD"/>
    <w:pPr>
      <w:spacing w:after="100"/>
      <w:ind w:left="480"/>
    </w:pPr>
  </w:style>
  <w:style w:type="character" w:styleId="Hyperlink">
    <w:name w:val="Hyperlink"/>
    <w:basedOn w:val="DefaultParagraphFont"/>
    <w:uiPriority w:val="99"/>
    <w:unhideWhenUsed/>
    <w:rsid w:val="007A6D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27</Pages>
  <Words>3708</Words>
  <Characters>21142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Hoàng Thái</cp:lastModifiedBy>
  <cp:revision>4</cp:revision>
  <dcterms:created xsi:type="dcterms:W3CDTF">2013-12-23T23:15:00Z</dcterms:created>
  <dcterms:modified xsi:type="dcterms:W3CDTF">2026-05-19T03:36:00Z</dcterms:modified>
  <cp:category/>
</cp:coreProperties>
</file>