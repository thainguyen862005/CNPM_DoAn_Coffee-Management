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80CF0" w14:textId="77777777" w:rsidR="009C4083" w:rsidRDefault="009C4083">
      <w:pPr>
        <w:jc w:val="center"/>
        <w:rPr>
          <w:b/>
          <w:sz w:val="28"/>
        </w:rPr>
      </w:pPr>
    </w:p>
    <w:p w14:paraId="3CC66B64" w14:textId="77777777" w:rsidR="009C4083" w:rsidRDefault="009C4083" w:rsidP="009C4083">
      <w:pPr>
        <w:jc w:val="center"/>
      </w:pPr>
      <w:r>
        <w:rPr>
          <w:b/>
          <w:sz w:val="28"/>
        </w:rPr>
        <w:tab/>
      </w:r>
      <w:r>
        <w:rPr>
          <w:rFonts w:ascii="Aptos" w:eastAsia="Aptos" w:hAnsi="Aptos" w:cs="Times New Roman" w:hint="eastAsia"/>
          <w:noProof/>
          <w:sz w:val="22"/>
          <w:lang w:eastAsia="zh-CN" w:bidi="ar"/>
        </w:rPr>
        <mc:AlternateContent>
          <mc:Choice Requires="wpg">
            <w:drawing>
              <wp:anchor distT="0" distB="0" distL="114300" distR="114300" simplePos="0" relativeHeight="251659264" behindDoc="1" locked="0" layoutInCell="1" allowOverlap="1" wp14:anchorId="19425594" wp14:editId="20D9C53E">
                <wp:simplePos x="0" y="0"/>
                <wp:positionH relativeFrom="page">
                  <wp:posOffset>32657</wp:posOffset>
                </wp:positionH>
                <wp:positionV relativeFrom="page">
                  <wp:posOffset>87086</wp:posOffset>
                </wp:positionV>
                <wp:extent cx="7728403" cy="9895114"/>
                <wp:effectExtent l="0" t="0" r="6350" b="11430"/>
                <wp:wrapNone/>
                <wp:docPr id="1846314381" name="Nhóm 2132625941"/>
                <wp:cNvGraphicFramePr/>
                <a:graphic xmlns:a="http://schemas.openxmlformats.org/drawingml/2006/main">
                  <a:graphicData uri="http://schemas.microsoft.com/office/word/2010/wordprocessingGroup">
                    <wpg:wgp>
                      <wpg:cNvGrpSpPr/>
                      <wpg:grpSpPr>
                        <a:xfrm>
                          <a:off x="0" y="0"/>
                          <a:ext cx="7728403" cy="9895114"/>
                          <a:chOff x="480" y="479"/>
                          <a:chExt cx="10944" cy="15879"/>
                        </a:xfrm>
                      </wpg:grpSpPr>
                      <wps:wsp>
                        <wps:cNvPr id="1837512772" name="Freeform 3"/>
                        <wps:cNvSpPr/>
                        <wps:spPr>
                          <a:xfrm>
                            <a:off x="542" y="16003"/>
                            <a:ext cx="293" cy="292"/>
                          </a:xfrm>
                          <a:custGeom>
                            <a:avLst/>
                            <a:gdLst/>
                            <a:ahLst/>
                            <a:cxnLst>
                              <a:cxn ang="0">
                                <a:pos x="292" y="16207"/>
                              </a:cxn>
                              <a:cxn ang="0">
                                <a:pos x="89" y="16207"/>
                              </a:cxn>
                              <a:cxn ang="0">
                                <a:pos x="89" y="16003"/>
                              </a:cxn>
                              <a:cxn ang="0">
                                <a:pos x="0" y="16003"/>
                              </a:cxn>
                              <a:cxn ang="0">
                                <a:pos x="0" y="16207"/>
                              </a:cxn>
                              <a:cxn ang="0">
                                <a:pos x="0" y="16295"/>
                              </a:cxn>
                              <a:cxn ang="0">
                                <a:pos x="89" y="16295"/>
                              </a:cxn>
                              <a:cxn ang="0">
                                <a:pos x="292" y="16295"/>
                              </a:cxn>
                              <a:cxn ang="0">
                                <a:pos x="292" y="16207"/>
                              </a:cxn>
                            </a:cxnLst>
                            <a:rect l="0" t="0" r="0" b="0"/>
                            <a:pathLst>
                              <a:path w="293" h="292">
                                <a:moveTo>
                                  <a:pt x="292" y="204"/>
                                </a:moveTo>
                                <a:lnTo>
                                  <a:pt x="89" y="204"/>
                                </a:lnTo>
                                <a:lnTo>
                                  <a:pt x="89" y="0"/>
                                </a:lnTo>
                                <a:lnTo>
                                  <a:pt x="0" y="0"/>
                                </a:lnTo>
                                <a:lnTo>
                                  <a:pt x="0" y="204"/>
                                </a:lnTo>
                                <a:lnTo>
                                  <a:pt x="0" y="292"/>
                                </a:lnTo>
                                <a:lnTo>
                                  <a:pt x="89" y="292"/>
                                </a:lnTo>
                                <a:lnTo>
                                  <a:pt x="292" y="292"/>
                                </a:lnTo>
                                <a:lnTo>
                                  <a:pt x="292" y="204"/>
                                </a:lnTo>
                                <a:close/>
                              </a:path>
                            </a:pathLst>
                          </a:custGeom>
                          <a:solidFill>
                            <a:srgbClr val="000080"/>
                          </a:solidFill>
                          <a:ln>
                            <a:noFill/>
                          </a:ln>
                        </wps:spPr>
                        <wps:bodyPr wrap="square" upright="1"/>
                      </wps:wsp>
                      <wps:wsp>
                        <wps:cNvPr id="418088076" name="AutoShape 4"/>
                        <wps:cNvSpPr/>
                        <wps:spPr>
                          <a:xfrm>
                            <a:off x="480" y="16003"/>
                            <a:ext cx="356" cy="355"/>
                          </a:xfrm>
                          <a:custGeom>
                            <a:avLst/>
                            <a:gdLst/>
                            <a:ahLst/>
                            <a:cxnLst>
                              <a:cxn ang="0">
                                <a:pos x="214" y="16050"/>
                              </a:cxn>
                              <a:cxn ang="0">
                                <a:pos x="11" y="16050"/>
                              </a:cxn>
                              <a:cxn ang="0">
                                <a:pos x="11" y="16003"/>
                              </a:cxn>
                              <a:cxn ang="0">
                                <a:pos x="0" y="16003"/>
                              </a:cxn>
                              <a:cxn ang="0">
                                <a:pos x="0" y="16050"/>
                              </a:cxn>
                              <a:cxn ang="0">
                                <a:pos x="0" y="16060"/>
                              </a:cxn>
                              <a:cxn ang="0">
                                <a:pos x="11" y="16060"/>
                              </a:cxn>
                              <a:cxn ang="0">
                                <a:pos x="214" y="16060"/>
                              </a:cxn>
                              <a:cxn ang="0">
                                <a:pos x="214" y="16050"/>
                              </a:cxn>
                              <a:cxn ang="0">
                                <a:pos x="355" y="16347"/>
                              </a:cxn>
                              <a:cxn ang="0">
                                <a:pos x="292" y="16347"/>
                              </a:cxn>
                              <a:cxn ang="0">
                                <a:pos x="292" y="16139"/>
                              </a:cxn>
                              <a:cxn ang="0">
                                <a:pos x="292" y="16128"/>
                              </a:cxn>
                              <a:cxn ang="0">
                                <a:pos x="292" y="16128"/>
                              </a:cxn>
                              <a:cxn ang="0">
                                <a:pos x="282" y="16128"/>
                              </a:cxn>
                              <a:cxn ang="0">
                                <a:pos x="282" y="16128"/>
                              </a:cxn>
                              <a:cxn ang="0">
                                <a:pos x="231" y="16128"/>
                              </a:cxn>
                              <a:cxn ang="0">
                                <a:pos x="231" y="16050"/>
                              </a:cxn>
                              <a:cxn ang="0">
                                <a:pos x="219" y="16050"/>
                              </a:cxn>
                              <a:cxn ang="0">
                                <a:pos x="219" y="16128"/>
                              </a:cxn>
                              <a:cxn ang="0">
                                <a:pos x="11" y="16128"/>
                              </a:cxn>
                              <a:cxn ang="0">
                                <a:pos x="11" y="16128"/>
                              </a:cxn>
                              <a:cxn ang="0">
                                <a:pos x="0" y="16128"/>
                              </a:cxn>
                              <a:cxn ang="0">
                                <a:pos x="0" y="16128"/>
                              </a:cxn>
                              <a:cxn ang="0">
                                <a:pos x="0" y="16139"/>
                              </a:cxn>
                              <a:cxn ang="0">
                                <a:pos x="0" y="16347"/>
                              </a:cxn>
                              <a:cxn ang="0">
                                <a:pos x="0" y="16358"/>
                              </a:cxn>
                              <a:cxn ang="0">
                                <a:pos x="11" y="16358"/>
                              </a:cxn>
                              <a:cxn ang="0">
                                <a:pos x="214" y="16358"/>
                              </a:cxn>
                              <a:cxn ang="0">
                                <a:pos x="214" y="16347"/>
                              </a:cxn>
                              <a:cxn ang="0">
                                <a:pos x="11" y="16347"/>
                              </a:cxn>
                              <a:cxn ang="0">
                                <a:pos x="11" y="16139"/>
                              </a:cxn>
                              <a:cxn ang="0">
                                <a:pos x="219" y="16139"/>
                              </a:cxn>
                              <a:cxn ang="0">
                                <a:pos x="219" y="16358"/>
                              </a:cxn>
                              <a:cxn ang="0">
                                <a:pos x="231" y="16358"/>
                              </a:cxn>
                              <a:cxn ang="0">
                                <a:pos x="231" y="16139"/>
                              </a:cxn>
                              <a:cxn ang="0">
                                <a:pos x="282" y="16139"/>
                              </a:cxn>
                              <a:cxn ang="0">
                                <a:pos x="282" y="16347"/>
                              </a:cxn>
                              <a:cxn ang="0">
                                <a:pos x="282" y="16358"/>
                              </a:cxn>
                              <a:cxn ang="0">
                                <a:pos x="292" y="16358"/>
                              </a:cxn>
                              <a:cxn ang="0">
                                <a:pos x="355" y="16358"/>
                              </a:cxn>
                              <a:cxn ang="0">
                                <a:pos x="355" y="16347"/>
                              </a:cxn>
                            </a:cxnLst>
                            <a:rect l="0" t="0" r="0" b="0"/>
                            <a:pathLst>
                              <a:path w="356" h="355">
                                <a:moveTo>
                                  <a:pt x="214" y="47"/>
                                </a:moveTo>
                                <a:lnTo>
                                  <a:pt x="11" y="47"/>
                                </a:lnTo>
                                <a:lnTo>
                                  <a:pt x="11" y="0"/>
                                </a:lnTo>
                                <a:lnTo>
                                  <a:pt x="0" y="0"/>
                                </a:lnTo>
                                <a:lnTo>
                                  <a:pt x="0" y="47"/>
                                </a:lnTo>
                                <a:lnTo>
                                  <a:pt x="0" y="57"/>
                                </a:lnTo>
                                <a:lnTo>
                                  <a:pt x="11" y="57"/>
                                </a:lnTo>
                                <a:lnTo>
                                  <a:pt x="214" y="57"/>
                                </a:lnTo>
                                <a:lnTo>
                                  <a:pt x="214" y="47"/>
                                </a:lnTo>
                                <a:close/>
                                <a:moveTo>
                                  <a:pt x="355" y="344"/>
                                </a:moveTo>
                                <a:lnTo>
                                  <a:pt x="292" y="344"/>
                                </a:lnTo>
                                <a:lnTo>
                                  <a:pt x="292" y="136"/>
                                </a:lnTo>
                                <a:lnTo>
                                  <a:pt x="292" y="125"/>
                                </a:lnTo>
                                <a:lnTo>
                                  <a:pt x="282" y="125"/>
                                </a:lnTo>
                                <a:lnTo>
                                  <a:pt x="231" y="125"/>
                                </a:lnTo>
                                <a:lnTo>
                                  <a:pt x="231" y="47"/>
                                </a:lnTo>
                                <a:lnTo>
                                  <a:pt x="219" y="47"/>
                                </a:lnTo>
                                <a:lnTo>
                                  <a:pt x="219" y="125"/>
                                </a:lnTo>
                                <a:lnTo>
                                  <a:pt x="11" y="125"/>
                                </a:lnTo>
                                <a:lnTo>
                                  <a:pt x="0" y="125"/>
                                </a:lnTo>
                                <a:lnTo>
                                  <a:pt x="0" y="136"/>
                                </a:lnTo>
                                <a:lnTo>
                                  <a:pt x="0" y="344"/>
                                </a:lnTo>
                                <a:lnTo>
                                  <a:pt x="0" y="355"/>
                                </a:lnTo>
                                <a:lnTo>
                                  <a:pt x="11" y="355"/>
                                </a:lnTo>
                                <a:lnTo>
                                  <a:pt x="214" y="355"/>
                                </a:lnTo>
                                <a:lnTo>
                                  <a:pt x="214" y="344"/>
                                </a:lnTo>
                                <a:lnTo>
                                  <a:pt x="11" y="344"/>
                                </a:lnTo>
                                <a:lnTo>
                                  <a:pt x="11" y="136"/>
                                </a:lnTo>
                                <a:lnTo>
                                  <a:pt x="219" y="136"/>
                                </a:lnTo>
                                <a:lnTo>
                                  <a:pt x="219" y="355"/>
                                </a:lnTo>
                                <a:lnTo>
                                  <a:pt x="231" y="355"/>
                                </a:lnTo>
                                <a:lnTo>
                                  <a:pt x="231" y="136"/>
                                </a:lnTo>
                                <a:lnTo>
                                  <a:pt x="282" y="136"/>
                                </a:lnTo>
                                <a:lnTo>
                                  <a:pt x="282" y="344"/>
                                </a:lnTo>
                                <a:lnTo>
                                  <a:pt x="282" y="355"/>
                                </a:lnTo>
                                <a:lnTo>
                                  <a:pt x="292" y="355"/>
                                </a:lnTo>
                                <a:lnTo>
                                  <a:pt x="355" y="355"/>
                                </a:lnTo>
                                <a:lnTo>
                                  <a:pt x="355" y="344"/>
                                </a:lnTo>
                                <a:close/>
                              </a:path>
                            </a:pathLst>
                          </a:custGeom>
                          <a:solidFill>
                            <a:srgbClr val="000000"/>
                          </a:solidFill>
                          <a:ln>
                            <a:noFill/>
                          </a:ln>
                        </wps:spPr>
                        <wps:bodyPr wrap="square" upright="1"/>
                      </wps:wsp>
                      <wps:wsp>
                        <wps:cNvPr id="463776163" name="Rectangle 5"/>
                        <wps:cNvSpPr/>
                        <wps:spPr>
                          <a:xfrm>
                            <a:off x="840" y="16206"/>
                            <a:ext cx="361" cy="89"/>
                          </a:xfrm>
                          <a:prstGeom prst="rect">
                            <a:avLst/>
                          </a:prstGeom>
                          <a:solidFill>
                            <a:srgbClr val="000080"/>
                          </a:solidFill>
                          <a:ln>
                            <a:noFill/>
                          </a:ln>
                        </wps:spPr>
                        <wps:bodyPr wrap="square" upright="1"/>
                      </wps:wsp>
                      <wps:wsp>
                        <wps:cNvPr id="231296982" name="Rectangle 6"/>
                        <wps:cNvSpPr/>
                        <wps:spPr>
                          <a:xfrm>
                            <a:off x="840" y="16347"/>
                            <a:ext cx="361" cy="11"/>
                          </a:xfrm>
                          <a:prstGeom prst="rect">
                            <a:avLst/>
                          </a:prstGeom>
                          <a:solidFill>
                            <a:srgbClr val="000000"/>
                          </a:solidFill>
                          <a:ln>
                            <a:noFill/>
                          </a:ln>
                        </wps:spPr>
                        <wps:bodyPr wrap="square" upright="1"/>
                      </wps:wsp>
                      <wps:wsp>
                        <wps:cNvPr id="1900312149" name="Rectangle 7"/>
                        <wps:cNvSpPr/>
                        <wps:spPr>
                          <a:xfrm>
                            <a:off x="1205" y="16206"/>
                            <a:ext cx="361" cy="89"/>
                          </a:xfrm>
                          <a:prstGeom prst="rect">
                            <a:avLst/>
                          </a:prstGeom>
                          <a:solidFill>
                            <a:srgbClr val="000080"/>
                          </a:solidFill>
                          <a:ln>
                            <a:noFill/>
                          </a:ln>
                        </wps:spPr>
                        <wps:bodyPr wrap="square" upright="1"/>
                      </wps:wsp>
                      <wps:wsp>
                        <wps:cNvPr id="588205681" name="Rectangle 8"/>
                        <wps:cNvSpPr/>
                        <wps:spPr>
                          <a:xfrm>
                            <a:off x="1205" y="16347"/>
                            <a:ext cx="361" cy="11"/>
                          </a:xfrm>
                          <a:prstGeom prst="rect">
                            <a:avLst/>
                          </a:prstGeom>
                          <a:solidFill>
                            <a:srgbClr val="000000"/>
                          </a:solidFill>
                          <a:ln>
                            <a:noFill/>
                          </a:ln>
                        </wps:spPr>
                        <wps:bodyPr wrap="square" upright="1"/>
                      </wps:wsp>
                      <wps:wsp>
                        <wps:cNvPr id="161004922" name="Rectangle 9"/>
                        <wps:cNvSpPr/>
                        <wps:spPr>
                          <a:xfrm>
                            <a:off x="1570" y="16206"/>
                            <a:ext cx="361" cy="89"/>
                          </a:xfrm>
                          <a:prstGeom prst="rect">
                            <a:avLst/>
                          </a:prstGeom>
                          <a:solidFill>
                            <a:srgbClr val="000080"/>
                          </a:solidFill>
                          <a:ln>
                            <a:noFill/>
                          </a:ln>
                        </wps:spPr>
                        <wps:bodyPr wrap="square" upright="1"/>
                      </wps:wsp>
                      <wps:wsp>
                        <wps:cNvPr id="300272397" name="Rectangle 10"/>
                        <wps:cNvSpPr/>
                        <wps:spPr>
                          <a:xfrm>
                            <a:off x="1570" y="16347"/>
                            <a:ext cx="361" cy="11"/>
                          </a:xfrm>
                          <a:prstGeom prst="rect">
                            <a:avLst/>
                          </a:prstGeom>
                          <a:solidFill>
                            <a:srgbClr val="000000"/>
                          </a:solidFill>
                          <a:ln>
                            <a:noFill/>
                          </a:ln>
                        </wps:spPr>
                        <wps:bodyPr wrap="square" upright="1"/>
                      </wps:wsp>
                      <wps:wsp>
                        <wps:cNvPr id="199368758" name="Rectangle 11"/>
                        <wps:cNvSpPr/>
                        <wps:spPr>
                          <a:xfrm>
                            <a:off x="1935" y="16206"/>
                            <a:ext cx="361" cy="89"/>
                          </a:xfrm>
                          <a:prstGeom prst="rect">
                            <a:avLst/>
                          </a:prstGeom>
                          <a:solidFill>
                            <a:srgbClr val="000080"/>
                          </a:solidFill>
                          <a:ln>
                            <a:noFill/>
                          </a:ln>
                        </wps:spPr>
                        <wps:bodyPr wrap="square" upright="1"/>
                      </wps:wsp>
                      <wps:wsp>
                        <wps:cNvPr id="1815436088" name="Rectangle 12"/>
                        <wps:cNvSpPr/>
                        <wps:spPr>
                          <a:xfrm>
                            <a:off x="1935" y="16347"/>
                            <a:ext cx="361" cy="11"/>
                          </a:xfrm>
                          <a:prstGeom prst="rect">
                            <a:avLst/>
                          </a:prstGeom>
                          <a:solidFill>
                            <a:srgbClr val="000000"/>
                          </a:solidFill>
                          <a:ln>
                            <a:noFill/>
                          </a:ln>
                        </wps:spPr>
                        <wps:bodyPr wrap="square" upright="1"/>
                      </wps:wsp>
                      <wps:wsp>
                        <wps:cNvPr id="1480419642" name="Rectangle 13"/>
                        <wps:cNvSpPr/>
                        <wps:spPr>
                          <a:xfrm>
                            <a:off x="2300" y="16206"/>
                            <a:ext cx="361" cy="89"/>
                          </a:xfrm>
                          <a:prstGeom prst="rect">
                            <a:avLst/>
                          </a:prstGeom>
                          <a:solidFill>
                            <a:srgbClr val="000080"/>
                          </a:solidFill>
                          <a:ln>
                            <a:noFill/>
                          </a:ln>
                        </wps:spPr>
                        <wps:bodyPr wrap="square" upright="1"/>
                      </wps:wsp>
                      <wps:wsp>
                        <wps:cNvPr id="1993883461" name="Rectangle 14"/>
                        <wps:cNvSpPr/>
                        <wps:spPr>
                          <a:xfrm>
                            <a:off x="2300" y="16347"/>
                            <a:ext cx="361" cy="11"/>
                          </a:xfrm>
                          <a:prstGeom prst="rect">
                            <a:avLst/>
                          </a:prstGeom>
                          <a:solidFill>
                            <a:srgbClr val="000000"/>
                          </a:solidFill>
                          <a:ln>
                            <a:noFill/>
                          </a:ln>
                        </wps:spPr>
                        <wps:bodyPr wrap="square" upright="1"/>
                      </wps:wsp>
                      <wps:wsp>
                        <wps:cNvPr id="111028547" name="Rectangle 15"/>
                        <wps:cNvSpPr/>
                        <wps:spPr>
                          <a:xfrm>
                            <a:off x="2665" y="16206"/>
                            <a:ext cx="361" cy="89"/>
                          </a:xfrm>
                          <a:prstGeom prst="rect">
                            <a:avLst/>
                          </a:prstGeom>
                          <a:solidFill>
                            <a:srgbClr val="000080"/>
                          </a:solidFill>
                          <a:ln>
                            <a:noFill/>
                          </a:ln>
                        </wps:spPr>
                        <wps:bodyPr wrap="square" upright="1"/>
                      </wps:wsp>
                      <wps:wsp>
                        <wps:cNvPr id="1679862863" name="Rectangle 16"/>
                        <wps:cNvSpPr/>
                        <wps:spPr>
                          <a:xfrm>
                            <a:off x="2665" y="16347"/>
                            <a:ext cx="361" cy="11"/>
                          </a:xfrm>
                          <a:prstGeom prst="rect">
                            <a:avLst/>
                          </a:prstGeom>
                          <a:solidFill>
                            <a:srgbClr val="000000"/>
                          </a:solidFill>
                          <a:ln>
                            <a:noFill/>
                          </a:ln>
                        </wps:spPr>
                        <wps:bodyPr wrap="square" upright="1"/>
                      </wps:wsp>
                      <wps:wsp>
                        <wps:cNvPr id="443035717" name="Rectangle 17"/>
                        <wps:cNvSpPr/>
                        <wps:spPr>
                          <a:xfrm>
                            <a:off x="3029" y="16206"/>
                            <a:ext cx="361" cy="89"/>
                          </a:xfrm>
                          <a:prstGeom prst="rect">
                            <a:avLst/>
                          </a:prstGeom>
                          <a:solidFill>
                            <a:srgbClr val="000080"/>
                          </a:solidFill>
                          <a:ln>
                            <a:noFill/>
                          </a:ln>
                        </wps:spPr>
                        <wps:bodyPr wrap="square" upright="1"/>
                      </wps:wsp>
                      <wps:wsp>
                        <wps:cNvPr id="852796450" name="Rectangle 18"/>
                        <wps:cNvSpPr/>
                        <wps:spPr>
                          <a:xfrm>
                            <a:off x="3029" y="16347"/>
                            <a:ext cx="361" cy="11"/>
                          </a:xfrm>
                          <a:prstGeom prst="rect">
                            <a:avLst/>
                          </a:prstGeom>
                          <a:solidFill>
                            <a:srgbClr val="000000"/>
                          </a:solidFill>
                          <a:ln>
                            <a:noFill/>
                          </a:ln>
                        </wps:spPr>
                        <wps:bodyPr wrap="square" upright="1"/>
                      </wps:wsp>
                      <wps:wsp>
                        <wps:cNvPr id="147329699" name="Rectangle 19"/>
                        <wps:cNvSpPr/>
                        <wps:spPr>
                          <a:xfrm>
                            <a:off x="3395" y="16206"/>
                            <a:ext cx="361" cy="89"/>
                          </a:xfrm>
                          <a:prstGeom prst="rect">
                            <a:avLst/>
                          </a:prstGeom>
                          <a:solidFill>
                            <a:srgbClr val="000080"/>
                          </a:solidFill>
                          <a:ln>
                            <a:noFill/>
                          </a:ln>
                        </wps:spPr>
                        <wps:bodyPr wrap="square" upright="1"/>
                      </wps:wsp>
                      <wps:wsp>
                        <wps:cNvPr id="330807039" name="Rectangle 20"/>
                        <wps:cNvSpPr/>
                        <wps:spPr>
                          <a:xfrm>
                            <a:off x="3395" y="16347"/>
                            <a:ext cx="361" cy="11"/>
                          </a:xfrm>
                          <a:prstGeom prst="rect">
                            <a:avLst/>
                          </a:prstGeom>
                          <a:solidFill>
                            <a:srgbClr val="000000"/>
                          </a:solidFill>
                          <a:ln>
                            <a:noFill/>
                          </a:ln>
                        </wps:spPr>
                        <wps:bodyPr wrap="square" upright="1"/>
                      </wps:wsp>
                      <wps:wsp>
                        <wps:cNvPr id="1726671250" name="Rectangle 21"/>
                        <wps:cNvSpPr/>
                        <wps:spPr>
                          <a:xfrm>
                            <a:off x="3759" y="16206"/>
                            <a:ext cx="361" cy="89"/>
                          </a:xfrm>
                          <a:prstGeom prst="rect">
                            <a:avLst/>
                          </a:prstGeom>
                          <a:solidFill>
                            <a:srgbClr val="000080"/>
                          </a:solidFill>
                          <a:ln>
                            <a:noFill/>
                          </a:ln>
                        </wps:spPr>
                        <wps:bodyPr wrap="square" upright="1"/>
                      </wps:wsp>
                      <wps:wsp>
                        <wps:cNvPr id="1930869647" name="Rectangle 22"/>
                        <wps:cNvSpPr/>
                        <wps:spPr>
                          <a:xfrm>
                            <a:off x="3759" y="16347"/>
                            <a:ext cx="361" cy="11"/>
                          </a:xfrm>
                          <a:prstGeom prst="rect">
                            <a:avLst/>
                          </a:prstGeom>
                          <a:solidFill>
                            <a:srgbClr val="000000"/>
                          </a:solidFill>
                          <a:ln>
                            <a:noFill/>
                          </a:ln>
                        </wps:spPr>
                        <wps:bodyPr wrap="square" upright="1"/>
                      </wps:wsp>
                      <wps:wsp>
                        <wps:cNvPr id="1260457182" name="Rectangle 23"/>
                        <wps:cNvSpPr/>
                        <wps:spPr>
                          <a:xfrm>
                            <a:off x="4124" y="16206"/>
                            <a:ext cx="361" cy="89"/>
                          </a:xfrm>
                          <a:prstGeom prst="rect">
                            <a:avLst/>
                          </a:prstGeom>
                          <a:solidFill>
                            <a:srgbClr val="000080"/>
                          </a:solidFill>
                          <a:ln>
                            <a:noFill/>
                          </a:ln>
                        </wps:spPr>
                        <wps:bodyPr wrap="square" upright="1"/>
                      </wps:wsp>
                      <wps:wsp>
                        <wps:cNvPr id="732510657" name="Rectangle 24"/>
                        <wps:cNvSpPr/>
                        <wps:spPr>
                          <a:xfrm>
                            <a:off x="4124" y="16347"/>
                            <a:ext cx="361" cy="11"/>
                          </a:xfrm>
                          <a:prstGeom prst="rect">
                            <a:avLst/>
                          </a:prstGeom>
                          <a:solidFill>
                            <a:srgbClr val="000000"/>
                          </a:solidFill>
                          <a:ln>
                            <a:noFill/>
                          </a:ln>
                        </wps:spPr>
                        <wps:bodyPr wrap="square" upright="1"/>
                      </wps:wsp>
                      <wps:wsp>
                        <wps:cNvPr id="483999715" name="Rectangle 25"/>
                        <wps:cNvSpPr/>
                        <wps:spPr>
                          <a:xfrm>
                            <a:off x="4490" y="16206"/>
                            <a:ext cx="361" cy="89"/>
                          </a:xfrm>
                          <a:prstGeom prst="rect">
                            <a:avLst/>
                          </a:prstGeom>
                          <a:solidFill>
                            <a:srgbClr val="000080"/>
                          </a:solidFill>
                          <a:ln>
                            <a:noFill/>
                          </a:ln>
                        </wps:spPr>
                        <wps:bodyPr wrap="square" upright="1"/>
                      </wps:wsp>
                      <wps:wsp>
                        <wps:cNvPr id="1047435018" name="Rectangle 26"/>
                        <wps:cNvSpPr/>
                        <wps:spPr>
                          <a:xfrm>
                            <a:off x="4490" y="16347"/>
                            <a:ext cx="361" cy="11"/>
                          </a:xfrm>
                          <a:prstGeom prst="rect">
                            <a:avLst/>
                          </a:prstGeom>
                          <a:solidFill>
                            <a:srgbClr val="000000"/>
                          </a:solidFill>
                          <a:ln>
                            <a:noFill/>
                          </a:ln>
                        </wps:spPr>
                        <wps:bodyPr wrap="square" upright="1"/>
                      </wps:wsp>
                      <wps:wsp>
                        <wps:cNvPr id="1002016445" name="Rectangle 27"/>
                        <wps:cNvSpPr/>
                        <wps:spPr>
                          <a:xfrm>
                            <a:off x="4854" y="16206"/>
                            <a:ext cx="361" cy="89"/>
                          </a:xfrm>
                          <a:prstGeom prst="rect">
                            <a:avLst/>
                          </a:prstGeom>
                          <a:solidFill>
                            <a:srgbClr val="000080"/>
                          </a:solidFill>
                          <a:ln>
                            <a:noFill/>
                          </a:ln>
                        </wps:spPr>
                        <wps:bodyPr wrap="square" upright="1"/>
                      </wps:wsp>
                      <wps:wsp>
                        <wps:cNvPr id="61028031" name="Rectangle 28"/>
                        <wps:cNvSpPr/>
                        <wps:spPr>
                          <a:xfrm>
                            <a:off x="4854" y="16347"/>
                            <a:ext cx="361" cy="11"/>
                          </a:xfrm>
                          <a:prstGeom prst="rect">
                            <a:avLst/>
                          </a:prstGeom>
                          <a:solidFill>
                            <a:srgbClr val="000000"/>
                          </a:solidFill>
                          <a:ln>
                            <a:noFill/>
                          </a:ln>
                        </wps:spPr>
                        <wps:bodyPr wrap="square" upright="1"/>
                      </wps:wsp>
                      <wps:wsp>
                        <wps:cNvPr id="14138895" name="Rectangle 29"/>
                        <wps:cNvSpPr/>
                        <wps:spPr>
                          <a:xfrm>
                            <a:off x="5219" y="16206"/>
                            <a:ext cx="361" cy="89"/>
                          </a:xfrm>
                          <a:prstGeom prst="rect">
                            <a:avLst/>
                          </a:prstGeom>
                          <a:solidFill>
                            <a:srgbClr val="000080"/>
                          </a:solidFill>
                          <a:ln>
                            <a:noFill/>
                          </a:ln>
                        </wps:spPr>
                        <wps:bodyPr wrap="square" upright="1"/>
                      </wps:wsp>
                      <wps:wsp>
                        <wps:cNvPr id="113659994" name="Rectangle 30"/>
                        <wps:cNvSpPr/>
                        <wps:spPr>
                          <a:xfrm>
                            <a:off x="5219" y="16347"/>
                            <a:ext cx="361" cy="11"/>
                          </a:xfrm>
                          <a:prstGeom prst="rect">
                            <a:avLst/>
                          </a:prstGeom>
                          <a:solidFill>
                            <a:srgbClr val="000000"/>
                          </a:solidFill>
                          <a:ln>
                            <a:noFill/>
                          </a:ln>
                        </wps:spPr>
                        <wps:bodyPr wrap="square" upright="1"/>
                      </wps:wsp>
                      <wps:wsp>
                        <wps:cNvPr id="363885624" name="Rectangle 31"/>
                        <wps:cNvSpPr/>
                        <wps:spPr>
                          <a:xfrm>
                            <a:off x="5584" y="16206"/>
                            <a:ext cx="361" cy="89"/>
                          </a:xfrm>
                          <a:prstGeom prst="rect">
                            <a:avLst/>
                          </a:prstGeom>
                          <a:solidFill>
                            <a:srgbClr val="000080"/>
                          </a:solidFill>
                          <a:ln>
                            <a:noFill/>
                          </a:ln>
                        </wps:spPr>
                        <wps:bodyPr wrap="square" upright="1"/>
                      </wps:wsp>
                      <wps:wsp>
                        <wps:cNvPr id="2026308567" name="Rectangle 32"/>
                        <wps:cNvSpPr/>
                        <wps:spPr>
                          <a:xfrm>
                            <a:off x="5584" y="16347"/>
                            <a:ext cx="361" cy="11"/>
                          </a:xfrm>
                          <a:prstGeom prst="rect">
                            <a:avLst/>
                          </a:prstGeom>
                          <a:solidFill>
                            <a:srgbClr val="000000"/>
                          </a:solidFill>
                          <a:ln>
                            <a:noFill/>
                          </a:ln>
                        </wps:spPr>
                        <wps:bodyPr wrap="square" upright="1"/>
                      </wps:wsp>
                      <wps:wsp>
                        <wps:cNvPr id="2078948302" name="Rectangle 33"/>
                        <wps:cNvSpPr/>
                        <wps:spPr>
                          <a:xfrm>
                            <a:off x="5949" y="16206"/>
                            <a:ext cx="361" cy="89"/>
                          </a:xfrm>
                          <a:prstGeom prst="rect">
                            <a:avLst/>
                          </a:prstGeom>
                          <a:solidFill>
                            <a:srgbClr val="000080"/>
                          </a:solidFill>
                          <a:ln>
                            <a:noFill/>
                          </a:ln>
                        </wps:spPr>
                        <wps:bodyPr wrap="square" upright="1"/>
                      </wps:wsp>
                      <wps:wsp>
                        <wps:cNvPr id="2006397610" name="Rectangle 34"/>
                        <wps:cNvSpPr/>
                        <wps:spPr>
                          <a:xfrm>
                            <a:off x="5949" y="16347"/>
                            <a:ext cx="361" cy="11"/>
                          </a:xfrm>
                          <a:prstGeom prst="rect">
                            <a:avLst/>
                          </a:prstGeom>
                          <a:solidFill>
                            <a:srgbClr val="000000"/>
                          </a:solidFill>
                          <a:ln>
                            <a:noFill/>
                          </a:ln>
                        </wps:spPr>
                        <wps:bodyPr wrap="square" upright="1"/>
                      </wps:wsp>
                      <wps:wsp>
                        <wps:cNvPr id="701677602" name="Rectangle 35"/>
                        <wps:cNvSpPr/>
                        <wps:spPr>
                          <a:xfrm>
                            <a:off x="6314" y="16206"/>
                            <a:ext cx="361" cy="89"/>
                          </a:xfrm>
                          <a:prstGeom prst="rect">
                            <a:avLst/>
                          </a:prstGeom>
                          <a:solidFill>
                            <a:srgbClr val="000080"/>
                          </a:solidFill>
                          <a:ln>
                            <a:noFill/>
                          </a:ln>
                        </wps:spPr>
                        <wps:bodyPr wrap="square" upright="1"/>
                      </wps:wsp>
                      <wps:wsp>
                        <wps:cNvPr id="1979444979" name="Rectangle 36"/>
                        <wps:cNvSpPr/>
                        <wps:spPr>
                          <a:xfrm>
                            <a:off x="6314" y="16347"/>
                            <a:ext cx="361" cy="11"/>
                          </a:xfrm>
                          <a:prstGeom prst="rect">
                            <a:avLst/>
                          </a:prstGeom>
                          <a:solidFill>
                            <a:srgbClr val="000000"/>
                          </a:solidFill>
                          <a:ln>
                            <a:noFill/>
                          </a:ln>
                        </wps:spPr>
                        <wps:bodyPr wrap="square" upright="1"/>
                      </wps:wsp>
                      <wps:wsp>
                        <wps:cNvPr id="96083412" name="Rectangle 37"/>
                        <wps:cNvSpPr/>
                        <wps:spPr>
                          <a:xfrm>
                            <a:off x="6679" y="16206"/>
                            <a:ext cx="361" cy="89"/>
                          </a:xfrm>
                          <a:prstGeom prst="rect">
                            <a:avLst/>
                          </a:prstGeom>
                          <a:solidFill>
                            <a:srgbClr val="000080"/>
                          </a:solidFill>
                          <a:ln>
                            <a:noFill/>
                          </a:ln>
                        </wps:spPr>
                        <wps:bodyPr wrap="square" upright="1"/>
                      </wps:wsp>
                      <wps:wsp>
                        <wps:cNvPr id="1477128801" name="Rectangle 38"/>
                        <wps:cNvSpPr/>
                        <wps:spPr>
                          <a:xfrm>
                            <a:off x="6679" y="16347"/>
                            <a:ext cx="361" cy="11"/>
                          </a:xfrm>
                          <a:prstGeom prst="rect">
                            <a:avLst/>
                          </a:prstGeom>
                          <a:solidFill>
                            <a:srgbClr val="000000"/>
                          </a:solidFill>
                          <a:ln>
                            <a:noFill/>
                          </a:ln>
                        </wps:spPr>
                        <wps:bodyPr wrap="square" upright="1"/>
                      </wps:wsp>
                      <wps:wsp>
                        <wps:cNvPr id="879327356" name="Rectangle 39"/>
                        <wps:cNvSpPr/>
                        <wps:spPr>
                          <a:xfrm>
                            <a:off x="7044" y="16206"/>
                            <a:ext cx="361" cy="89"/>
                          </a:xfrm>
                          <a:prstGeom prst="rect">
                            <a:avLst/>
                          </a:prstGeom>
                          <a:solidFill>
                            <a:srgbClr val="000080"/>
                          </a:solidFill>
                          <a:ln>
                            <a:noFill/>
                          </a:ln>
                        </wps:spPr>
                        <wps:bodyPr wrap="square" upright="1"/>
                      </wps:wsp>
                      <wps:wsp>
                        <wps:cNvPr id="568505329" name="Rectangle 40"/>
                        <wps:cNvSpPr/>
                        <wps:spPr>
                          <a:xfrm>
                            <a:off x="7044" y="16347"/>
                            <a:ext cx="361" cy="11"/>
                          </a:xfrm>
                          <a:prstGeom prst="rect">
                            <a:avLst/>
                          </a:prstGeom>
                          <a:solidFill>
                            <a:srgbClr val="000000"/>
                          </a:solidFill>
                          <a:ln>
                            <a:noFill/>
                          </a:ln>
                        </wps:spPr>
                        <wps:bodyPr wrap="square" upright="1"/>
                      </wps:wsp>
                      <wps:wsp>
                        <wps:cNvPr id="244434269" name="Rectangle 41"/>
                        <wps:cNvSpPr/>
                        <wps:spPr>
                          <a:xfrm>
                            <a:off x="7409" y="16206"/>
                            <a:ext cx="361" cy="89"/>
                          </a:xfrm>
                          <a:prstGeom prst="rect">
                            <a:avLst/>
                          </a:prstGeom>
                          <a:solidFill>
                            <a:srgbClr val="000080"/>
                          </a:solidFill>
                          <a:ln>
                            <a:noFill/>
                          </a:ln>
                        </wps:spPr>
                        <wps:bodyPr wrap="square" upright="1"/>
                      </wps:wsp>
                      <wps:wsp>
                        <wps:cNvPr id="1568549301" name="Rectangle 42"/>
                        <wps:cNvSpPr/>
                        <wps:spPr>
                          <a:xfrm>
                            <a:off x="7409" y="16347"/>
                            <a:ext cx="361" cy="11"/>
                          </a:xfrm>
                          <a:prstGeom prst="rect">
                            <a:avLst/>
                          </a:prstGeom>
                          <a:solidFill>
                            <a:srgbClr val="000000"/>
                          </a:solidFill>
                          <a:ln>
                            <a:noFill/>
                          </a:ln>
                        </wps:spPr>
                        <wps:bodyPr wrap="square" upright="1"/>
                      </wps:wsp>
                      <wps:wsp>
                        <wps:cNvPr id="1361506587" name="Rectangle 43"/>
                        <wps:cNvSpPr/>
                        <wps:spPr>
                          <a:xfrm>
                            <a:off x="7774" y="16206"/>
                            <a:ext cx="361" cy="89"/>
                          </a:xfrm>
                          <a:prstGeom prst="rect">
                            <a:avLst/>
                          </a:prstGeom>
                          <a:solidFill>
                            <a:srgbClr val="000080"/>
                          </a:solidFill>
                          <a:ln>
                            <a:noFill/>
                          </a:ln>
                        </wps:spPr>
                        <wps:bodyPr wrap="square" upright="1"/>
                      </wps:wsp>
                      <wps:wsp>
                        <wps:cNvPr id="1649646821" name="Rectangle 44"/>
                        <wps:cNvSpPr/>
                        <wps:spPr>
                          <a:xfrm>
                            <a:off x="7774" y="16347"/>
                            <a:ext cx="361" cy="11"/>
                          </a:xfrm>
                          <a:prstGeom prst="rect">
                            <a:avLst/>
                          </a:prstGeom>
                          <a:solidFill>
                            <a:srgbClr val="000000"/>
                          </a:solidFill>
                          <a:ln>
                            <a:noFill/>
                          </a:ln>
                        </wps:spPr>
                        <wps:bodyPr wrap="square" upright="1"/>
                      </wps:wsp>
                      <wps:wsp>
                        <wps:cNvPr id="1763162636" name="Rectangle 45"/>
                        <wps:cNvSpPr/>
                        <wps:spPr>
                          <a:xfrm>
                            <a:off x="8138" y="16206"/>
                            <a:ext cx="361" cy="89"/>
                          </a:xfrm>
                          <a:prstGeom prst="rect">
                            <a:avLst/>
                          </a:prstGeom>
                          <a:solidFill>
                            <a:srgbClr val="000080"/>
                          </a:solidFill>
                          <a:ln>
                            <a:noFill/>
                          </a:ln>
                        </wps:spPr>
                        <wps:bodyPr wrap="square" upright="1"/>
                      </wps:wsp>
                      <wps:wsp>
                        <wps:cNvPr id="1783237988" name="Rectangle 46"/>
                        <wps:cNvSpPr/>
                        <wps:spPr>
                          <a:xfrm>
                            <a:off x="8138" y="16347"/>
                            <a:ext cx="361" cy="11"/>
                          </a:xfrm>
                          <a:prstGeom prst="rect">
                            <a:avLst/>
                          </a:prstGeom>
                          <a:solidFill>
                            <a:srgbClr val="000000"/>
                          </a:solidFill>
                          <a:ln>
                            <a:noFill/>
                          </a:ln>
                        </wps:spPr>
                        <wps:bodyPr wrap="square" upright="1"/>
                      </wps:wsp>
                      <wps:wsp>
                        <wps:cNvPr id="1199280983" name="Rectangle 47"/>
                        <wps:cNvSpPr/>
                        <wps:spPr>
                          <a:xfrm>
                            <a:off x="8504" y="16206"/>
                            <a:ext cx="361" cy="89"/>
                          </a:xfrm>
                          <a:prstGeom prst="rect">
                            <a:avLst/>
                          </a:prstGeom>
                          <a:solidFill>
                            <a:srgbClr val="000080"/>
                          </a:solidFill>
                          <a:ln>
                            <a:noFill/>
                          </a:ln>
                        </wps:spPr>
                        <wps:bodyPr wrap="square" upright="1"/>
                      </wps:wsp>
                      <wps:wsp>
                        <wps:cNvPr id="36477171" name="Rectangle 48"/>
                        <wps:cNvSpPr/>
                        <wps:spPr>
                          <a:xfrm>
                            <a:off x="8504" y="16347"/>
                            <a:ext cx="361" cy="11"/>
                          </a:xfrm>
                          <a:prstGeom prst="rect">
                            <a:avLst/>
                          </a:prstGeom>
                          <a:solidFill>
                            <a:srgbClr val="000000"/>
                          </a:solidFill>
                          <a:ln>
                            <a:noFill/>
                          </a:ln>
                        </wps:spPr>
                        <wps:bodyPr wrap="square" upright="1"/>
                      </wps:wsp>
                      <wps:wsp>
                        <wps:cNvPr id="218389638" name="Rectangle 49"/>
                        <wps:cNvSpPr/>
                        <wps:spPr>
                          <a:xfrm>
                            <a:off x="8869" y="16206"/>
                            <a:ext cx="361" cy="89"/>
                          </a:xfrm>
                          <a:prstGeom prst="rect">
                            <a:avLst/>
                          </a:prstGeom>
                          <a:solidFill>
                            <a:srgbClr val="000080"/>
                          </a:solidFill>
                          <a:ln>
                            <a:noFill/>
                          </a:ln>
                        </wps:spPr>
                        <wps:bodyPr wrap="square" upright="1"/>
                      </wps:wsp>
                      <wps:wsp>
                        <wps:cNvPr id="1745340461" name="Rectangle 50"/>
                        <wps:cNvSpPr/>
                        <wps:spPr>
                          <a:xfrm>
                            <a:off x="8869" y="16347"/>
                            <a:ext cx="361" cy="11"/>
                          </a:xfrm>
                          <a:prstGeom prst="rect">
                            <a:avLst/>
                          </a:prstGeom>
                          <a:solidFill>
                            <a:srgbClr val="000000"/>
                          </a:solidFill>
                          <a:ln>
                            <a:noFill/>
                          </a:ln>
                        </wps:spPr>
                        <wps:bodyPr wrap="square" upright="1"/>
                      </wps:wsp>
                      <wps:wsp>
                        <wps:cNvPr id="1114948473" name="Rectangle 51"/>
                        <wps:cNvSpPr/>
                        <wps:spPr>
                          <a:xfrm>
                            <a:off x="9233" y="16206"/>
                            <a:ext cx="361" cy="89"/>
                          </a:xfrm>
                          <a:prstGeom prst="rect">
                            <a:avLst/>
                          </a:prstGeom>
                          <a:solidFill>
                            <a:srgbClr val="000080"/>
                          </a:solidFill>
                          <a:ln>
                            <a:noFill/>
                          </a:ln>
                        </wps:spPr>
                        <wps:bodyPr wrap="square" upright="1"/>
                      </wps:wsp>
                      <wps:wsp>
                        <wps:cNvPr id="913012043" name="Rectangle 52"/>
                        <wps:cNvSpPr/>
                        <wps:spPr>
                          <a:xfrm>
                            <a:off x="9233" y="16347"/>
                            <a:ext cx="361" cy="11"/>
                          </a:xfrm>
                          <a:prstGeom prst="rect">
                            <a:avLst/>
                          </a:prstGeom>
                          <a:solidFill>
                            <a:srgbClr val="000000"/>
                          </a:solidFill>
                          <a:ln>
                            <a:noFill/>
                          </a:ln>
                        </wps:spPr>
                        <wps:bodyPr wrap="square" upright="1"/>
                      </wps:wsp>
                      <wps:wsp>
                        <wps:cNvPr id="60303424" name="Rectangle 53"/>
                        <wps:cNvSpPr/>
                        <wps:spPr>
                          <a:xfrm>
                            <a:off x="9599" y="16206"/>
                            <a:ext cx="361" cy="89"/>
                          </a:xfrm>
                          <a:prstGeom prst="rect">
                            <a:avLst/>
                          </a:prstGeom>
                          <a:solidFill>
                            <a:srgbClr val="000080"/>
                          </a:solidFill>
                          <a:ln>
                            <a:noFill/>
                          </a:ln>
                        </wps:spPr>
                        <wps:bodyPr wrap="square" upright="1"/>
                      </wps:wsp>
                      <wps:wsp>
                        <wps:cNvPr id="686284005" name="Rectangle 54"/>
                        <wps:cNvSpPr/>
                        <wps:spPr>
                          <a:xfrm>
                            <a:off x="9599" y="16347"/>
                            <a:ext cx="361" cy="11"/>
                          </a:xfrm>
                          <a:prstGeom prst="rect">
                            <a:avLst/>
                          </a:prstGeom>
                          <a:solidFill>
                            <a:srgbClr val="000000"/>
                          </a:solidFill>
                          <a:ln>
                            <a:noFill/>
                          </a:ln>
                        </wps:spPr>
                        <wps:bodyPr wrap="square" upright="1"/>
                      </wps:wsp>
                      <wps:wsp>
                        <wps:cNvPr id="621409520" name="Rectangle 55"/>
                        <wps:cNvSpPr/>
                        <wps:spPr>
                          <a:xfrm>
                            <a:off x="9963" y="16206"/>
                            <a:ext cx="361" cy="89"/>
                          </a:xfrm>
                          <a:prstGeom prst="rect">
                            <a:avLst/>
                          </a:prstGeom>
                          <a:solidFill>
                            <a:srgbClr val="000080"/>
                          </a:solidFill>
                          <a:ln>
                            <a:noFill/>
                          </a:ln>
                        </wps:spPr>
                        <wps:bodyPr wrap="square" upright="1"/>
                      </wps:wsp>
                      <wps:wsp>
                        <wps:cNvPr id="40546012" name="Rectangle 56"/>
                        <wps:cNvSpPr/>
                        <wps:spPr>
                          <a:xfrm>
                            <a:off x="9963" y="16347"/>
                            <a:ext cx="361" cy="11"/>
                          </a:xfrm>
                          <a:prstGeom prst="rect">
                            <a:avLst/>
                          </a:prstGeom>
                          <a:solidFill>
                            <a:srgbClr val="000000"/>
                          </a:solidFill>
                          <a:ln>
                            <a:noFill/>
                          </a:ln>
                        </wps:spPr>
                        <wps:bodyPr wrap="square" upright="1"/>
                      </wps:wsp>
                      <wps:wsp>
                        <wps:cNvPr id="1907823830" name="Rectangle 57"/>
                        <wps:cNvSpPr/>
                        <wps:spPr>
                          <a:xfrm>
                            <a:off x="10328" y="16206"/>
                            <a:ext cx="365" cy="89"/>
                          </a:xfrm>
                          <a:prstGeom prst="rect">
                            <a:avLst/>
                          </a:prstGeom>
                          <a:solidFill>
                            <a:srgbClr val="000080"/>
                          </a:solidFill>
                          <a:ln>
                            <a:noFill/>
                          </a:ln>
                        </wps:spPr>
                        <wps:bodyPr wrap="square" upright="1"/>
                      </wps:wsp>
                      <wps:wsp>
                        <wps:cNvPr id="1831045597" name="Rectangle 58"/>
                        <wps:cNvSpPr/>
                        <wps:spPr>
                          <a:xfrm>
                            <a:off x="10328" y="16347"/>
                            <a:ext cx="365" cy="11"/>
                          </a:xfrm>
                          <a:prstGeom prst="rect">
                            <a:avLst/>
                          </a:prstGeom>
                          <a:solidFill>
                            <a:srgbClr val="000000"/>
                          </a:solidFill>
                          <a:ln>
                            <a:noFill/>
                          </a:ln>
                        </wps:spPr>
                        <wps:bodyPr wrap="square" upright="1"/>
                      </wps:wsp>
                      <wps:wsp>
                        <wps:cNvPr id="1973342882" name="Rectangle 59"/>
                        <wps:cNvSpPr/>
                        <wps:spPr>
                          <a:xfrm>
                            <a:off x="10698" y="16206"/>
                            <a:ext cx="365" cy="89"/>
                          </a:xfrm>
                          <a:prstGeom prst="rect">
                            <a:avLst/>
                          </a:prstGeom>
                          <a:solidFill>
                            <a:srgbClr val="000080"/>
                          </a:solidFill>
                          <a:ln>
                            <a:noFill/>
                          </a:ln>
                        </wps:spPr>
                        <wps:bodyPr wrap="square" upright="1"/>
                      </wps:wsp>
                      <wps:wsp>
                        <wps:cNvPr id="119873621" name="Rectangle 60"/>
                        <wps:cNvSpPr/>
                        <wps:spPr>
                          <a:xfrm>
                            <a:off x="10698" y="16347"/>
                            <a:ext cx="365" cy="11"/>
                          </a:xfrm>
                          <a:prstGeom prst="rect">
                            <a:avLst/>
                          </a:prstGeom>
                          <a:solidFill>
                            <a:srgbClr val="000000"/>
                          </a:solidFill>
                          <a:ln>
                            <a:noFill/>
                          </a:ln>
                        </wps:spPr>
                        <wps:bodyPr wrap="square" upright="1"/>
                      </wps:wsp>
                      <wps:wsp>
                        <wps:cNvPr id="2052198245" name="Freeform 61"/>
                        <wps:cNvSpPr/>
                        <wps:spPr>
                          <a:xfrm>
                            <a:off x="11068" y="16003"/>
                            <a:ext cx="293" cy="292"/>
                          </a:xfrm>
                          <a:custGeom>
                            <a:avLst/>
                            <a:gdLst/>
                            <a:ahLst/>
                            <a:cxnLst>
                              <a:cxn ang="0">
                                <a:pos x="293" y="16207"/>
                              </a:cxn>
                              <a:cxn ang="0">
                                <a:pos x="293" y="16003"/>
                              </a:cxn>
                              <a:cxn ang="0">
                                <a:pos x="204" y="16003"/>
                              </a:cxn>
                              <a:cxn ang="0">
                                <a:pos x="204" y="16207"/>
                              </a:cxn>
                              <a:cxn ang="0">
                                <a:pos x="0" y="16207"/>
                              </a:cxn>
                              <a:cxn ang="0">
                                <a:pos x="0" y="16295"/>
                              </a:cxn>
                              <a:cxn ang="0">
                                <a:pos x="204" y="16295"/>
                              </a:cxn>
                              <a:cxn ang="0">
                                <a:pos x="293" y="16295"/>
                              </a:cxn>
                              <a:cxn ang="0">
                                <a:pos x="293" y="16207"/>
                              </a:cxn>
                            </a:cxnLst>
                            <a:rect l="0" t="0" r="0" b="0"/>
                            <a:pathLst>
                              <a:path w="293" h="292">
                                <a:moveTo>
                                  <a:pt x="293" y="204"/>
                                </a:moveTo>
                                <a:lnTo>
                                  <a:pt x="293" y="0"/>
                                </a:lnTo>
                                <a:lnTo>
                                  <a:pt x="204" y="0"/>
                                </a:lnTo>
                                <a:lnTo>
                                  <a:pt x="204" y="204"/>
                                </a:lnTo>
                                <a:lnTo>
                                  <a:pt x="0" y="204"/>
                                </a:lnTo>
                                <a:lnTo>
                                  <a:pt x="0" y="292"/>
                                </a:lnTo>
                                <a:lnTo>
                                  <a:pt x="204" y="292"/>
                                </a:lnTo>
                                <a:lnTo>
                                  <a:pt x="293" y="292"/>
                                </a:lnTo>
                                <a:lnTo>
                                  <a:pt x="293" y="204"/>
                                </a:lnTo>
                                <a:close/>
                              </a:path>
                            </a:pathLst>
                          </a:custGeom>
                          <a:solidFill>
                            <a:srgbClr val="000080"/>
                          </a:solidFill>
                          <a:ln>
                            <a:noFill/>
                          </a:ln>
                        </wps:spPr>
                        <wps:bodyPr wrap="square" upright="1"/>
                      </wps:wsp>
                      <wps:wsp>
                        <wps:cNvPr id="1282639168" name="AutoShape 62"/>
                        <wps:cNvSpPr/>
                        <wps:spPr>
                          <a:xfrm>
                            <a:off x="11068" y="16003"/>
                            <a:ext cx="355" cy="355"/>
                          </a:xfrm>
                          <a:custGeom>
                            <a:avLst/>
                            <a:gdLst/>
                            <a:ahLst/>
                            <a:cxnLst>
                              <a:cxn ang="0">
                                <a:pos x="58" y="16347"/>
                              </a:cxn>
                              <a:cxn ang="0">
                                <a:pos x="57" y="16347"/>
                              </a:cxn>
                              <a:cxn ang="0">
                                <a:pos x="57" y="16144"/>
                              </a:cxn>
                              <a:cxn ang="0">
                                <a:pos x="47" y="16144"/>
                              </a:cxn>
                              <a:cxn ang="0">
                                <a:pos x="47" y="16347"/>
                              </a:cxn>
                              <a:cxn ang="0">
                                <a:pos x="0" y="16347"/>
                              </a:cxn>
                              <a:cxn ang="0">
                                <a:pos x="0" y="16358"/>
                              </a:cxn>
                              <a:cxn ang="0">
                                <a:pos x="47" y="16358"/>
                              </a:cxn>
                              <a:cxn ang="0">
                                <a:pos x="57" y="16358"/>
                              </a:cxn>
                              <a:cxn ang="0">
                                <a:pos x="58" y="16358"/>
                              </a:cxn>
                              <a:cxn ang="0">
                                <a:pos x="58" y="16347"/>
                              </a:cxn>
                              <a:cxn ang="0">
                                <a:pos x="355" y="16128"/>
                              </a:cxn>
                              <a:cxn ang="0">
                                <a:pos x="137" y="16128"/>
                              </a:cxn>
                              <a:cxn ang="0">
                                <a:pos x="137" y="16076"/>
                              </a:cxn>
                              <a:cxn ang="0">
                                <a:pos x="345" y="16076"/>
                              </a:cxn>
                              <a:cxn ang="0">
                                <a:pos x="355" y="16076"/>
                              </a:cxn>
                              <a:cxn ang="0">
                                <a:pos x="355" y="16076"/>
                              </a:cxn>
                              <a:cxn ang="0">
                                <a:pos x="355" y="16003"/>
                              </a:cxn>
                              <a:cxn ang="0">
                                <a:pos x="345" y="16003"/>
                              </a:cxn>
                              <a:cxn ang="0">
                                <a:pos x="345" y="16066"/>
                              </a:cxn>
                              <a:cxn ang="0">
                                <a:pos x="137" y="16066"/>
                              </a:cxn>
                              <a:cxn ang="0">
                                <a:pos x="137" y="16066"/>
                              </a:cxn>
                              <a:cxn ang="0">
                                <a:pos x="126" y="16066"/>
                              </a:cxn>
                              <a:cxn ang="0">
                                <a:pos x="126" y="16066"/>
                              </a:cxn>
                              <a:cxn ang="0">
                                <a:pos x="126" y="16076"/>
                              </a:cxn>
                              <a:cxn ang="0">
                                <a:pos x="126" y="16128"/>
                              </a:cxn>
                              <a:cxn ang="0">
                                <a:pos x="47" y="16128"/>
                              </a:cxn>
                              <a:cxn ang="0">
                                <a:pos x="47" y="16139"/>
                              </a:cxn>
                              <a:cxn ang="0">
                                <a:pos x="126" y="16139"/>
                              </a:cxn>
                              <a:cxn ang="0">
                                <a:pos x="126" y="16347"/>
                              </a:cxn>
                              <a:cxn ang="0">
                                <a:pos x="126" y="16358"/>
                              </a:cxn>
                              <a:cxn ang="0">
                                <a:pos x="137" y="16358"/>
                              </a:cxn>
                              <a:cxn ang="0">
                                <a:pos x="345" y="16358"/>
                              </a:cxn>
                              <a:cxn ang="0">
                                <a:pos x="355" y="16358"/>
                              </a:cxn>
                              <a:cxn ang="0">
                                <a:pos x="355" y="16358"/>
                              </a:cxn>
                              <a:cxn ang="0">
                                <a:pos x="355" y="16144"/>
                              </a:cxn>
                              <a:cxn ang="0">
                                <a:pos x="345" y="16144"/>
                              </a:cxn>
                              <a:cxn ang="0">
                                <a:pos x="345" y="16347"/>
                              </a:cxn>
                              <a:cxn ang="0">
                                <a:pos x="137" y="16347"/>
                              </a:cxn>
                              <a:cxn ang="0">
                                <a:pos x="137" y="16139"/>
                              </a:cxn>
                              <a:cxn ang="0">
                                <a:pos x="355" y="16139"/>
                              </a:cxn>
                              <a:cxn ang="0">
                                <a:pos x="355" y="16128"/>
                              </a:cxn>
                            </a:cxnLst>
                            <a:rect l="0" t="0" r="0" b="0"/>
                            <a:pathLst>
                              <a:path w="355" h="355">
                                <a:moveTo>
                                  <a:pt x="58" y="344"/>
                                </a:moveTo>
                                <a:lnTo>
                                  <a:pt x="57" y="344"/>
                                </a:lnTo>
                                <a:lnTo>
                                  <a:pt x="57" y="141"/>
                                </a:lnTo>
                                <a:lnTo>
                                  <a:pt x="47" y="141"/>
                                </a:lnTo>
                                <a:lnTo>
                                  <a:pt x="47" y="344"/>
                                </a:lnTo>
                                <a:lnTo>
                                  <a:pt x="0" y="344"/>
                                </a:lnTo>
                                <a:lnTo>
                                  <a:pt x="0" y="355"/>
                                </a:lnTo>
                                <a:lnTo>
                                  <a:pt x="47" y="355"/>
                                </a:lnTo>
                                <a:lnTo>
                                  <a:pt x="57" y="355"/>
                                </a:lnTo>
                                <a:lnTo>
                                  <a:pt x="58" y="355"/>
                                </a:lnTo>
                                <a:lnTo>
                                  <a:pt x="58" y="344"/>
                                </a:lnTo>
                                <a:close/>
                                <a:moveTo>
                                  <a:pt x="355" y="125"/>
                                </a:moveTo>
                                <a:lnTo>
                                  <a:pt x="137" y="125"/>
                                </a:lnTo>
                                <a:lnTo>
                                  <a:pt x="137" y="73"/>
                                </a:lnTo>
                                <a:lnTo>
                                  <a:pt x="345" y="73"/>
                                </a:lnTo>
                                <a:lnTo>
                                  <a:pt x="355" y="73"/>
                                </a:lnTo>
                                <a:lnTo>
                                  <a:pt x="355" y="0"/>
                                </a:lnTo>
                                <a:lnTo>
                                  <a:pt x="345" y="0"/>
                                </a:lnTo>
                                <a:lnTo>
                                  <a:pt x="345" y="63"/>
                                </a:lnTo>
                                <a:lnTo>
                                  <a:pt x="137" y="63"/>
                                </a:lnTo>
                                <a:lnTo>
                                  <a:pt x="126" y="63"/>
                                </a:lnTo>
                                <a:lnTo>
                                  <a:pt x="126" y="73"/>
                                </a:lnTo>
                                <a:lnTo>
                                  <a:pt x="126" y="125"/>
                                </a:lnTo>
                                <a:lnTo>
                                  <a:pt x="47" y="125"/>
                                </a:lnTo>
                                <a:lnTo>
                                  <a:pt x="47" y="136"/>
                                </a:lnTo>
                                <a:lnTo>
                                  <a:pt x="126" y="136"/>
                                </a:lnTo>
                                <a:lnTo>
                                  <a:pt x="126" y="344"/>
                                </a:lnTo>
                                <a:lnTo>
                                  <a:pt x="126" y="355"/>
                                </a:lnTo>
                                <a:lnTo>
                                  <a:pt x="137" y="355"/>
                                </a:lnTo>
                                <a:lnTo>
                                  <a:pt x="345" y="355"/>
                                </a:lnTo>
                                <a:lnTo>
                                  <a:pt x="355" y="355"/>
                                </a:lnTo>
                                <a:lnTo>
                                  <a:pt x="355" y="141"/>
                                </a:lnTo>
                                <a:lnTo>
                                  <a:pt x="345" y="141"/>
                                </a:lnTo>
                                <a:lnTo>
                                  <a:pt x="345" y="344"/>
                                </a:lnTo>
                                <a:lnTo>
                                  <a:pt x="137" y="344"/>
                                </a:lnTo>
                                <a:lnTo>
                                  <a:pt x="137" y="136"/>
                                </a:lnTo>
                                <a:lnTo>
                                  <a:pt x="355" y="136"/>
                                </a:lnTo>
                                <a:lnTo>
                                  <a:pt x="355" y="125"/>
                                </a:lnTo>
                                <a:close/>
                              </a:path>
                            </a:pathLst>
                          </a:custGeom>
                          <a:solidFill>
                            <a:srgbClr val="000000"/>
                          </a:solidFill>
                          <a:ln>
                            <a:noFill/>
                          </a:ln>
                        </wps:spPr>
                        <wps:bodyPr wrap="square" upright="1"/>
                      </wps:wsp>
                      <wps:wsp>
                        <wps:cNvPr id="1963176695" name="Freeform 63"/>
                        <wps:cNvSpPr/>
                        <wps:spPr>
                          <a:xfrm>
                            <a:off x="542" y="542"/>
                            <a:ext cx="293" cy="293"/>
                          </a:xfrm>
                          <a:custGeom>
                            <a:avLst/>
                            <a:gdLst/>
                            <a:ahLst/>
                            <a:cxnLst>
                              <a:cxn ang="0">
                                <a:pos x="292" y="543"/>
                              </a:cxn>
                              <a:cxn ang="0">
                                <a:pos x="0" y="543"/>
                              </a:cxn>
                              <a:cxn ang="0">
                                <a:pos x="0" y="632"/>
                              </a:cxn>
                              <a:cxn ang="0">
                                <a:pos x="0" y="835"/>
                              </a:cxn>
                              <a:cxn ang="0">
                                <a:pos x="89" y="835"/>
                              </a:cxn>
                              <a:cxn ang="0">
                                <a:pos x="89" y="632"/>
                              </a:cxn>
                              <a:cxn ang="0">
                                <a:pos x="292" y="632"/>
                              </a:cxn>
                              <a:cxn ang="0">
                                <a:pos x="292" y="543"/>
                              </a:cxn>
                            </a:cxnLst>
                            <a:rect l="0" t="0" r="0" b="0"/>
                            <a:pathLst>
                              <a:path w="293" h="293">
                                <a:moveTo>
                                  <a:pt x="292" y="0"/>
                                </a:moveTo>
                                <a:lnTo>
                                  <a:pt x="0" y="0"/>
                                </a:lnTo>
                                <a:lnTo>
                                  <a:pt x="0" y="89"/>
                                </a:lnTo>
                                <a:lnTo>
                                  <a:pt x="0" y="292"/>
                                </a:lnTo>
                                <a:lnTo>
                                  <a:pt x="89" y="292"/>
                                </a:lnTo>
                                <a:lnTo>
                                  <a:pt x="89" y="89"/>
                                </a:lnTo>
                                <a:lnTo>
                                  <a:pt x="292" y="89"/>
                                </a:lnTo>
                                <a:lnTo>
                                  <a:pt x="292" y="0"/>
                                </a:lnTo>
                                <a:close/>
                              </a:path>
                            </a:pathLst>
                          </a:custGeom>
                          <a:solidFill>
                            <a:srgbClr val="000080"/>
                          </a:solidFill>
                          <a:ln>
                            <a:noFill/>
                          </a:ln>
                        </wps:spPr>
                        <wps:bodyPr wrap="square" upright="1"/>
                      </wps:wsp>
                      <wps:wsp>
                        <wps:cNvPr id="1767019033" name="AutoShape 64"/>
                        <wps:cNvSpPr/>
                        <wps:spPr>
                          <a:xfrm>
                            <a:off x="480" y="479"/>
                            <a:ext cx="356" cy="356"/>
                          </a:xfrm>
                          <a:custGeom>
                            <a:avLst/>
                            <a:gdLst/>
                            <a:ahLst/>
                            <a:cxnLst>
                              <a:cxn ang="0">
                                <a:pos x="308" y="699"/>
                              </a:cxn>
                              <a:cxn ang="0">
                                <a:pos x="231" y="699"/>
                              </a:cxn>
                              <a:cxn ang="0">
                                <a:pos x="231" y="491"/>
                              </a:cxn>
                              <a:cxn ang="0">
                                <a:pos x="231" y="480"/>
                              </a:cxn>
                              <a:cxn ang="0">
                                <a:pos x="231" y="480"/>
                              </a:cxn>
                              <a:cxn ang="0">
                                <a:pos x="11" y="480"/>
                              </a:cxn>
                              <a:cxn ang="0">
                                <a:pos x="11" y="480"/>
                              </a:cxn>
                              <a:cxn ang="0">
                                <a:pos x="0" y="480"/>
                              </a:cxn>
                              <a:cxn ang="0">
                                <a:pos x="0" y="480"/>
                              </a:cxn>
                              <a:cxn ang="0">
                                <a:pos x="0" y="491"/>
                              </a:cxn>
                              <a:cxn ang="0">
                                <a:pos x="0" y="694"/>
                              </a:cxn>
                              <a:cxn ang="0">
                                <a:pos x="11" y="694"/>
                              </a:cxn>
                              <a:cxn ang="0">
                                <a:pos x="11" y="491"/>
                              </a:cxn>
                              <a:cxn ang="0">
                                <a:pos x="219" y="491"/>
                              </a:cxn>
                              <a:cxn ang="0">
                                <a:pos x="219" y="699"/>
                              </a:cxn>
                              <a:cxn ang="0">
                                <a:pos x="0" y="699"/>
                              </a:cxn>
                              <a:cxn ang="0">
                                <a:pos x="0" y="711"/>
                              </a:cxn>
                              <a:cxn ang="0">
                                <a:pos x="219" y="711"/>
                              </a:cxn>
                              <a:cxn ang="0">
                                <a:pos x="219" y="762"/>
                              </a:cxn>
                              <a:cxn ang="0">
                                <a:pos x="11" y="762"/>
                              </a:cxn>
                              <a:cxn ang="0">
                                <a:pos x="11" y="762"/>
                              </a:cxn>
                              <a:cxn ang="0">
                                <a:pos x="0" y="762"/>
                              </a:cxn>
                              <a:cxn ang="0">
                                <a:pos x="0" y="762"/>
                              </a:cxn>
                              <a:cxn ang="0">
                                <a:pos x="0" y="772"/>
                              </a:cxn>
                              <a:cxn ang="0">
                                <a:pos x="0" y="835"/>
                              </a:cxn>
                              <a:cxn ang="0">
                                <a:pos x="11" y="835"/>
                              </a:cxn>
                              <a:cxn ang="0">
                                <a:pos x="11" y="772"/>
                              </a:cxn>
                              <a:cxn ang="0">
                                <a:pos x="219" y="772"/>
                              </a:cxn>
                              <a:cxn ang="0">
                                <a:pos x="231" y="772"/>
                              </a:cxn>
                              <a:cxn ang="0">
                                <a:pos x="231" y="762"/>
                              </a:cxn>
                              <a:cxn ang="0">
                                <a:pos x="231" y="711"/>
                              </a:cxn>
                              <a:cxn ang="0">
                                <a:pos x="308" y="711"/>
                              </a:cxn>
                              <a:cxn ang="0">
                                <a:pos x="308" y="699"/>
                              </a:cxn>
                              <a:cxn ang="0">
                                <a:pos x="355" y="480"/>
                              </a:cxn>
                              <a:cxn ang="0">
                                <a:pos x="308" y="480"/>
                              </a:cxn>
                              <a:cxn ang="0">
                                <a:pos x="308" y="480"/>
                              </a:cxn>
                              <a:cxn ang="0">
                                <a:pos x="298" y="480"/>
                              </a:cxn>
                              <a:cxn ang="0">
                                <a:pos x="298" y="480"/>
                              </a:cxn>
                              <a:cxn ang="0">
                                <a:pos x="298" y="491"/>
                              </a:cxn>
                              <a:cxn ang="0">
                                <a:pos x="298" y="694"/>
                              </a:cxn>
                              <a:cxn ang="0">
                                <a:pos x="308" y="694"/>
                              </a:cxn>
                              <a:cxn ang="0">
                                <a:pos x="308" y="491"/>
                              </a:cxn>
                              <a:cxn ang="0">
                                <a:pos x="355" y="491"/>
                              </a:cxn>
                              <a:cxn ang="0">
                                <a:pos x="355" y="480"/>
                              </a:cxn>
                            </a:cxnLst>
                            <a:rect l="0" t="0" r="0" b="0"/>
                            <a:pathLst>
                              <a:path w="356" h="356">
                                <a:moveTo>
                                  <a:pt x="308" y="219"/>
                                </a:moveTo>
                                <a:lnTo>
                                  <a:pt x="231" y="219"/>
                                </a:lnTo>
                                <a:lnTo>
                                  <a:pt x="231" y="11"/>
                                </a:lnTo>
                                <a:lnTo>
                                  <a:pt x="231" y="0"/>
                                </a:lnTo>
                                <a:lnTo>
                                  <a:pt x="11" y="0"/>
                                </a:lnTo>
                                <a:lnTo>
                                  <a:pt x="0" y="0"/>
                                </a:lnTo>
                                <a:lnTo>
                                  <a:pt x="0" y="11"/>
                                </a:lnTo>
                                <a:lnTo>
                                  <a:pt x="0" y="214"/>
                                </a:lnTo>
                                <a:lnTo>
                                  <a:pt x="11" y="214"/>
                                </a:lnTo>
                                <a:lnTo>
                                  <a:pt x="11" y="11"/>
                                </a:lnTo>
                                <a:lnTo>
                                  <a:pt x="219" y="11"/>
                                </a:lnTo>
                                <a:lnTo>
                                  <a:pt x="219" y="219"/>
                                </a:lnTo>
                                <a:lnTo>
                                  <a:pt x="0" y="219"/>
                                </a:lnTo>
                                <a:lnTo>
                                  <a:pt x="0" y="231"/>
                                </a:lnTo>
                                <a:lnTo>
                                  <a:pt x="219" y="231"/>
                                </a:lnTo>
                                <a:lnTo>
                                  <a:pt x="219" y="282"/>
                                </a:lnTo>
                                <a:lnTo>
                                  <a:pt x="11" y="282"/>
                                </a:lnTo>
                                <a:lnTo>
                                  <a:pt x="0" y="282"/>
                                </a:lnTo>
                                <a:lnTo>
                                  <a:pt x="0" y="292"/>
                                </a:lnTo>
                                <a:lnTo>
                                  <a:pt x="0" y="355"/>
                                </a:lnTo>
                                <a:lnTo>
                                  <a:pt x="11" y="355"/>
                                </a:lnTo>
                                <a:lnTo>
                                  <a:pt x="11" y="292"/>
                                </a:lnTo>
                                <a:lnTo>
                                  <a:pt x="219" y="292"/>
                                </a:lnTo>
                                <a:lnTo>
                                  <a:pt x="231" y="292"/>
                                </a:lnTo>
                                <a:lnTo>
                                  <a:pt x="231" y="282"/>
                                </a:lnTo>
                                <a:lnTo>
                                  <a:pt x="231" y="231"/>
                                </a:lnTo>
                                <a:lnTo>
                                  <a:pt x="308" y="231"/>
                                </a:lnTo>
                                <a:lnTo>
                                  <a:pt x="308" y="219"/>
                                </a:lnTo>
                                <a:close/>
                                <a:moveTo>
                                  <a:pt x="355" y="0"/>
                                </a:moveTo>
                                <a:lnTo>
                                  <a:pt x="308" y="0"/>
                                </a:lnTo>
                                <a:lnTo>
                                  <a:pt x="298" y="0"/>
                                </a:lnTo>
                                <a:lnTo>
                                  <a:pt x="298" y="11"/>
                                </a:lnTo>
                                <a:lnTo>
                                  <a:pt x="298" y="214"/>
                                </a:lnTo>
                                <a:lnTo>
                                  <a:pt x="308" y="214"/>
                                </a:lnTo>
                                <a:lnTo>
                                  <a:pt x="308" y="11"/>
                                </a:lnTo>
                                <a:lnTo>
                                  <a:pt x="355" y="11"/>
                                </a:lnTo>
                                <a:lnTo>
                                  <a:pt x="355" y="0"/>
                                </a:lnTo>
                                <a:close/>
                              </a:path>
                            </a:pathLst>
                          </a:custGeom>
                          <a:solidFill>
                            <a:srgbClr val="000000"/>
                          </a:solidFill>
                          <a:ln>
                            <a:noFill/>
                          </a:ln>
                        </wps:spPr>
                        <wps:bodyPr wrap="square" upright="1"/>
                      </wps:wsp>
                      <wps:wsp>
                        <wps:cNvPr id="2046001077" name="Rectangle 65"/>
                        <wps:cNvSpPr/>
                        <wps:spPr>
                          <a:xfrm>
                            <a:off x="840" y="542"/>
                            <a:ext cx="361" cy="89"/>
                          </a:xfrm>
                          <a:prstGeom prst="rect">
                            <a:avLst/>
                          </a:prstGeom>
                          <a:solidFill>
                            <a:srgbClr val="000080"/>
                          </a:solidFill>
                          <a:ln>
                            <a:noFill/>
                          </a:ln>
                        </wps:spPr>
                        <wps:bodyPr wrap="square" upright="1"/>
                      </wps:wsp>
                      <wps:wsp>
                        <wps:cNvPr id="1779902843" name="Rectangle 66"/>
                        <wps:cNvSpPr/>
                        <wps:spPr>
                          <a:xfrm>
                            <a:off x="840" y="480"/>
                            <a:ext cx="361" cy="11"/>
                          </a:xfrm>
                          <a:prstGeom prst="rect">
                            <a:avLst/>
                          </a:prstGeom>
                          <a:solidFill>
                            <a:srgbClr val="000000"/>
                          </a:solidFill>
                          <a:ln>
                            <a:noFill/>
                          </a:ln>
                        </wps:spPr>
                        <wps:bodyPr wrap="square" upright="1"/>
                      </wps:wsp>
                      <wps:wsp>
                        <wps:cNvPr id="44671764" name="Rectangle 67"/>
                        <wps:cNvSpPr/>
                        <wps:spPr>
                          <a:xfrm>
                            <a:off x="1205" y="542"/>
                            <a:ext cx="361" cy="89"/>
                          </a:xfrm>
                          <a:prstGeom prst="rect">
                            <a:avLst/>
                          </a:prstGeom>
                          <a:solidFill>
                            <a:srgbClr val="000080"/>
                          </a:solidFill>
                          <a:ln>
                            <a:noFill/>
                          </a:ln>
                        </wps:spPr>
                        <wps:bodyPr wrap="square" upright="1"/>
                      </wps:wsp>
                      <wps:wsp>
                        <wps:cNvPr id="1854757209" name="Rectangle 68"/>
                        <wps:cNvSpPr/>
                        <wps:spPr>
                          <a:xfrm>
                            <a:off x="1205" y="480"/>
                            <a:ext cx="361" cy="11"/>
                          </a:xfrm>
                          <a:prstGeom prst="rect">
                            <a:avLst/>
                          </a:prstGeom>
                          <a:solidFill>
                            <a:srgbClr val="000000"/>
                          </a:solidFill>
                          <a:ln>
                            <a:noFill/>
                          </a:ln>
                        </wps:spPr>
                        <wps:bodyPr wrap="square" upright="1"/>
                      </wps:wsp>
                      <wps:wsp>
                        <wps:cNvPr id="579381524" name="Rectangle 69"/>
                        <wps:cNvSpPr/>
                        <wps:spPr>
                          <a:xfrm>
                            <a:off x="1570" y="542"/>
                            <a:ext cx="361" cy="89"/>
                          </a:xfrm>
                          <a:prstGeom prst="rect">
                            <a:avLst/>
                          </a:prstGeom>
                          <a:solidFill>
                            <a:srgbClr val="000080"/>
                          </a:solidFill>
                          <a:ln>
                            <a:noFill/>
                          </a:ln>
                        </wps:spPr>
                        <wps:bodyPr wrap="square" upright="1"/>
                      </wps:wsp>
                      <wps:wsp>
                        <wps:cNvPr id="925663361" name="Rectangle 70"/>
                        <wps:cNvSpPr/>
                        <wps:spPr>
                          <a:xfrm>
                            <a:off x="1570" y="480"/>
                            <a:ext cx="361" cy="11"/>
                          </a:xfrm>
                          <a:prstGeom prst="rect">
                            <a:avLst/>
                          </a:prstGeom>
                          <a:solidFill>
                            <a:srgbClr val="000000"/>
                          </a:solidFill>
                          <a:ln>
                            <a:noFill/>
                          </a:ln>
                        </wps:spPr>
                        <wps:bodyPr wrap="square" upright="1"/>
                      </wps:wsp>
                      <wps:wsp>
                        <wps:cNvPr id="68752453" name="Rectangle 71"/>
                        <wps:cNvSpPr/>
                        <wps:spPr>
                          <a:xfrm>
                            <a:off x="1935" y="542"/>
                            <a:ext cx="361" cy="89"/>
                          </a:xfrm>
                          <a:prstGeom prst="rect">
                            <a:avLst/>
                          </a:prstGeom>
                          <a:solidFill>
                            <a:srgbClr val="000080"/>
                          </a:solidFill>
                          <a:ln>
                            <a:noFill/>
                          </a:ln>
                        </wps:spPr>
                        <wps:bodyPr wrap="square" upright="1"/>
                      </wps:wsp>
                      <wps:wsp>
                        <wps:cNvPr id="877538625" name="Rectangle 72"/>
                        <wps:cNvSpPr/>
                        <wps:spPr>
                          <a:xfrm>
                            <a:off x="1935" y="480"/>
                            <a:ext cx="361" cy="11"/>
                          </a:xfrm>
                          <a:prstGeom prst="rect">
                            <a:avLst/>
                          </a:prstGeom>
                          <a:solidFill>
                            <a:srgbClr val="000000"/>
                          </a:solidFill>
                          <a:ln>
                            <a:noFill/>
                          </a:ln>
                        </wps:spPr>
                        <wps:bodyPr wrap="square" upright="1"/>
                      </wps:wsp>
                      <wps:wsp>
                        <wps:cNvPr id="2007539852" name="Rectangle 73"/>
                        <wps:cNvSpPr/>
                        <wps:spPr>
                          <a:xfrm>
                            <a:off x="2300" y="542"/>
                            <a:ext cx="361" cy="89"/>
                          </a:xfrm>
                          <a:prstGeom prst="rect">
                            <a:avLst/>
                          </a:prstGeom>
                          <a:solidFill>
                            <a:srgbClr val="000080"/>
                          </a:solidFill>
                          <a:ln>
                            <a:noFill/>
                          </a:ln>
                        </wps:spPr>
                        <wps:bodyPr wrap="square" upright="1"/>
                      </wps:wsp>
                      <wps:wsp>
                        <wps:cNvPr id="1010175871" name="Rectangle 74"/>
                        <wps:cNvSpPr/>
                        <wps:spPr>
                          <a:xfrm>
                            <a:off x="2300" y="480"/>
                            <a:ext cx="361" cy="11"/>
                          </a:xfrm>
                          <a:prstGeom prst="rect">
                            <a:avLst/>
                          </a:prstGeom>
                          <a:solidFill>
                            <a:srgbClr val="000000"/>
                          </a:solidFill>
                          <a:ln>
                            <a:noFill/>
                          </a:ln>
                        </wps:spPr>
                        <wps:bodyPr wrap="square" upright="1"/>
                      </wps:wsp>
                      <wps:wsp>
                        <wps:cNvPr id="233702270" name="Rectangle 75"/>
                        <wps:cNvSpPr/>
                        <wps:spPr>
                          <a:xfrm>
                            <a:off x="2665" y="542"/>
                            <a:ext cx="361" cy="89"/>
                          </a:xfrm>
                          <a:prstGeom prst="rect">
                            <a:avLst/>
                          </a:prstGeom>
                          <a:solidFill>
                            <a:srgbClr val="000080"/>
                          </a:solidFill>
                          <a:ln>
                            <a:noFill/>
                          </a:ln>
                        </wps:spPr>
                        <wps:bodyPr wrap="square" upright="1"/>
                      </wps:wsp>
                      <wps:wsp>
                        <wps:cNvPr id="378840628" name="Rectangle 76"/>
                        <wps:cNvSpPr/>
                        <wps:spPr>
                          <a:xfrm>
                            <a:off x="2665" y="480"/>
                            <a:ext cx="361" cy="11"/>
                          </a:xfrm>
                          <a:prstGeom prst="rect">
                            <a:avLst/>
                          </a:prstGeom>
                          <a:solidFill>
                            <a:srgbClr val="000000"/>
                          </a:solidFill>
                          <a:ln>
                            <a:noFill/>
                          </a:ln>
                        </wps:spPr>
                        <wps:bodyPr wrap="square" upright="1"/>
                      </wps:wsp>
                      <wps:wsp>
                        <wps:cNvPr id="2038080510" name="Rectangle 77"/>
                        <wps:cNvSpPr/>
                        <wps:spPr>
                          <a:xfrm>
                            <a:off x="3029" y="542"/>
                            <a:ext cx="361" cy="89"/>
                          </a:xfrm>
                          <a:prstGeom prst="rect">
                            <a:avLst/>
                          </a:prstGeom>
                          <a:solidFill>
                            <a:srgbClr val="000080"/>
                          </a:solidFill>
                          <a:ln>
                            <a:noFill/>
                          </a:ln>
                        </wps:spPr>
                        <wps:bodyPr wrap="square" upright="1"/>
                      </wps:wsp>
                      <wps:wsp>
                        <wps:cNvPr id="447732049" name="Rectangle 78"/>
                        <wps:cNvSpPr/>
                        <wps:spPr>
                          <a:xfrm>
                            <a:off x="3029" y="480"/>
                            <a:ext cx="361" cy="11"/>
                          </a:xfrm>
                          <a:prstGeom prst="rect">
                            <a:avLst/>
                          </a:prstGeom>
                          <a:solidFill>
                            <a:srgbClr val="000000"/>
                          </a:solidFill>
                          <a:ln>
                            <a:noFill/>
                          </a:ln>
                        </wps:spPr>
                        <wps:bodyPr wrap="square" upright="1"/>
                      </wps:wsp>
                      <wps:wsp>
                        <wps:cNvPr id="1675422052" name="Rectangle 79"/>
                        <wps:cNvSpPr/>
                        <wps:spPr>
                          <a:xfrm>
                            <a:off x="3395" y="542"/>
                            <a:ext cx="361" cy="89"/>
                          </a:xfrm>
                          <a:prstGeom prst="rect">
                            <a:avLst/>
                          </a:prstGeom>
                          <a:solidFill>
                            <a:srgbClr val="000080"/>
                          </a:solidFill>
                          <a:ln>
                            <a:noFill/>
                          </a:ln>
                        </wps:spPr>
                        <wps:bodyPr wrap="square" upright="1"/>
                      </wps:wsp>
                      <wps:wsp>
                        <wps:cNvPr id="428977223" name="Rectangle 80"/>
                        <wps:cNvSpPr/>
                        <wps:spPr>
                          <a:xfrm>
                            <a:off x="3395" y="480"/>
                            <a:ext cx="361" cy="11"/>
                          </a:xfrm>
                          <a:prstGeom prst="rect">
                            <a:avLst/>
                          </a:prstGeom>
                          <a:solidFill>
                            <a:srgbClr val="000000"/>
                          </a:solidFill>
                          <a:ln>
                            <a:noFill/>
                          </a:ln>
                        </wps:spPr>
                        <wps:bodyPr wrap="square" upright="1"/>
                      </wps:wsp>
                      <wps:wsp>
                        <wps:cNvPr id="1853843691" name="Rectangle 81"/>
                        <wps:cNvSpPr/>
                        <wps:spPr>
                          <a:xfrm>
                            <a:off x="3759" y="542"/>
                            <a:ext cx="361" cy="89"/>
                          </a:xfrm>
                          <a:prstGeom prst="rect">
                            <a:avLst/>
                          </a:prstGeom>
                          <a:solidFill>
                            <a:srgbClr val="000080"/>
                          </a:solidFill>
                          <a:ln>
                            <a:noFill/>
                          </a:ln>
                        </wps:spPr>
                        <wps:bodyPr wrap="square" upright="1"/>
                      </wps:wsp>
                      <wps:wsp>
                        <wps:cNvPr id="89608419" name="Rectangle 82"/>
                        <wps:cNvSpPr/>
                        <wps:spPr>
                          <a:xfrm>
                            <a:off x="3759" y="480"/>
                            <a:ext cx="361" cy="11"/>
                          </a:xfrm>
                          <a:prstGeom prst="rect">
                            <a:avLst/>
                          </a:prstGeom>
                          <a:solidFill>
                            <a:srgbClr val="000000"/>
                          </a:solidFill>
                          <a:ln>
                            <a:noFill/>
                          </a:ln>
                        </wps:spPr>
                        <wps:bodyPr wrap="square" upright="1"/>
                      </wps:wsp>
                      <wps:wsp>
                        <wps:cNvPr id="1448743468" name="Rectangle 83"/>
                        <wps:cNvSpPr/>
                        <wps:spPr>
                          <a:xfrm>
                            <a:off x="4124" y="542"/>
                            <a:ext cx="361" cy="89"/>
                          </a:xfrm>
                          <a:prstGeom prst="rect">
                            <a:avLst/>
                          </a:prstGeom>
                          <a:solidFill>
                            <a:srgbClr val="000080"/>
                          </a:solidFill>
                          <a:ln>
                            <a:noFill/>
                          </a:ln>
                        </wps:spPr>
                        <wps:bodyPr wrap="square" upright="1"/>
                      </wps:wsp>
                      <wps:wsp>
                        <wps:cNvPr id="673676912" name="Rectangle 84"/>
                        <wps:cNvSpPr/>
                        <wps:spPr>
                          <a:xfrm>
                            <a:off x="4124" y="480"/>
                            <a:ext cx="361" cy="11"/>
                          </a:xfrm>
                          <a:prstGeom prst="rect">
                            <a:avLst/>
                          </a:prstGeom>
                          <a:solidFill>
                            <a:srgbClr val="000000"/>
                          </a:solidFill>
                          <a:ln>
                            <a:noFill/>
                          </a:ln>
                        </wps:spPr>
                        <wps:bodyPr wrap="square" upright="1"/>
                      </wps:wsp>
                      <wps:wsp>
                        <wps:cNvPr id="715075489" name="Rectangle 85"/>
                        <wps:cNvSpPr/>
                        <wps:spPr>
                          <a:xfrm>
                            <a:off x="4490" y="542"/>
                            <a:ext cx="361" cy="89"/>
                          </a:xfrm>
                          <a:prstGeom prst="rect">
                            <a:avLst/>
                          </a:prstGeom>
                          <a:solidFill>
                            <a:srgbClr val="000080"/>
                          </a:solidFill>
                          <a:ln>
                            <a:noFill/>
                          </a:ln>
                        </wps:spPr>
                        <wps:bodyPr wrap="square" upright="1"/>
                      </wps:wsp>
                      <wps:wsp>
                        <wps:cNvPr id="652958921" name="Rectangle 86"/>
                        <wps:cNvSpPr/>
                        <wps:spPr>
                          <a:xfrm>
                            <a:off x="4490" y="480"/>
                            <a:ext cx="361" cy="11"/>
                          </a:xfrm>
                          <a:prstGeom prst="rect">
                            <a:avLst/>
                          </a:prstGeom>
                          <a:solidFill>
                            <a:srgbClr val="000000"/>
                          </a:solidFill>
                          <a:ln>
                            <a:noFill/>
                          </a:ln>
                        </wps:spPr>
                        <wps:bodyPr wrap="square" upright="1"/>
                      </wps:wsp>
                      <wps:wsp>
                        <wps:cNvPr id="122197080" name="Rectangle 87"/>
                        <wps:cNvSpPr/>
                        <wps:spPr>
                          <a:xfrm>
                            <a:off x="4854" y="542"/>
                            <a:ext cx="361" cy="89"/>
                          </a:xfrm>
                          <a:prstGeom prst="rect">
                            <a:avLst/>
                          </a:prstGeom>
                          <a:solidFill>
                            <a:srgbClr val="000080"/>
                          </a:solidFill>
                          <a:ln>
                            <a:noFill/>
                          </a:ln>
                        </wps:spPr>
                        <wps:bodyPr wrap="square" upright="1"/>
                      </wps:wsp>
                      <wps:wsp>
                        <wps:cNvPr id="1434282674" name="Rectangle 88"/>
                        <wps:cNvSpPr/>
                        <wps:spPr>
                          <a:xfrm>
                            <a:off x="4854" y="480"/>
                            <a:ext cx="361" cy="11"/>
                          </a:xfrm>
                          <a:prstGeom prst="rect">
                            <a:avLst/>
                          </a:prstGeom>
                          <a:solidFill>
                            <a:srgbClr val="000000"/>
                          </a:solidFill>
                          <a:ln>
                            <a:noFill/>
                          </a:ln>
                        </wps:spPr>
                        <wps:bodyPr wrap="square" upright="1"/>
                      </wps:wsp>
                      <wps:wsp>
                        <wps:cNvPr id="1697951725" name="Rectangle 89"/>
                        <wps:cNvSpPr/>
                        <wps:spPr>
                          <a:xfrm>
                            <a:off x="5219" y="542"/>
                            <a:ext cx="361" cy="89"/>
                          </a:xfrm>
                          <a:prstGeom prst="rect">
                            <a:avLst/>
                          </a:prstGeom>
                          <a:solidFill>
                            <a:srgbClr val="000080"/>
                          </a:solidFill>
                          <a:ln>
                            <a:noFill/>
                          </a:ln>
                        </wps:spPr>
                        <wps:bodyPr wrap="square" upright="1"/>
                      </wps:wsp>
                      <wps:wsp>
                        <wps:cNvPr id="485388156" name="Rectangle 90"/>
                        <wps:cNvSpPr/>
                        <wps:spPr>
                          <a:xfrm>
                            <a:off x="5219" y="480"/>
                            <a:ext cx="361" cy="11"/>
                          </a:xfrm>
                          <a:prstGeom prst="rect">
                            <a:avLst/>
                          </a:prstGeom>
                          <a:solidFill>
                            <a:srgbClr val="000000"/>
                          </a:solidFill>
                          <a:ln>
                            <a:noFill/>
                          </a:ln>
                        </wps:spPr>
                        <wps:bodyPr wrap="square" upright="1"/>
                      </wps:wsp>
                      <wps:wsp>
                        <wps:cNvPr id="188612610" name="Rectangle 91"/>
                        <wps:cNvSpPr/>
                        <wps:spPr>
                          <a:xfrm>
                            <a:off x="5584" y="542"/>
                            <a:ext cx="361" cy="89"/>
                          </a:xfrm>
                          <a:prstGeom prst="rect">
                            <a:avLst/>
                          </a:prstGeom>
                          <a:solidFill>
                            <a:srgbClr val="000080"/>
                          </a:solidFill>
                          <a:ln>
                            <a:noFill/>
                          </a:ln>
                        </wps:spPr>
                        <wps:bodyPr wrap="square" upright="1"/>
                      </wps:wsp>
                      <wps:wsp>
                        <wps:cNvPr id="549500032" name="Rectangle 92"/>
                        <wps:cNvSpPr/>
                        <wps:spPr>
                          <a:xfrm>
                            <a:off x="5584" y="480"/>
                            <a:ext cx="361" cy="11"/>
                          </a:xfrm>
                          <a:prstGeom prst="rect">
                            <a:avLst/>
                          </a:prstGeom>
                          <a:solidFill>
                            <a:srgbClr val="000000"/>
                          </a:solidFill>
                          <a:ln>
                            <a:noFill/>
                          </a:ln>
                        </wps:spPr>
                        <wps:bodyPr wrap="square" upright="1"/>
                      </wps:wsp>
                      <wps:wsp>
                        <wps:cNvPr id="1651167331" name="Rectangle 93"/>
                        <wps:cNvSpPr/>
                        <wps:spPr>
                          <a:xfrm>
                            <a:off x="5949" y="542"/>
                            <a:ext cx="361" cy="89"/>
                          </a:xfrm>
                          <a:prstGeom prst="rect">
                            <a:avLst/>
                          </a:prstGeom>
                          <a:solidFill>
                            <a:srgbClr val="000080"/>
                          </a:solidFill>
                          <a:ln>
                            <a:noFill/>
                          </a:ln>
                        </wps:spPr>
                        <wps:bodyPr wrap="square" upright="1"/>
                      </wps:wsp>
                      <wps:wsp>
                        <wps:cNvPr id="1794584297" name="Rectangle 94"/>
                        <wps:cNvSpPr/>
                        <wps:spPr>
                          <a:xfrm>
                            <a:off x="5949" y="480"/>
                            <a:ext cx="361" cy="11"/>
                          </a:xfrm>
                          <a:prstGeom prst="rect">
                            <a:avLst/>
                          </a:prstGeom>
                          <a:solidFill>
                            <a:srgbClr val="000000"/>
                          </a:solidFill>
                          <a:ln>
                            <a:noFill/>
                          </a:ln>
                        </wps:spPr>
                        <wps:bodyPr wrap="square" upright="1"/>
                      </wps:wsp>
                      <wps:wsp>
                        <wps:cNvPr id="713453786" name="Rectangle 95"/>
                        <wps:cNvSpPr/>
                        <wps:spPr>
                          <a:xfrm>
                            <a:off x="6314" y="542"/>
                            <a:ext cx="361" cy="89"/>
                          </a:xfrm>
                          <a:prstGeom prst="rect">
                            <a:avLst/>
                          </a:prstGeom>
                          <a:solidFill>
                            <a:srgbClr val="000080"/>
                          </a:solidFill>
                          <a:ln>
                            <a:noFill/>
                          </a:ln>
                        </wps:spPr>
                        <wps:bodyPr wrap="square" upright="1"/>
                      </wps:wsp>
                      <wps:wsp>
                        <wps:cNvPr id="1726820102" name="Rectangle 96"/>
                        <wps:cNvSpPr/>
                        <wps:spPr>
                          <a:xfrm>
                            <a:off x="6314" y="480"/>
                            <a:ext cx="361" cy="11"/>
                          </a:xfrm>
                          <a:prstGeom prst="rect">
                            <a:avLst/>
                          </a:prstGeom>
                          <a:solidFill>
                            <a:srgbClr val="000000"/>
                          </a:solidFill>
                          <a:ln>
                            <a:noFill/>
                          </a:ln>
                        </wps:spPr>
                        <wps:bodyPr wrap="square" upright="1"/>
                      </wps:wsp>
                      <wps:wsp>
                        <wps:cNvPr id="112720255" name="Rectangle 97"/>
                        <wps:cNvSpPr/>
                        <wps:spPr>
                          <a:xfrm>
                            <a:off x="6679" y="542"/>
                            <a:ext cx="361" cy="89"/>
                          </a:xfrm>
                          <a:prstGeom prst="rect">
                            <a:avLst/>
                          </a:prstGeom>
                          <a:solidFill>
                            <a:srgbClr val="000080"/>
                          </a:solidFill>
                          <a:ln>
                            <a:noFill/>
                          </a:ln>
                        </wps:spPr>
                        <wps:bodyPr wrap="square" upright="1"/>
                      </wps:wsp>
                      <wps:wsp>
                        <wps:cNvPr id="1433192065" name="Rectangle 98"/>
                        <wps:cNvSpPr/>
                        <wps:spPr>
                          <a:xfrm>
                            <a:off x="6679" y="480"/>
                            <a:ext cx="361" cy="11"/>
                          </a:xfrm>
                          <a:prstGeom prst="rect">
                            <a:avLst/>
                          </a:prstGeom>
                          <a:solidFill>
                            <a:srgbClr val="000000"/>
                          </a:solidFill>
                          <a:ln>
                            <a:noFill/>
                          </a:ln>
                        </wps:spPr>
                        <wps:bodyPr wrap="square" upright="1"/>
                      </wps:wsp>
                      <wps:wsp>
                        <wps:cNvPr id="1406002682" name="Rectangle 99"/>
                        <wps:cNvSpPr/>
                        <wps:spPr>
                          <a:xfrm>
                            <a:off x="7044" y="542"/>
                            <a:ext cx="361" cy="89"/>
                          </a:xfrm>
                          <a:prstGeom prst="rect">
                            <a:avLst/>
                          </a:prstGeom>
                          <a:solidFill>
                            <a:srgbClr val="000080"/>
                          </a:solidFill>
                          <a:ln>
                            <a:noFill/>
                          </a:ln>
                        </wps:spPr>
                        <wps:bodyPr wrap="square" upright="1"/>
                      </wps:wsp>
                      <wps:wsp>
                        <wps:cNvPr id="1614308343" name="Rectangle 100"/>
                        <wps:cNvSpPr/>
                        <wps:spPr>
                          <a:xfrm>
                            <a:off x="7044" y="480"/>
                            <a:ext cx="361" cy="11"/>
                          </a:xfrm>
                          <a:prstGeom prst="rect">
                            <a:avLst/>
                          </a:prstGeom>
                          <a:solidFill>
                            <a:srgbClr val="000000"/>
                          </a:solidFill>
                          <a:ln>
                            <a:noFill/>
                          </a:ln>
                        </wps:spPr>
                        <wps:bodyPr wrap="square" upright="1"/>
                      </wps:wsp>
                      <wps:wsp>
                        <wps:cNvPr id="2083335432" name="Rectangle 101"/>
                        <wps:cNvSpPr/>
                        <wps:spPr>
                          <a:xfrm>
                            <a:off x="7409" y="542"/>
                            <a:ext cx="361" cy="89"/>
                          </a:xfrm>
                          <a:prstGeom prst="rect">
                            <a:avLst/>
                          </a:prstGeom>
                          <a:solidFill>
                            <a:srgbClr val="000080"/>
                          </a:solidFill>
                          <a:ln>
                            <a:noFill/>
                          </a:ln>
                        </wps:spPr>
                        <wps:bodyPr wrap="square" upright="1"/>
                      </wps:wsp>
                      <wps:wsp>
                        <wps:cNvPr id="1764901804" name="Rectangle 102"/>
                        <wps:cNvSpPr/>
                        <wps:spPr>
                          <a:xfrm>
                            <a:off x="7409" y="480"/>
                            <a:ext cx="361" cy="11"/>
                          </a:xfrm>
                          <a:prstGeom prst="rect">
                            <a:avLst/>
                          </a:prstGeom>
                          <a:solidFill>
                            <a:srgbClr val="000000"/>
                          </a:solidFill>
                          <a:ln>
                            <a:noFill/>
                          </a:ln>
                        </wps:spPr>
                        <wps:bodyPr wrap="square" upright="1"/>
                      </wps:wsp>
                      <wps:wsp>
                        <wps:cNvPr id="1105286765" name="Rectangle 103"/>
                        <wps:cNvSpPr/>
                        <wps:spPr>
                          <a:xfrm>
                            <a:off x="7774" y="542"/>
                            <a:ext cx="361" cy="89"/>
                          </a:xfrm>
                          <a:prstGeom prst="rect">
                            <a:avLst/>
                          </a:prstGeom>
                          <a:solidFill>
                            <a:srgbClr val="000080"/>
                          </a:solidFill>
                          <a:ln>
                            <a:noFill/>
                          </a:ln>
                        </wps:spPr>
                        <wps:bodyPr wrap="square" upright="1"/>
                      </wps:wsp>
                      <wps:wsp>
                        <wps:cNvPr id="221515447" name="Rectangle 104"/>
                        <wps:cNvSpPr/>
                        <wps:spPr>
                          <a:xfrm>
                            <a:off x="7774" y="480"/>
                            <a:ext cx="361" cy="11"/>
                          </a:xfrm>
                          <a:prstGeom prst="rect">
                            <a:avLst/>
                          </a:prstGeom>
                          <a:solidFill>
                            <a:srgbClr val="000000"/>
                          </a:solidFill>
                          <a:ln>
                            <a:noFill/>
                          </a:ln>
                        </wps:spPr>
                        <wps:bodyPr wrap="square" upright="1"/>
                      </wps:wsp>
                      <wps:wsp>
                        <wps:cNvPr id="987981165" name="Rectangle 105"/>
                        <wps:cNvSpPr/>
                        <wps:spPr>
                          <a:xfrm>
                            <a:off x="8138" y="542"/>
                            <a:ext cx="361" cy="89"/>
                          </a:xfrm>
                          <a:prstGeom prst="rect">
                            <a:avLst/>
                          </a:prstGeom>
                          <a:solidFill>
                            <a:srgbClr val="000080"/>
                          </a:solidFill>
                          <a:ln>
                            <a:noFill/>
                          </a:ln>
                        </wps:spPr>
                        <wps:bodyPr wrap="square" upright="1"/>
                      </wps:wsp>
                      <wps:wsp>
                        <wps:cNvPr id="566379607" name="Rectangle 106"/>
                        <wps:cNvSpPr/>
                        <wps:spPr>
                          <a:xfrm>
                            <a:off x="8138" y="480"/>
                            <a:ext cx="361" cy="11"/>
                          </a:xfrm>
                          <a:prstGeom prst="rect">
                            <a:avLst/>
                          </a:prstGeom>
                          <a:solidFill>
                            <a:srgbClr val="000000"/>
                          </a:solidFill>
                          <a:ln>
                            <a:noFill/>
                          </a:ln>
                        </wps:spPr>
                        <wps:bodyPr wrap="square" upright="1"/>
                      </wps:wsp>
                      <wps:wsp>
                        <wps:cNvPr id="2090389927" name="Rectangle 107"/>
                        <wps:cNvSpPr/>
                        <wps:spPr>
                          <a:xfrm>
                            <a:off x="8504" y="542"/>
                            <a:ext cx="361" cy="89"/>
                          </a:xfrm>
                          <a:prstGeom prst="rect">
                            <a:avLst/>
                          </a:prstGeom>
                          <a:solidFill>
                            <a:srgbClr val="000080"/>
                          </a:solidFill>
                          <a:ln>
                            <a:noFill/>
                          </a:ln>
                        </wps:spPr>
                        <wps:bodyPr wrap="square" upright="1"/>
                      </wps:wsp>
                      <wps:wsp>
                        <wps:cNvPr id="1840154570" name="Rectangle 108"/>
                        <wps:cNvSpPr/>
                        <wps:spPr>
                          <a:xfrm>
                            <a:off x="8504" y="480"/>
                            <a:ext cx="361" cy="11"/>
                          </a:xfrm>
                          <a:prstGeom prst="rect">
                            <a:avLst/>
                          </a:prstGeom>
                          <a:solidFill>
                            <a:srgbClr val="000000"/>
                          </a:solidFill>
                          <a:ln>
                            <a:noFill/>
                          </a:ln>
                        </wps:spPr>
                        <wps:bodyPr wrap="square" upright="1"/>
                      </wps:wsp>
                      <wps:wsp>
                        <wps:cNvPr id="1831362057" name="Rectangle 109"/>
                        <wps:cNvSpPr/>
                        <wps:spPr>
                          <a:xfrm>
                            <a:off x="8869" y="542"/>
                            <a:ext cx="361" cy="89"/>
                          </a:xfrm>
                          <a:prstGeom prst="rect">
                            <a:avLst/>
                          </a:prstGeom>
                          <a:solidFill>
                            <a:srgbClr val="000080"/>
                          </a:solidFill>
                          <a:ln>
                            <a:noFill/>
                          </a:ln>
                        </wps:spPr>
                        <wps:bodyPr wrap="square" upright="1"/>
                      </wps:wsp>
                      <wps:wsp>
                        <wps:cNvPr id="71759305" name="Rectangle 110"/>
                        <wps:cNvSpPr/>
                        <wps:spPr>
                          <a:xfrm>
                            <a:off x="8869" y="480"/>
                            <a:ext cx="361" cy="11"/>
                          </a:xfrm>
                          <a:prstGeom prst="rect">
                            <a:avLst/>
                          </a:prstGeom>
                          <a:solidFill>
                            <a:srgbClr val="000000"/>
                          </a:solidFill>
                          <a:ln>
                            <a:noFill/>
                          </a:ln>
                        </wps:spPr>
                        <wps:bodyPr wrap="square" upright="1"/>
                      </wps:wsp>
                      <wps:wsp>
                        <wps:cNvPr id="572175225" name="Rectangle 111"/>
                        <wps:cNvSpPr/>
                        <wps:spPr>
                          <a:xfrm>
                            <a:off x="9233" y="542"/>
                            <a:ext cx="361" cy="89"/>
                          </a:xfrm>
                          <a:prstGeom prst="rect">
                            <a:avLst/>
                          </a:prstGeom>
                          <a:solidFill>
                            <a:srgbClr val="000080"/>
                          </a:solidFill>
                          <a:ln>
                            <a:noFill/>
                          </a:ln>
                        </wps:spPr>
                        <wps:bodyPr wrap="square" upright="1"/>
                      </wps:wsp>
                      <wps:wsp>
                        <wps:cNvPr id="383730052" name="Rectangle 112"/>
                        <wps:cNvSpPr/>
                        <wps:spPr>
                          <a:xfrm>
                            <a:off x="9233" y="480"/>
                            <a:ext cx="361" cy="11"/>
                          </a:xfrm>
                          <a:prstGeom prst="rect">
                            <a:avLst/>
                          </a:prstGeom>
                          <a:solidFill>
                            <a:srgbClr val="000000"/>
                          </a:solidFill>
                          <a:ln>
                            <a:noFill/>
                          </a:ln>
                        </wps:spPr>
                        <wps:bodyPr wrap="square" upright="1"/>
                      </wps:wsp>
                      <wps:wsp>
                        <wps:cNvPr id="1947958424" name="Rectangle 113"/>
                        <wps:cNvSpPr/>
                        <wps:spPr>
                          <a:xfrm>
                            <a:off x="9599" y="542"/>
                            <a:ext cx="361" cy="89"/>
                          </a:xfrm>
                          <a:prstGeom prst="rect">
                            <a:avLst/>
                          </a:prstGeom>
                          <a:solidFill>
                            <a:srgbClr val="000080"/>
                          </a:solidFill>
                          <a:ln>
                            <a:noFill/>
                          </a:ln>
                        </wps:spPr>
                        <wps:bodyPr wrap="square" upright="1"/>
                      </wps:wsp>
                      <wps:wsp>
                        <wps:cNvPr id="64666168" name="Rectangle 114"/>
                        <wps:cNvSpPr/>
                        <wps:spPr>
                          <a:xfrm>
                            <a:off x="9599" y="480"/>
                            <a:ext cx="361" cy="11"/>
                          </a:xfrm>
                          <a:prstGeom prst="rect">
                            <a:avLst/>
                          </a:prstGeom>
                          <a:solidFill>
                            <a:srgbClr val="000000"/>
                          </a:solidFill>
                          <a:ln>
                            <a:noFill/>
                          </a:ln>
                        </wps:spPr>
                        <wps:bodyPr wrap="square" upright="1"/>
                      </wps:wsp>
                      <wps:wsp>
                        <wps:cNvPr id="62148290" name="Rectangle 115"/>
                        <wps:cNvSpPr/>
                        <wps:spPr>
                          <a:xfrm>
                            <a:off x="9963" y="542"/>
                            <a:ext cx="361" cy="89"/>
                          </a:xfrm>
                          <a:prstGeom prst="rect">
                            <a:avLst/>
                          </a:prstGeom>
                          <a:solidFill>
                            <a:srgbClr val="000080"/>
                          </a:solidFill>
                          <a:ln>
                            <a:noFill/>
                          </a:ln>
                        </wps:spPr>
                        <wps:bodyPr wrap="square" upright="1"/>
                      </wps:wsp>
                      <wps:wsp>
                        <wps:cNvPr id="935614641" name="Rectangle 116"/>
                        <wps:cNvSpPr/>
                        <wps:spPr>
                          <a:xfrm>
                            <a:off x="9963" y="480"/>
                            <a:ext cx="361" cy="11"/>
                          </a:xfrm>
                          <a:prstGeom prst="rect">
                            <a:avLst/>
                          </a:prstGeom>
                          <a:solidFill>
                            <a:srgbClr val="000000"/>
                          </a:solidFill>
                          <a:ln>
                            <a:noFill/>
                          </a:ln>
                        </wps:spPr>
                        <wps:bodyPr wrap="square" upright="1"/>
                      </wps:wsp>
                      <wps:wsp>
                        <wps:cNvPr id="1011724878" name="Rectangle 117"/>
                        <wps:cNvSpPr/>
                        <wps:spPr>
                          <a:xfrm>
                            <a:off x="10328" y="542"/>
                            <a:ext cx="365" cy="89"/>
                          </a:xfrm>
                          <a:prstGeom prst="rect">
                            <a:avLst/>
                          </a:prstGeom>
                          <a:solidFill>
                            <a:srgbClr val="000080"/>
                          </a:solidFill>
                          <a:ln>
                            <a:noFill/>
                          </a:ln>
                        </wps:spPr>
                        <wps:bodyPr wrap="square" upright="1"/>
                      </wps:wsp>
                      <wps:wsp>
                        <wps:cNvPr id="581708080" name="Rectangle 118"/>
                        <wps:cNvSpPr/>
                        <wps:spPr>
                          <a:xfrm>
                            <a:off x="10328" y="480"/>
                            <a:ext cx="365" cy="11"/>
                          </a:xfrm>
                          <a:prstGeom prst="rect">
                            <a:avLst/>
                          </a:prstGeom>
                          <a:solidFill>
                            <a:srgbClr val="000000"/>
                          </a:solidFill>
                          <a:ln>
                            <a:noFill/>
                          </a:ln>
                        </wps:spPr>
                        <wps:bodyPr wrap="square" upright="1"/>
                      </wps:wsp>
                      <wps:wsp>
                        <wps:cNvPr id="65262933" name="Rectangle 119"/>
                        <wps:cNvSpPr/>
                        <wps:spPr>
                          <a:xfrm>
                            <a:off x="10698" y="542"/>
                            <a:ext cx="365" cy="89"/>
                          </a:xfrm>
                          <a:prstGeom prst="rect">
                            <a:avLst/>
                          </a:prstGeom>
                          <a:solidFill>
                            <a:srgbClr val="000080"/>
                          </a:solidFill>
                          <a:ln>
                            <a:noFill/>
                          </a:ln>
                        </wps:spPr>
                        <wps:bodyPr wrap="square" upright="1"/>
                      </wps:wsp>
                      <wps:wsp>
                        <wps:cNvPr id="416568244" name="Rectangle 120"/>
                        <wps:cNvSpPr/>
                        <wps:spPr>
                          <a:xfrm>
                            <a:off x="10698" y="480"/>
                            <a:ext cx="365" cy="11"/>
                          </a:xfrm>
                          <a:prstGeom prst="rect">
                            <a:avLst/>
                          </a:prstGeom>
                          <a:solidFill>
                            <a:srgbClr val="000000"/>
                          </a:solidFill>
                          <a:ln>
                            <a:noFill/>
                          </a:ln>
                        </wps:spPr>
                        <wps:bodyPr wrap="square" upright="1"/>
                      </wps:wsp>
                      <wps:wsp>
                        <wps:cNvPr id="627496494" name="Freeform 121"/>
                        <wps:cNvSpPr/>
                        <wps:spPr>
                          <a:xfrm>
                            <a:off x="11068" y="542"/>
                            <a:ext cx="293" cy="293"/>
                          </a:xfrm>
                          <a:custGeom>
                            <a:avLst/>
                            <a:gdLst/>
                            <a:ahLst/>
                            <a:cxnLst>
                              <a:cxn ang="0">
                                <a:pos x="293" y="543"/>
                              </a:cxn>
                              <a:cxn ang="0">
                                <a:pos x="0" y="543"/>
                              </a:cxn>
                              <a:cxn ang="0">
                                <a:pos x="0" y="632"/>
                              </a:cxn>
                              <a:cxn ang="0">
                                <a:pos x="204" y="632"/>
                              </a:cxn>
                              <a:cxn ang="0">
                                <a:pos x="204" y="835"/>
                              </a:cxn>
                              <a:cxn ang="0">
                                <a:pos x="293" y="835"/>
                              </a:cxn>
                              <a:cxn ang="0">
                                <a:pos x="293" y="632"/>
                              </a:cxn>
                              <a:cxn ang="0">
                                <a:pos x="293" y="543"/>
                              </a:cxn>
                            </a:cxnLst>
                            <a:rect l="0" t="0" r="0" b="0"/>
                            <a:pathLst>
                              <a:path w="293" h="293">
                                <a:moveTo>
                                  <a:pt x="293" y="0"/>
                                </a:moveTo>
                                <a:lnTo>
                                  <a:pt x="0" y="0"/>
                                </a:lnTo>
                                <a:lnTo>
                                  <a:pt x="0" y="89"/>
                                </a:lnTo>
                                <a:lnTo>
                                  <a:pt x="204" y="89"/>
                                </a:lnTo>
                                <a:lnTo>
                                  <a:pt x="204" y="292"/>
                                </a:lnTo>
                                <a:lnTo>
                                  <a:pt x="293" y="292"/>
                                </a:lnTo>
                                <a:lnTo>
                                  <a:pt x="293" y="89"/>
                                </a:lnTo>
                                <a:lnTo>
                                  <a:pt x="293" y="0"/>
                                </a:lnTo>
                                <a:close/>
                              </a:path>
                            </a:pathLst>
                          </a:custGeom>
                          <a:solidFill>
                            <a:srgbClr val="000080"/>
                          </a:solidFill>
                          <a:ln>
                            <a:noFill/>
                          </a:ln>
                        </wps:spPr>
                        <wps:bodyPr wrap="square" upright="1"/>
                      </wps:wsp>
                      <wps:wsp>
                        <wps:cNvPr id="1974876293" name="AutoShape 122"/>
                        <wps:cNvSpPr/>
                        <wps:spPr>
                          <a:xfrm>
                            <a:off x="11068" y="479"/>
                            <a:ext cx="355" cy="356"/>
                          </a:xfrm>
                          <a:custGeom>
                            <a:avLst/>
                            <a:gdLst/>
                            <a:ahLst/>
                            <a:cxnLst>
                              <a:cxn ang="0">
                                <a:pos x="355" y="778"/>
                              </a:cxn>
                              <a:cxn ang="0">
                                <a:pos x="355" y="778"/>
                              </a:cxn>
                              <a:cxn ang="0">
                                <a:pos x="355" y="778"/>
                              </a:cxn>
                              <a:cxn ang="0">
                                <a:pos x="345" y="778"/>
                              </a:cxn>
                              <a:cxn ang="0">
                                <a:pos x="345" y="778"/>
                              </a:cxn>
                              <a:cxn ang="0">
                                <a:pos x="141" y="778"/>
                              </a:cxn>
                              <a:cxn ang="0">
                                <a:pos x="141" y="788"/>
                              </a:cxn>
                              <a:cxn ang="0">
                                <a:pos x="345" y="788"/>
                              </a:cxn>
                              <a:cxn ang="0">
                                <a:pos x="345" y="835"/>
                              </a:cxn>
                              <a:cxn ang="0">
                                <a:pos x="355" y="835"/>
                              </a:cxn>
                              <a:cxn ang="0">
                                <a:pos x="355" y="788"/>
                              </a:cxn>
                              <a:cxn ang="0">
                                <a:pos x="355" y="788"/>
                              </a:cxn>
                              <a:cxn ang="0">
                                <a:pos x="355" y="778"/>
                              </a:cxn>
                              <a:cxn ang="0">
                                <a:pos x="355" y="699"/>
                              </a:cxn>
                              <a:cxn ang="0">
                                <a:pos x="355" y="699"/>
                              </a:cxn>
                              <a:cxn ang="0">
                                <a:pos x="355" y="491"/>
                              </a:cxn>
                              <a:cxn ang="0">
                                <a:pos x="355" y="491"/>
                              </a:cxn>
                              <a:cxn ang="0">
                                <a:pos x="355" y="480"/>
                              </a:cxn>
                              <a:cxn ang="0">
                                <a:pos x="355" y="480"/>
                              </a:cxn>
                              <a:cxn ang="0">
                                <a:pos x="355" y="480"/>
                              </a:cxn>
                              <a:cxn ang="0">
                                <a:pos x="345" y="480"/>
                              </a:cxn>
                              <a:cxn ang="0">
                                <a:pos x="345" y="480"/>
                              </a:cxn>
                              <a:cxn ang="0">
                                <a:pos x="141" y="480"/>
                              </a:cxn>
                              <a:cxn ang="0">
                                <a:pos x="141" y="491"/>
                              </a:cxn>
                              <a:cxn ang="0">
                                <a:pos x="345" y="491"/>
                              </a:cxn>
                              <a:cxn ang="0">
                                <a:pos x="345" y="699"/>
                              </a:cxn>
                              <a:cxn ang="0">
                                <a:pos x="137" y="699"/>
                              </a:cxn>
                              <a:cxn ang="0">
                                <a:pos x="137" y="480"/>
                              </a:cxn>
                              <a:cxn ang="0">
                                <a:pos x="126" y="480"/>
                              </a:cxn>
                              <a:cxn ang="0">
                                <a:pos x="126" y="699"/>
                              </a:cxn>
                              <a:cxn ang="0">
                                <a:pos x="73" y="699"/>
                              </a:cxn>
                              <a:cxn ang="0">
                                <a:pos x="73" y="491"/>
                              </a:cxn>
                              <a:cxn ang="0">
                                <a:pos x="73" y="480"/>
                              </a:cxn>
                              <a:cxn ang="0">
                                <a:pos x="73" y="480"/>
                              </a:cxn>
                              <a:cxn ang="0">
                                <a:pos x="63" y="480"/>
                              </a:cxn>
                              <a:cxn ang="0">
                                <a:pos x="63" y="480"/>
                              </a:cxn>
                              <a:cxn ang="0">
                                <a:pos x="0" y="480"/>
                              </a:cxn>
                              <a:cxn ang="0">
                                <a:pos x="0" y="491"/>
                              </a:cxn>
                              <a:cxn ang="0">
                                <a:pos x="63" y="491"/>
                              </a:cxn>
                              <a:cxn ang="0">
                                <a:pos x="63" y="699"/>
                              </a:cxn>
                              <a:cxn ang="0">
                                <a:pos x="63" y="711"/>
                              </a:cxn>
                              <a:cxn ang="0">
                                <a:pos x="73" y="711"/>
                              </a:cxn>
                              <a:cxn ang="0">
                                <a:pos x="126" y="711"/>
                              </a:cxn>
                              <a:cxn ang="0">
                                <a:pos x="126" y="788"/>
                              </a:cxn>
                              <a:cxn ang="0">
                                <a:pos x="137" y="788"/>
                              </a:cxn>
                              <a:cxn ang="0">
                                <a:pos x="137" y="711"/>
                              </a:cxn>
                              <a:cxn ang="0">
                                <a:pos x="345" y="711"/>
                              </a:cxn>
                              <a:cxn ang="0">
                                <a:pos x="355" y="711"/>
                              </a:cxn>
                              <a:cxn ang="0">
                                <a:pos x="355" y="711"/>
                              </a:cxn>
                              <a:cxn ang="0">
                                <a:pos x="355" y="699"/>
                              </a:cxn>
                            </a:cxnLst>
                            <a:rect l="0" t="0" r="0" b="0"/>
                            <a:pathLst>
                              <a:path w="355" h="356">
                                <a:moveTo>
                                  <a:pt x="355" y="298"/>
                                </a:moveTo>
                                <a:lnTo>
                                  <a:pt x="355" y="298"/>
                                </a:lnTo>
                                <a:lnTo>
                                  <a:pt x="345" y="298"/>
                                </a:lnTo>
                                <a:lnTo>
                                  <a:pt x="141" y="298"/>
                                </a:lnTo>
                                <a:lnTo>
                                  <a:pt x="141" y="308"/>
                                </a:lnTo>
                                <a:lnTo>
                                  <a:pt x="345" y="308"/>
                                </a:lnTo>
                                <a:lnTo>
                                  <a:pt x="345" y="355"/>
                                </a:lnTo>
                                <a:lnTo>
                                  <a:pt x="355" y="355"/>
                                </a:lnTo>
                                <a:lnTo>
                                  <a:pt x="355" y="308"/>
                                </a:lnTo>
                                <a:lnTo>
                                  <a:pt x="355" y="298"/>
                                </a:lnTo>
                                <a:close/>
                                <a:moveTo>
                                  <a:pt x="355" y="219"/>
                                </a:moveTo>
                                <a:lnTo>
                                  <a:pt x="355" y="219"/>
                                </a:lnTo>
                                <a:lnTo>
                                  <a:pt x="355" y="11"/>
                                </a:lnTo>
                                <a:lnTo>
                                  <a:pt x="355" y="0"/>
                                </a:lnTo>
                                <a:lnTo>
                                  <a:pt x="345" y="0"/>
                                </a:lnTo>
                                <a:lnTo>
                                  <a:pt x="141" y="0"/>
                                </a:lnTo>
                                <a:lnTo>
                                  <a:pt x="141" y="11"/>
                                </a:lnTo>
                                <a:lnTo>
                                  <a:pt x="345" y="11"/>
                                </a:lnTo>
                                <a:lnTo>
                                  <a:pt x="345" y="219"/>
                                </a:lnTo>
                                <a:lnTo>
                                  <a:pt x="137" y="219"/>
                                </a:lnTo>
                                <a:lnTo>
                                  <a:pt x="137" y="0"/>
                                </a:lnTo>
                                <a:lnTo>
                                  <a:pt x="126" y="0"/>
                                </a:lnTo>
                                <a:lnTo>
                                  <a:pt x="126" y="219"/>
                                </a:lnTo>
                                <a:lnTo>
                                  <a:pt x="73" y="219"/>
                                </a:lnTo>
                                <a:lnTo>
                                  <a:pt x="73" y="11"/>
                                </a:lnTo>
                                <a:lnTo>
                                  <a:pt x="73" y="0"/>
                                </a:lnTo>
                                <a:lnTo>
                                  <a:pt x="63" y="0"/>
                                </a:lnTo>
                                <a:lnTo>
                                  <a:pt x="0" y="0"/>
                                </a:lnTo>
                                <a:lnTo>
                                  <a:pt x="0" y="11"/>
                                </a:lnTo>
                                <a:lnTo>
                                  <a:pt x="63" y="11"/>
                                </a:lnTo>
                                <a:lnTo>
                                  <a:pt x="63" y="219"/>
                                </a:lnTo>
                                <a:lnTo>
                                  <a:pt x="63" y="231"/>
                                </a:lnTo>
                                <a:lnTo>
                                  <a:pt x="73" y="231"/>
                                </a:lnTo>
                                <a:lnTo>
                                  <a:pt x="126" y="231"/>
                                </a:lnTo>
                                <a:lnTo>
                                  <a:pt x="126" y="308"/>
                                </a:lnTo>
                                <a:lnTo>
                                  <a:pt x="137" y="308"/>
                                </a:lnTo>
                                <a:lnTo>
                                  <a:pt x="137" y="231"/>
                                </a:lnTo>
                                <a:lnTo>
                                  <a:pt x="345" y="231"/>
                                </a:lnTo>
                                <a:lnTo>
                                  <a:pt x="355" y="231"/>
                                </a:lnTo>
                                <a:lnTo>
                                  <a:pt x="355" y="219"/>
                                </a:lnTo>
                                <a:close/>
                              </a:path>
                            </a:pathLst>
                          </a:custGeom>
                          <a:solidFill>
                            <a:srgbClr val="000000"/>
                          </a:solidFill>
                          <a:ln>
                            <a:noFill/>
                          </a:ln>
                        </wps:spPr>
                        <wps:bodyPr wrap="square" upright="1"/>
                      </wps:wsp>
                      <wps:wsp>
                        <wps:cNvPr id="1614084187" name="Rectangle 123"/>
                        <wps:cNvSpPr/>
                        <wps:spPr>
                          <a:xfrm>
                            <a:off x="11271" y="840"/>
                            <a:ext cx="89" cy="366"/>
                          </a:xfrm>
                          <a:prstGeom prst="rect">
                            <a:avLst/>
                          </a:prstGeom>
                          <a:solidFill>
                            <a:srgbClr val="000080"/>
                          </a:solidFill>
                          <a:ln>
                            <a:noFill/>
                          </a:ln>
                        </wps:spPr>
                        <wps:bodyPr wrap="square" upright="1"/>
                      </wps:wsp>
                      <wps:wsp>
                        <wps:cNvPr id="375396617" name="Rectangle 124"/>
                        <wps:cNvSpPr/>
                        <wps:spPr>
                          <a:xfrm>
                            <a:off x="11413" y="840"/>
                            <a:ext cx="11" cy="366"/>
                          </a:xfrm>
                          <a:prstGeom prst="rect">
                            <a:avLst/>
                          </a:prstGeom>
                          <a:solidFill>
                            <a:srgbClr val="000000"/>
                          </a:solidFill>
                          <a:ln>
                            <a:noFill/>
                          </a:ln>
                        </wps:spPr>
                        <wps:bodyPr wrap="square" upright="1"/>
                      </wps:wsp>
                      <wps:wsp>
                        <wps:cNvPr id="246058056" name="Rectangle 125"/>
                        <wps:cNvSpPr/>
                        <wps:spPr>
                          <a:xfrm>
                            <a:off x="11271" y="1210"/>
                            <a:ext cx="89" cy="366"/>
                          </a:xfrm>
                          <a:prstGeom prst="rect">
                            <a:avLst/>
                          </a:prstGeom>
                          <a:solidFill>
                            <a:srgbClr val="000080"/>
                          </a:solidFill>
                          <a:ln>
                            <a:noFill/>
                          </a:ln>
                        </wps:spPr>
                        <wps:bodyPr wrap="square" upright="1"/>
                      </wps:wsp>
                      <wps:wsp>
                        <wps:cNvPr id="475237797" name="Rectangle 126"/>
                        <wps:cNvSpPr/>
                        <wps:spPr>
                          <a:xfrm>
                            <a:off x="11413" y="1210"/>
                            <a:ext cx="11" cy="366"/>
                          </a:xfrm>
                          <a:prstGeom prst="rect">
                            <a:avLst/>
                          </a:prstGeom>
                          <a:solidFill>
                            <a:srgbClr val="000000"/>
                          </a:solidFill>
                          <a:ln>
                            <a:noFill/>
                          </a:ln>
                        </wps:spPr>
                        <wps:bodyPr wrap="square" upright="1"/>
                      </wps:wsp>
                      <wps:wsp>
                        <wps:cNvPr id="1223149800" name="Rectangle 127"/>
                        <wps:cNvSpPr/>
                        <wps:spPr>
                          <a:xfrm>
                            <a:off x="11271" y="1579"/>
                            <a:ext cx="89" cy="366"/>
                          </a:xfrm>
                          <a:prstGeom prst="rect">
                            <a:avLst/>
                          </a:prstGeom>
                          <a:solidFill>
                            <a:srgbClr val="000080"/>
                          </a:solidFill>
                          <a:ln>
                            <a:noFill/>
                          </a:ln>
                        </wps:spPr>
                        <wps:bodyPr wrap="square" upright="1"/>
                      </wps:wsp>
                      <wps:wsp>
                        <wps:cNvPr id="498316539" name="Rectangle 128"/>
                        <wps:cNvSpPr/>
                        <wps:spPr>
                          <a:xfrm>
                            <a:off x="11413" y="1579"/>
                            <a:ext cx="11" cy="366"/>
                          </a:xfrm>
                          <a:prstGeom prst="rect">
                            <a:avLst/>
                          </a:prstGeom>
                          <a:solidFill>
                            <a:srgbClr val="000000"/>
                          </a:solidFill>
                          <a:ln>
                            <a:noFill/>
                          </a:ln>
                        </wps:spPr>
                        <wps:bodyPr wrap="square" upright="1"/>
                      </wps:wsp>
                      <wps:wsp>
                        <wps:cNvPr id="29406046" name="Rectangle 129"/>
                        <wps:cNvSpPr/>
                        <wps:spPr>
                          <a:xfrm>
                            <a:off x="11271" y="1949"/>
                            <a:ext cx="89" cy="366"/>
                          </a:xfrm>
                          <a:prstGeom prst="rect">
                            <a:avLst/>
                          </a:prstGeom>
                          <a:solidFill>
                            <a:srgbClr val="000080"/>
                          </a:solidFill>
                          <a:ln>
                            <a:noFill/>
                          </a:ln>
                        </wps:spPr>
                        <wps:bodyPr wrap="square" upright="1"/>
                      </wps:wsp>
                      <wps:wsp>
                        <wps:cNvPr id="1595376133" name="Rectangle 130"/>
                        <wps:cNvSpPr/>
                        <wps:spPr>
                          <a:xfrm>
                            <a:off x="11413" y="1949"/>
                            <a:ext cx="11" cy="366"/>
                          </a:xfrm>
                          <a:prstGeom prst="rect">
                            <a:avLst/>
                          </a:prstGeom>
                          <a:solidFill>
                            <a:srgbClr val="000000"/>
                          </a:solidFill>
                          <a:ln>
                            <a:noFill/>
                          </a:ln>
                        </wps:spPr>
                        <wps:bodyPr wrap="square" upright="1"/>
                      </wps:wsp>
                      <wps:wsp>
                        <wps:cNvPr id="1842851949" name="Rectangle 131"/>
                        <wps:cNvSpPr/>
                        <wps:spPr>
                          <a:xfrm>
                            <a:off x="11271" y="2318"/>
                            <a:ext cx="89" cy="366"/>
                          </a:xfrm>
                          <a:prstGeom prst="rect">
                            <a:avLst/>
                          </a:prstGeom>
                          <a:solidFill>
                            <a:srgbClr val="000080"/>
                          </a:solidFill>
                          <a:ln>
                            <a:noFill/>
                          </a:ln>
                        </wps:spPr>
                        <wps:bodyPr wrap="square" upright="1"/>
                      </wps:wsp>
                      <wps:wsp>
                        <wps:cNvPr id="1216391239" name="Rectangle 132"/>
                        <wps:cNvSpPr/>
                        <wps:spPr>
                          <a:xfrm>
                            <a:off x="11413" y="2318"/>
                            <a:ext cx="11" cy="366"/>
                          </a:xfrm>
                          <a:prstGeom prst="rect">
                            <a:avLst/>
                          </a:prstGeom>
                          <a:solidFill>
                            <a:srgbClr val="000000"/>
                          </a:solidFill>
                          <a:ln>
                            <a:noFill/>
                          </a:ln>
                        </wps:spPr>
                        <wps:bodyPr wrap="square" upright="1"/>
                      </wps:wsp>
                      <wps:wsp>
                        <wps:cNvPr id="305666268" name="Rectangle 133"/>
                        <wps:cNvSpPr/>
                        <wps:spPr>
                          <a:xfrm>
                            <a:off x="11271" y="2688"/>
                            <a:ext cx="89" cy="366"/>
                          </a:xfrm>
                          <a:prstGeom prst="rect">
                            <a:avLst/>
                          </a:prstGeom>
                          <a:solidFill>
                            <a:srgbClr val="000080"/>
                          </a:solidFill>
                          <a:ln>
                            <a:noFill/>
                          </a:ln>
                        </wps:spPr>
                        <wps:bodyPr wrap="square" upright="1"/>
                      </wps:wsp>
                      <wps:wsp>
                        <wps:cNvPr id="1133609667" name="Rectangle 134"/>
                        <wps:cNvSpPr/>
                        <wps:spPr>
                          <a:xfrm>
                            <a:off x="11413" y="2688"/>
                            <a:ext cx="11" cy="366"/>
                          </a:xfrm>
                          <a:prstGeom prst="rect">
                            <a:avLst/>
                          </a:prstGeom>
                          <a:solidFill>
                            <a:srgbClr val="000000"/>
                          </a:solidFill>
                          <a:ln>
                            <a:noFill/>
                          </a:ln>
                        </wps:spPr>
                        <wps:bodyPr wrap="square" upright="1"/>
                      </wps:wsp>
                      <wps:wsp>
                        <wps:cNvPr id="702204146" name="Rectangle 135"/>
                        <wps:cNvSpPr/>
                        <wps:spPr>
                          <a:xfrm>
                            <a:off x="11271" y="3058"/>
                            <a:ext cx="89" cy="366"/>
                          </a:xfrm>
                          <a:prstGeom prst="rect">
                            <a:avLst/>
                          </a:prstGeom>
                          <a:solidFill>
                            <a:srgbClr val="000080"/>
                          </a:solidFill>
                          <a:ln>
                            <a:noFill/>
                          </a:ln>
                        </wps:spPr>
                        <wps:bodyPr wrap="square" upright="1"/>
                      </wps:wsp>
                      <wps:wsp>
                        <wps:cNvPr id="1234026545" name="Rectangle 136"/>
                        <wps:cNvSpPr/>
                        <wps:spPr>
                          <a:xfrm>
                            <a:off x="11413" y="3058"/>
                            <a:ext cx="11" cy="366"/>
                          </a:xfrm>
                          <a:prstGeom prst="rect">
                            <a:avLst/>
                          </a:prstGeom>
                          <a:solidFill>
                            <a:srgbClr val="000000"/>
                          </a:solidFill>
                          <a:ln>
                            <a:noFill/>
                          </a:ln>
                        </wps:spPr>
                        <wps:bodyPr wrap="square" upright="1"/>
                      </wps:wsp>
                      <wps:wsp>
                        <wps:cNvPr id="747363275" name="Rectangle 137"/>
                        <wps:cNvSpPr/>
                        <wps:spPr>
                          <a:xfrm>
                            <a:off x="11271" y="3428"/>
                            <a:ext cx="89" cy="366"/>
                          </a:xfrm>
                          <a:prstGeom prst="rect">
                            <a:avLst/>
                          </a:prstGeom>
                          <a:solidFill>
                            <a:srgbClr val="000080"/>
                          </a:solidFill>
                          <a:ln>
                            <a:noFill/>
                          </a:ln>
                        </wps:spPr>
                        <wps:bodyPr wrap="square" upright="1"/>
                      </wps:wsp>
                      <wps:wsp>
                        <wps:cNvPr id="1631826115" name="Rectangle 138"/>
                        <wps:cNvSpPr/>
                        <wps:spPr>
                          <a:xfrm>
                            <a:off x="11413" y="3428"/>
                            <a:ext cx="11" cy="366"/>
                          </a:xfrm>
                          <a:prstGeom prst="rect">
                            <a:avLst/>
                          </a:prstGeom>
                          <a:solidFill>
                            <a:srgbClr val="000000"/>
                          </a:solidFill>
                          <a:ln>
                            <a:noFill/>
                          </a:ln>
                        </wps:spPr>
                        <wps:bodyPr wrap="square" upright="1"/>
                      </wps:wsp>
                      <wps:wsp>
                        <wps:cNvPr id="2048084486" name="Rectangle 139"/>
                        <wps:cNvSpPr/>
                        <wps:spPr>
                          <a:xfrm>
                            <a:off x="11271" y="3797"/>
                            <a:ext cx="89" cy="366"/>
                          </a:xfrm>
                          <a:prstGeom prst="rect">
                            <a:avLst/>
                          </a:prstGeom>
                          <a:solidFill>
                            <a:srgbClr val="000080"/>
                          </a:solidFill>
                          <a:ln>
                            <a:noFill/>
                          </a:ln>
                        </wps:spPr>
                        <wps:bodyPr wrap="square" upright="1"/>
                      </wps:wsp>
                      <wps:wsp>
                        <wps:cNvPr id="1392988781" name="Rectangle 140"/>
                        <wps:cNvSpPr/>
                        <wps:spPr>
                          <a:xfrm>
                            <a:off x="11413" y="3797"/>
                            <a:ext cx="11" cy="366"/>
                          </a:xfrm>
                          <a:prstGeom prst="rect">
                            <a:avLst/>
                          </a:prstGeom>
                          <a:solidFill>
                            <a:srgbClr val="000000"/>
                          </a:solidFill>
                          <a:ln>
                            <a:noFill/>
                          </a:ln>
                        </wps:spPr>
                        <wps:bodyPr wrap="square" upright="1"/>
                      </wps:wsp>
                      <wps:wsp>
                        <wps:cNvPr id="166058775" name="Rectangle 141"/>
                        <wps:cNvSpPr/>
                        <wps:spPr>
                          <a:xfrm>
                            <a:off x="11271" y="4167"/>
                            <a:ext cx="89" cy="366"/>
                          </a:xfrm>
                          <a:prstGeom prst="rect">
                            <a:avLst/>
                          </a:prstGeom>
                          <a:solidFill>
                            <a:srgbClr val="000080"/>
                          </a:solidFill>
                          <a:ln>
                            <a:noFill/>
                          </a:ln>
                        </wps:spPr>
                        <wps:bodyPr wrap="square" upright="1"/>
                      </wps:wsp>
                      <wps:wsp>
                        <wps:cNvPr id="952707452" name="Rectangle 142"/>
                        <wps:cNvSpPr/>
                        <wps:spPr>
                          <a:xfrm>
                            <a:off x="11413" y="4167"/>
                            <a:ext cx="11" cy="366"/>
                          </a:xfrm>
                          <a:prstGeom prst="rect">
                            <a:avLst/>
                          </a:prstGeom>
                          <a:solidFill>
                            <a:srgbClr val="000000"/>
                          </a:solidFill>
                          <a:ln>
                            <a:noFill/>
                          </a:ln>
                        </wps:spPr>
                        <wps:bodyPr wrap="square" upright="1"/>
                      </wps:wsp>
                      <wps:wsp>
                        <wps:cNvPr id="1442824245" name="Rectangle 143"/>
                        <wps:cNvSpPr/>
                        <wps:spPr>
                          <a:xfrm>
                            <a:off x="11271" y="4537"/>
                            <a:ext cx="89" cy="366"/>
                          </a:xfrm>
                          <a:prstGeom prst="rect">
                            <a:avLst/>
                          </a:prstGeom>
                          <a:solidFill>
                            <a:srgbClr val="000080"/>
                          </a:solidFill>
                          <a:ln>
                            <a:noFill/>
                          </a:ln>
                        </wps:spPr>
                        <wps:bodyPr wrap="square" upright="1"/>
                      </wps:wsp>
                      <wps:wsp>
                        <wps:cNvPr id="961115951" name="Rectangle 144"/>
                        <wps:cNvSpPr/>
                        <wps:spPr>
                          <a:xfrm>
                            <a:off x="11413" y="4537"/>
                            <a:ext cx="11" cy="366"/>
                          </a:xfrm>
                          <a:prstGeom prst="rect">
                            <a:avLst/>
                          </a:prstGeom>
                          <a:solidFill>
                            <a:srgbClr val="000000"/>
                          </a:solidFill>
                          <a:ln>
                            <a:noFill/>
                          </a:ln>
                        </wps:spPr>
                        <wps:bodyPr wrap="square" upright="1"/>
                      </wps:wsp>
                      <wps:wsp>
                        <wps:cNvPr id="235336230" name="Rectangle 145"/>
                        <wps:cNvSpPr/>
                        <wps:spPr>
                          <a:xfrm>
                            <a:off x="11271" y="4907"/>
                            <a:ext cx="89" cy="366"/>
                          </a:xfrm>
                          <a:prstGeom prst="rect">
                            <a:avLst/>
                          </a:prstGeom>
                          <a:solidFill>
                            <a:srgbClr val="000080"/>
                          </a:solidFill>
                          <a:ln>
                            <a:noFill/>
                          </a:ln>
                        </wps:spPr>
                        <wps:bodyPr wrap="square" upright="1"/>
                      </wps:wsp>
                      <wps:wsp>
                        <wps:cNvPr id="1299387985" name="Rectangle 146"/>
                        <wps:cNvSpPr/>
                        <wps:spPr>
                          <a:xfrm>
                            <a:off x="11413" y="4907"/>
                            <a:ext cx="11" cy="366"/>
                          </a:xfrm>
                          <a:prstGeom prst="rect">
                            <a:avLst/>
                          </a:prstGeom>
                          <a:solidFill>
                            <a:srgbClr val="000000"/>
                          </a:solidFill>
                          <a:ln>
                            <a:noFill/>
                          </a:ln>
                        </wps:spPr>
                        <wps:bodyPr wrap="square" upright="1"/>
                      </wps:wsp>
                      <wps:wsp>
                        <wps:cNvPr id="644169565" name="Rectangle 147"/>
                        <wps:cNvSpPr/>
                        <wps:spPr>
                          <a:xfrm>
                            <a:off x="11271" y="5276"/>
                            <a:ext cx="89" cy="366"/>
                          </a:xfrm>
                          <a:prstGeom prst="rect">
                            <a:avLst/>
                          </a:prstGeom>
                          <a:solidFill>
                            <a:srgbClr val="000080"/>
                          </a:solidFill>
                          <a:ln>
                            <a:noFill/>
                          </a:ln>
                        </wps:spPr>
                        <wps:bodyPr wrap="square" upright="1"/>
                      </wps:wsp>
                      <wps:wsp>
                        <wps:cNvPr id="2108604980" name="Rectangle 148"/>
                        <wps:cNvSpPr/>
                        <wps:spPr>
                          <a:xfrm>
                            <a:off x="11413" y="5276"/>
                            <a:ext cx="11" cy="366"/>
                          </a:xfrm>
                          <a:prstGeom prst="rect">
                            <a:avLst/>
                          </a:prstGeom>
                          <a:solidFill>
                            <a:srgbClr val="000000"/>
                          </a:solidFill>
                          <a:ln>
                            <a:noFill/>
                          </a:ln>
                        </wps:spPr>
                        <wps:bodyPr wrap="square" upright="1"/>
                      </wps:wsp>
                      <wps:wsp>
                        <wps:cNvPr id="850532922" name="Rectangle 149"/>
                        <wps:cNvSpPr/>
                        <wps:spPr>
                          <a:xfrm>
                            <a:off x="11271" y="5646"/>
                            <a:ext cx="89" cy="366"/>
                          </a:xfrm>
                          <a:prstGeom prst="rect">
                            <a:avLst/>
                          </a:prstGeom>
                          <a:solidFill>
                            <a:srgbClr val="000080"/>
                          </a:solidFill>
                          <a:ln>
                            <a:noFill/>
                          </a:ln>
                        </wps:spPr>
                        <wps:bodyPr wrap="square" upright="1"/>
                      </wps:wsp>
                      <wps:wsp>
                        <wps:cNvPr id="241498566" name="Rectangle 150"/>
                        <wps:cNvSpPr/>
                        <wps:spPr>
                          <a:xfrm>
                            <a:off x="11413" y="5646"/>
                            <a:ext cx="11" cy="366"/>
                          </a:xfrm>
                          <a:prstGeom prst="rect">
                            <a:avLst/>
                          </a:prstGeom>
                          <a:solidFill>
                            <a:srgbClr val="000000"/>
                          </a:solidFill>
                          <a:ln>
                            <a:noFill/>
                          </a:ln>
                        </wps:spPr>
                        <wps:bodyPr wrap="square" upright="1"/>
                      </wps:wsp>
                      <wps:wsp>
                        <wps:cNvPr id="2083469045" name="Rectangle 151"/>
                        <wps:cNvSpPr/>
                        <wps:spPr>
                          <a:xfrm>
                            <a:off x="11271" y="6016"/>
                            <a:ext cx="89" cy="366"/>
                          </a:xfrm>
                          <a:prstGeom prst="rect">
                            <a:avLst/>
                          </a:prstGeom>
                          <a:solidFill>
                            <a:srgbClr val="000080"/>
                          </a:solidFill>
                          <a:ln>
                            <a:noFill/>
                          </a:ln>
                        </wps:spPr>
                        <wps:bodyPr wrap="square" upright="1"/>
                      </wps:wsp>
                      <wps:wsp>
                        <wps:cNvPr id="152533251" name="Rectangle 152"/>
                        <wps:cNvSpPr/>
                        <wps:spPr>
                          <a:xfrm>
                            <a:off x="11413" y="6016"/>
                            <a:ext cx="11" cy="366"/>
                          </a:xfrm>
                          <a:prstGeom prst="rect">
                            <a:avLst/>
                          </a:prstGeom>
                          <a:solidFill>
                            <a:srgbClr val="000000"/>
                          </a:solidFill>
                          <a:ln>
                            <a:noFill/>
                          </a:ln>
                        </wps:spPr>
                        <wps:bodyPr wrap="square" upright="1"/>
                      </wps:wsp>
                      <wps:wsp>
                        <wps:cNvPr id="701824613" name="Rectangle 153"/>
                        <wps:cNvSpPr/>
                        <wps:spPr>
                          <a:xfrm>
                            <a:off x="11271" y="6385"/>
                            <a:ext cx="89" cy="366"/>
                          </a:xfrm>
                          <a:prstGeom prst="rect">
                            <a:avLst/>
                          </a:prstGeom>
                          <a:solidFill>
                            <a:srgbClr val="000080"/>
                          </a:solidFill>
                          <a:ln>
                            <a:noFill/>
                          </a:ln>
                        </wps:spPr>
                        <wps:bodyPr wrap="square" upright="1"/>
                      </wps:wsp>
                      <wps:wsp>
                        <wps:cNvPr id="1160314793" name="Rectangle 154"/>
                        <wps:cNvSpPr/>
                        <wps:spPr>
                          <a:xfrm>
                            <a:off x="11413" y="6385"/>
                            <a:ext cx="11" cy="366"/>
                          </a:xfrm>
                          <a:prstGeom prst="rect">
                            <a:avLst/>
                          </a:prstGeom>
                          <a:solidFill>
                            <a:srgbClr val="000000"/>
                          </a:solidFill>
                          <a:ln>
                            <a:noFill/>
                          </a:ln>
                        </wps:spPr>
                        <wps:bodyPr wrap="square" upright="1"/>
                      </wps:wsp>
                      <wps:wsp>
                        <wps:cNvPr id="18704215" name="Rectangle 155"/>
                        <wps:cNvSpPr/>
                        <wps:spPr>
                          <a:xfrm>
                            <a:off x="11271" y="6755"/>
                            <a:ext cx="89" cy="366"/>
                          </a:xfrm>
                          <a:prstGeom prst="rect">
                            <a:avLst/>
                          </a:prstGeom>
                          <a:solidFill>
                            <a:srgbClr val="000080"/>
                          </a:solidFill>
                          <a:ln>
                            <a:noFill/>
                          </a:ln>
                        </wps:spPr>
                        <wps:bodyPr wrap="square" upright="1"/>
                      </wps:wsp>
                      <wps:wsp>
                        <wps:cNvPr id="150197985" name="Rectangle 156"/>
                        <wps:cNvSpPr/>
                        <wps:spPr>
                          <a:xfrm>
                            <a:off x="11413" y="6755"/>
                            <a:ext cx="11" cy="366"/>
                          </a:xfrm>
                          <a:prstGeom prst="rect">
                            <a:avLst/>
                          </a:prstGeom>
                          <a:solidFill>
                            <a:srgbClr val="000000"/>
                          </a:solidFill>
                          <a:ln>
                            <a:noFill/>
                          </a:ln>
                        </wps:spPr>
                        <wps:bodyPr wrap="square" upright="1"/>
                      </wps:wsp>
                      <wps:wsp>
                        <wps:cNvPr id="680843349" name="Rectangle 157"/>
                        <wps:cNvSpPr/>
                        <wps:spPr>
                          <a:xfrm>
                            <a:off x="11271" y="7125"/>
                            <a:ext cx="89" cy="366"/>
                          </a:xfrm>
                          <a:prstGeom prst="rect">
                            <a:avLst/>
                          </a:prstGeom>
                          <a:solidFill>
                            <a:srgbClr val="000080"/>
                          </a:solidFill>
                          <a:ln>
                            <a:noFill/>
                          </a:ln>
                        </wps:spPr>
                        <wps:bodyPr wrap="square" upright="1"/>
                      </wps:wsp>
                      <wps:wsp>
                        <wps:cNvPr id="1340083445" name="Rectangle 158"/>
                        <wps:cNvSpPr/>
                        <wps:spPr>
                          <a:xfrm>
                            <a:off x="11413" y="7125"/>
                            <a:ext cx="11" cy="366"/>
                          </a:xfrm>
                          <a:prstGeom prst="rect">
                            <a:avLst/>
                          </a:prstGeom>
                          <a:solidFill>
                            <a:srgbClr val="000000"/>
                          </a:solidFill>
                          <a:ln>
                            <a:noFill/>
                          </a:ln>
                        </wps:spPr>
                        <wps:bodyPr wrap="square" upright="1"/>
                      </wps:wsp>
                      <wps:wsp>
                        <wps:cNvPr id="1001903261" name="Rectangle 159"/>
                        <wps:cNvSpPr/>
                        <wps:spPr>
                          <a:xfrm>
                            <a:off x="11271" y="7494"/>
                            <a:ext cx="89" cy="366"/>
                          </a:xfrm>
                          <a:prstGeom prst="rect">
                            <a:avLst/>
                          </a:prstGeom>
                          <a:solidFill>
                            <a:srgbClr val="000080"/>
                          </a:solidFill>
                          <a:ln>
                            <a:noFill/>
                          </a:ln>
                        </wps:spPr>
                        <wps:bodyPr wrap="square" upright="1"/>
                      </wps:wsp>
                      <wps:wsp>
                        <wps:cNvPr id="667062345" name="Rectangle 160"/>
                        <wps:cNvSpPr/>
                        <wps:spPr>
                          <a:xfrm>
                            <a:off x="11413" y="7494"/>
                            <a:ext cx="11" cy="366"/>
                          </a:xfrm>
                          <a:prstGeom prst="rect">
                            <a:avLst/>
                          </a:prstGeom>
                          <a:solidFill>
                            <a:srgbClr val="000000"/>
                          </a:solidFill>
                          <a:ln>
                            <a:noFill/>
                          </a:ln>
                        </wps:spPr>
                        <wps:bodyPr wrap="square" upright="1"/>
                      </wps:wsp>
                      <wps:wsp>
                        <wps:cNvPr id="2136775782" name="Rectangle 161"/>
                        <wps:cNvSpPr/>
                        <wps:spPr>
                          <a:xfrm>
                            <a:off x="11271" y="7864"/>
                            <a:ext cx="89" cy="366"/>
                          </a:xfrm>
                          <a:prstGeom prst="rect">
                            <a:avLst/>
                          </a:prstGeom>
                          <a:solidFill>
                            <a:srgbClr val="000080"/>
                          </a:solidFill>
                          <a:ln>
                            <a:noFill/>
                          </a:ln>
                        </wps:spPr>
                        <wps:bodyPr wrap="square" upright="1"/>
                      </wps:wsp>
                      <wps:wsp>
                        <wps:cNvPr id="791750445" name="Rectangle 162"/>
                        <wps:cNvSpPr/>
                        <wps:spPr>
                          <a:xfrm>
                            <a:off x="11413" y="7864"/>
                            <a:ext cx="11" cy="366"/>
                          </a:xfrm>
                          <a:prstGeom prst="rect">
                            <a:avLst/>
                          </a:prstGeom>
                          <a:solidFill>
                            <a:srgbClr val="000000"/>
                          </a:solidFill>
                          <a:ln>
                            <a:noFill/>
                          </a:ln>
                        </wps:spPr>
                        <wps:bodyPr wrap="square" upright="1"/>
                      </wps:wsp>
                      <wps:wsp>
                        <wps:cNvPr id="1012308087" name="Rectangle 163"/>
                        <wps:cNvSpPr/>
                        <wps:spPr>
                          <a:xfrm>
                            <a:off x="11271" y="8234"/>
                            <a:ext cx="89" cy="366"/>
                          </a:xfrm>
                          <a:prstGeom prst="rect">
                            <a:avLst/>
                          </a:prstGeom>
                          <a:solidFill>
                            <a:srgbClr val="000080"/>
                          </a:solidFill>
                          <a:ln>
                            <a:noFill/>
                          </a:ln>
                        </wps:spPr>
                        <wps:bodyPr wrap="square" upright="1"/>
                      </wps:wsp>
                      <wps:wsp>
                        <wps:cNvPr id="534205271" name="Rectangle 164"/>
                        <wps:cNvSpPr/>
                        <wps:spPr>
                          <a:xfrm>
                            <a:off x="11413" y="8234"/>
                            <a:ext cx="11" cy="366"/>
                          </a:xfrm>
                          <a:prstGeom prst="rect">
                            <a:avLst/>
                          </a:prstGeom>
                          <a:solidFill>
                            <a:srgbClr val="000000"/>
                          </a:solidFill>
                          <a:ln>
                            <a:noFill/>
                          </a:ln>
                        </wps:spPr>
                        <wps:bodyPr wrap="square" upright="1"/>
                      </wps:wsp>
                      <wps:wsp>
                        <wps:cNvPr id="1294700663" name="Rectangle 165"/>
                        <wps:cNvSpPr/>
                        <wps:spPr>
                          <a:xfrm>
                            <a:off x="11271" y="8603"/>
                            <a:ext cx="89" cy="366"/>
                          </a:xfrm>
                          <a:prstGeom prst="rect">
                            <a:avLst/>
                          </a:prstGeom>
                          <a:solidFill>
                            <a:srgbClr val="000080"/>
                          </a:solidFill>
                          <a:ln>
                            <a:noFill/>
                          </a:ln>
                        </wps:spPr>
                        <wps:bodyPr wrap="square" upright="1"/>
                      </wps:wsp>
                      <wps:wsp>
                        <wps:cNvPr id="954188511" name="Rectangle 166"/>
                        <wps:cNvSpPr/>
                        <wps:spPr>
                          <a:xfrm>
                            <a:off x="11413" y="8603"/>
                            <a:ext cx="11" cy="366"/>
                          </a:xfrm>
                          <a:prstGeom prst="rect">
                            <a:avLst/>
                          </a:prstGeom>
                          <a:solidFill>
                            <a:srgbClr val="000000"/>
                          </a:solidFill>
                          <a:ln>
                            <a:noFill/>
                          </a:ln>
                        </wps:spPr>
                        <wps:bodyPr wrap="square" upright="1"/>
                      </wps:wsp>
                      <wps:wsp>
                        <wps:cNvPr id="203908982" name="Rectangle 167"/>
                        <wps:cNvSpPr/>
                        <wps:spPr>
                          <a:xfrm>
                            <a:off x="11271" y="8973"/>
                            <a:ext cx="89" cy="366"/>
                          </a:xfrm>
                          <a:prstGeom prst="rect">
                            <a:avLst/>
                          </a:prstGeom>
                          <a:solidFill>
                            <a:srgbClr val="000080"/>
                          </a:solidFill>
                          <a:ln>
                            <a:noFill/>
                          </a:ln>
                        </wps:spPr>
                        <wps:bodyPr wrap="square" upright="1"/>
                      </wps:wsp>
                      <wps:wsp>
                        <wps:cNvPr id="827935075" name="Rectangle 168"/>
                        <wps:cNvSpPr/>
                        <wps:spPr>
                          <a:xfrm>
                            <a:off x="11413" y="8973"/>
                            <a:ext cx="11" cy="366"/>
                          </a:xfrm>
                          <a:prstGeom prst="rect">
                            <a:avLst/>
                          </a:prstGeom>
                          <a:solidFill>
                            <a:srgbClr val="000000"/>
                          </a:solidFill>
                          <a:ln>
                            <a:noFill/>
                          </a:ln>
                        </wps:spPr>
                        <wps:bodyPr wrap="square" upright="1"/>
                      </wps:wsp>
                      <wps:wsp>
                        <wps:cNvPr id="1687190375" name="Rectangle 169"/>
                        <wps:cNvSpPr/>
                        <wps:spPr>
                          <a:xfrm>
                            <a:off x="11271" y="9343"/>
                            <a:ext cx="89" cy="366"/>
                          </a:xfrm>
                          <a:prstGeom prst="rect">
                            <a:avLst/>
                          </a:prstGeom>
                          <a:solidFill>
                            <a:srgbClr val="000080"/>
                          </a:solidFill>
                          <a:ln>
                            <a:noFill/>
                          </a:ln>
                        </wps:spPr>
                        <wps:bodyPr wrap="square" upright="1"/>
                      </wps:wsp>
                      <wps:wsp>
                        <wps:cNvPr id="383767648" name="Rectangle 170"/>
                        <wps:cNvSpPr/>
                        <wps:spPr>
                          <a:xfrm>
                            <a:off x="11413" y="9343"/>
                            <a:ext cx="11" cy="366"/>
                          </a:xfrm>
                          <a:prstGeom prst="rect">
                            <a:avLst/>
                          </a:prstGeom>
                          <a:solidFill>
                            <a:srgbClr val="000000"/>
                          </a:solidFill>
                          <a:ln>
                            <a:noFill/>
                          </a:ln>
                        </wps:spPr>
                        <wps:bodyPr wrap="square" upright="1"/>
                      </wps:wsp>
                      <wps:wsp>
                        <wps:cNvPr id="1778413554" name="Rectangle 171"/>
                        <wps:cNvSpPr/>
                        <wps:spPr>
                          <a:xfrm>
                            <a:off x="11271" y="9713"/>
                            <a:ext cx="89" cy="366"/>
                          </a:xfrm>
                          <a:prstGeom prst="rect">
                            <a:avLst/>
                          </a:prstGeom>
                          <a:solidFill>
                            <a:srgbClr val="000080"/>
                          </a:solidFill>
                          <a:ln>
                            <a:noFill/>
                          </a:ln>
                        </wps:spPr>
                        <wps:bodyPr wrap="square" upright="1"/>
                      </wps:wsp>
                      <wps:wsp>
                        <wps:cNvPr id="202270165" name="Rectangle 172"/>
                        <wps:cNvSpPr/>
                        <wps:spPr>
                          <a:xfrm>
                            <a:off x="11413" y="9713"/>
                            <a:ext cx="11" cy="366"/>
                          </a:xfrm>
                          <a:prstGeom prst="rect">
                            <a:avLst/>
                          </a:prstGeom>
                          <a:solidFill>
                            <a:srgbClr val="000000"/>
                          </a:solidFill>
                          <a:ln>
                            <a:noFill/>
                          </a:ln>
                        </wps:spPr>
                        <wps:bodyPr wrap="square" upright="1"/>
                      </wps:wsp>
                      <wps:wsp>
                        <wps:cNvPr id="1278742272" name="Rectangle 173"/>
                        <wps:cNvSpPr/>
                        <wps:spPr>
                          <a:xfrm>
                            <a:off x="11271" y="10082"/>
                            <a:ext cx="89" cy="366"/>
                          </a:xfrm>
                          <a:prstGeom prst="rect">
                            <a:avLst/>
                          </a:prstGeom>
                          <a:solidFill>
                            <a:srgbClr val="000080"/>
                          </a:solidFill>
                          <a:ln>
                            <a:noFill/>
                          </a:ln>
                        </wps:spPr>
                        <wps:bodyPr wrap="square" upright="1"/>
                      </wps:wsp>
                      <wps:wsp>
                        <wps:cNvPr id="436439765" name="Rectangle 174"/>
                        <wps:cNvSpPr/>
                        <wps:spPr>
                          <a:xfrm>
                            <a:off x="11413" y="10082"/>
                            <a:ext cx="11" cy="366"/>
                          </a:xfrm>
                          <a:prstGeom prst="rect">
                            <a:avLst/>
                          </a:prstGeom>
                          <a:solidFill>
                            <a:srgbClr val="000000"/>
                          </a:solidFill>
                          <a:ln>
                            <a:noFill/>
                          </a:ln>
                        </wps:spPr>
                        <wps:bodyPr wrap="square" upright="1"/>
                      </wps:wsp>
                      <wps:wsp>
                        <wps:cNvPr id="10069311" name="Rectangle 175"/>
                        <wps:cNvSpPr/>
                        <wps:spPr>
                          <a:xfrm>
                            <a:off x="11271" y="10452"/>
                            <a:ext cx="89" cy="366"/>
                          </a:xfrm>
                          <a:prstGeom prst="rect">
                            <a:avLst/>
                          </a:prstGeom>
                          <a:solidFill>
                            <a:srgbClr val="000080"/>
                          </a:solidFill>
                          <a:ln>
                            <a:noFill/>
                          </a:ln>
                        </wps:spPr>
                        <wps:bodyPr wrap="square" upright="1"/>
                      </wps:wsp>
                      <wps:wsp>
                        <wps:cNvPr id="2106305525" name="Rectangle 176"/>
                        <wps:cNvSpPr/>
                        <wps:spPr>
                          <a:xfrm>
                            <a:off x="11413" y="10452"/>
                            <a:ext cx="11" cy="366"/>
                          </a:xfrm>
                          <a:prstGeom prst="rect">
                            <a:avLst/>
                          </a:prstGeom>
                          <a:solidFill>
                            <a:srgbClr val="000000"/>
                          </a:solidFill>
                          <a:ln>
                            <a:noFill/>
                          </a:ln>
                        </wps:spPr>
                        <wps:bodyPr wrap="square" upright="1"/>
                      </wps:wsp>
                      <wps:wsp>
                        <wps:cNvPr id="229433343" name="Rectangle 177"/>
                        <wps:cNvSpPr/>
                        <wps:spPr>
                          <a:xfrm>
                            <a:off x="11271" y="10822"/>
                            <a:ext cx="89" cy="366"/>
                          </a:xfrm>
                          <a:prstGeom prst="rect">
                            <a:avLst/>
                          </a:prstGeom>
                          <a:solidFill>
                            <a:srgbClr val="000080"/>
                          </a:solidFill>
                          <a:ln>
                            <a:noFill/>
                          </a:ln>
                        </wps:spPr>
                        <wps:bodyPr wrap="square" upright="1"/>
                      </wps:wsp>
                      <wps:wsp>
                        <wps:cNvPr id="905128567" name="Rectangle 178"/>
                        <wps:cNvSpPr/>
                        <wps:spPr>
                          <a:xfrm>
                            <a:off x="11413" y="10822"/>
                            <a:ext cx="11" cy="366"/>
                          </a:xfrm>
                          <a:prstGeom prst="rect">
                            <a:avLst/>
                          </a:prstGeom>
                          <a:solidFill>
                            <a:srgbClr val="000000"/>
                          </a:solidFill>
                          <a:ln>
                            <a:noFill/>
                          </a:ln>
                        </wps:spPr>
                        <wps:bodyPr wrap="square" upright="1"/>
                      </wps:wsp>
                      <wps:wsp>
                        <wps:cNvPr id="207336646" name="Rectangle 179"/>
                        <wps:cNvSpPr/>
                        <wps:spPr>
                          <a:xfrm>
                            <a:off x="11271" y="11192"/>
                            <a:ext cx="89" cy="366"/>
                          </a:xfrm>
                          <a:prstGeom prst="rect">
                            <a:avLst/>
                          </a:prstGeom>
                          <a:solidFill>
                            <a:srgbClr val="000080"/>
                          </a:solidFill>
                          <a:ln>
                            <a:noFill/>
                          </a:ln>
                        </wps:spPr>
                        <wps:bodyPr wrap="square" upright="1"/>
                      </wps:wsp>
                      <wps:wsp>
                        <wps:cNvPr id="2028629297" name="Rectangle 180"/>
                        <wps:cNvSpPr/>
                        <wps:spPr>
                          <a:xfrm>
                            <a:off x="11413" y="11192"/>
                            <a:ext cx="11" cy="366"/>
                          </a:xfrm>
                          <a:prstGeom prst="rect">
                            <a:avLst/>
                          </a:prstGeom>
                          <a:solidFill>
                            <a:srgbClr val="000000"/>
                          </a:solidFill>
                          <a:ln>
                            <a:noFill/>
                          </a:ln>
                        </wps:spPr>
                        <wps:bodyPr wrap="square" upright="1"/>
                      </wps:wsp>
                      <wps:wsp>
                        <wps:cNvPr id="706812010" name="Rectangle 181"/>
                        <wps:cNvSpPr/>
                        <wps:spPr>
                          <a:xfrm>
                            <a:off x="11271" y="11561"/>
                            <a:ext cx="89" cy="366"/>
                          </a:xfrm>
                          <a:prstGeom prst="rect">
                            <a:avLst/>
                          </a:prstGeom>
                          <a:solidFill>
                            <a:srgbClr val="000080"/>
                          </a:solidFill>
                          <a:ln>
                            <a:noFill/>
                          </a:ln>
                        </wps:spPr>
                        <wps:bodyPr wrap="square" upright="1"/>
                      </wps:wsp>
                      <wps:wsp>
                        <wps:cNvPr id="974781036" name="Rectangle 182"/>
                        <wps:cNvSpPr/>
                        <wps:spPr>
                          <a:xfrm>
                            <a:off x="11413" y="11561"/>
                            <a:ext cx="11" cy="366"/>
                          </a:xfrm>
                          <a:prstGeom prst="rect">
                            <a:avLst/>
                          </a:prstGeom>
                          <a:solidFill>
                            <a:srgbClr val="000000"/>
                          </a:solidFill>
                          <a:ln>
                            <a:noFill/>
                          </a:ln>
                        </wps:spPr>
                        <wps:bodyPr wrap="square" upright="1"/>
                      </wps:wsp>
                      <wps:wsp>
                        <wps:cNvPr id="349635147" name="Rectangle 183"/>
                        <wps:cNvSpPr/>
                        <wps:spPr>
                          <a:xfrm>
                            <a:off x="11271" y="11931"/>
                            <a:ext cx="89" cy="366"/>
                          </a:xfrm>
                          <a:prstGeom prst="rect">
                            <a:avLst/>
                          </a:prstGeom>
                          <a:solidFill>
                            <a:srgbClr val="000080"/>
                          </a:solidFill>
                          <a:ln>
                            <a:noFill/>
                          </a:ln>
                        </wps:spPr>
                        <wps:bodyPr wrap="square" upright="1"/>
                      </wps:wsp>
                      <wps:wsp>
                        <wps:cNvPr id="1450573286" name="Rectangle 184"/>
                        <wps:cNvSpPr/>
                        <wps:spPr>
                          <a:xfrm>
                            <a:off x="11413" y="11931"/>
                            <a:ext cx="11" cy="366"/>
                          </a:xfrm>
                          <a:prstGeom prst="rect">
                            <a:avLst/>
                          </a:prstGeom>
                          <a:solidFill>
                            <a:srgbClr val="000000"/>
                          </a:solidFill>
                          <a:ln>
                            <a:noFill/>
                          </a:ln>
                        </wps:spPr>
                        <wps:bodyPr wrap="square" upright="1"/>
                      </wps:wsp>
                      <wps:wsp>
                        <wps:cNvPr id="2021941731" name="Rectangle 185"/>
                        <wps:cNvSpPr/>
                        <wps:spPr>
                          <a:xfrm>
                            <a:off x="11271" y="12301"/>
                            <a:ext cx="89" cy="366"/>
                          </a:xfrm>
                          <a:prstGeom prst="rect">
                            <a:avLst/>
                          </a:prstGeom>
                          <a:solidFill>
                            <a:srgbClr val="000080"/>
                          </a:solidFill>
                          <a:ln>
                            <a:noFill/>
                          </a:ln>
                        </wps:spPr>
                        <wps:bodyPr wrap="square" upright="1"/>
                      </wps:wsp>
                      <wps:wsp>
                        <wps:cNvPr id="770799985" name="Rectangle 186"/>
                        <wps:cNvSpPr/>
                        <wps:spPr>
                          <a:xfrm>
                            <a:off x="11413" y="12301"/>
                            <a:ext cx="11" cy="366"/>
                          </a:xfrm>
                          <a:prstGeom prst="rect">
                            <a:avLst/>
                          </a:prstGeom>
                          <a:solidFill>
                            <a:srgbClr val="000000"/>
                          </a:solidFill>
                          <a:ln>
                            <a:noFill/>
                          </a:ln>
                        </wps:spPr>
                        <wps:bodyPr wrap="square" upright="1"/>
                      </wps:wsp>
                      <wps:wsp>
                        <wps:cNvPr id="1825941146" name="Rectangle 187"/>
                        <wps:cNvSpPr/>
                        <wps:spPr>
                          <a:xfrm>
                            <a:off x="11271" y="12671"/>
                            <a:ext cx="89" cy="366"/>
                          </a:xfrm>
                          <a:prstGeom prst="rect">
                            <a:avLst/>
                          </a:prstGeom>
                          <a:solidFill>
                            <a:srgbClr val="000080"/>
                          </a:solidFill>
                          <a:ln>
                            <a:noFill/>
                          </a:ln>
                        </wps:spPr>
                        <wps:bodyPr wrap="square" upright="1"/>
                      </wps:wsp>
                      <wps:wsp>
                        <wps:cNvPr id="395187323" name="Rectangle 188"/>
                        <wps:cNvSpPr/>
                        <wps:spPr>
                          <a:xfrm>
                            <a:off x="11413" y="12671"/>
                            <a:ext cx="11" cy="366"/>
                          </a:xfrm>
                          <a:prstGeom prst="rect">
                            <a:avLst/>
                          </a:prstGeom>
                          <a:solidFill>
                            <a:srgbClr val="000000"/>
                          </a:solidFill>
                          <a:ln>
                            <a:noFill/>
                          </a:ln>
                        </wps:spPr>
                        <wps:bodyPr wrap="square" upright="1"/>
                      </wps:wsp>
                      <wps:wsp>
                        <wps:cNvPr id="211169150" name="Rectangle 189"/>
                        <wps:cNvSpPr/>
                        <wps:spPr>
                          <a:xfrm>
                            <a:off x="11271" y="13040"/>
                            <a:ext cx="89" cy="366"/>
                          </a:xfrm>
                          <a:prstGeom prst="rect">
                            <a:avLst/>
                          </a:prstGeom>
                          <a:solidFill>
                            <a:srgbClr val="000080"/>
                          </a:solidFill>
                          <a:ln>
                            <a:noFill/>
                          </a:ln>
                        </wps:spPr>
                        <wps:bodyPr wrap="square" upright="1"/>
                      </wps:wsp>
                      <wps:wsp>
                        <wps:cNvPr id="1447642164" name="Rectangle 190"/>
                        <wps:cNvSpPr/>
                        <wps:spPr>
                          <a:xfrm>
                            <a:off x="11413" y="13040"/>
                            <a:ext cx="11" cy="366"/>
                          </a:xfrm>
                          <a:prstGeom prst="rect">
                            <a:avLst/>
                          </a:prstGeom>
                          <a:solidFill>
                            <a:srgbClr val="000000"/>
                          </a:solidFill>
                          <a:ln>
                            <a:noFill/>
                          </a:ln>
                        </wps:spPr>
                        <wps:bodyPr wrap="square" upright="1"/>
                      </wps:wsp>
                      <wps:wsp>
                        <wps:cNvPr id="1566008943" name="Rectangle 191"/>
                        <wps:cNvSpPr/>
                        <wps:spPr>
                          <a:xfrm>
                            <a:off x="11271" y="13410"/>
                            <a:ext cx="89" cy="366"/>
                          </a:xfrm>
                          <a:prstGeom prst="rect">
                            <a:avLst/>
                          </a:prstGeom>
                          <a:solidFill>
                            <a:srgbClr val="000080"/>
                          </a:solidFill>
                          <a:ln>
                            <a:noFill/>
                          </a:ln>
                        </wps:spPr>
                        <wps:bodyPr wrap="square" upright="1"/>
                      </wps:wsp>
                      <wps:wsp>
                        <wps:cNvPr id="1374811149" name="Rectangle 192"/>
                        <wps:cNvSpPr/>
                        <wps:spPr>
                          <a:xfrm>
                            <a:off x="11413" y="13410"/>
                            <a:ext cx="11" cy="366"/>
                          </a:xfrm>
                          <a:prstGeom prst="rect">
                            <a:avLst/>
                          </a:prstGeom>
                          <a:solidFill>
                            <a:srgbClr val="000000"/>
                          </a:solidFill>
                          <a:ln>
                            <a:noFill/>
                          </a:ln>
                        </wps:spPr>
                        <wps:bodyPr wrap="square" upright="1"/>
                      </wps:wsp>
                      <wps:wsp>
                        <wps:cNvPr id="1972243356" name="Rectangle 193"/>
                        <wps:cNvSpPr/>
                        <wps:spPr>
                          <a:xfrm>
                            <a:off x="11271" y="13779"/>
                            <a:ext cx="89" cy="366"/>
                          </a:xfrm>
                          <a:prstGeom prst="rect">
                            <a:avLst/>
                          </a:prstGeom>
                          <a:solidFill>
                            <a:srgbClr val="000080"/>
                          </a:solidFill>
                          <a:ln>
                            <a:noFill/>
                          </a:ln>
                        </wps:spPr>
                        <wps:bodyPr wrap="square" upright="1"/>
                      </wps:wsp>
                      <wps:wsp>
                        <wps:cNvPr id="874733628" name="Rectangle 194"/>
                        <wps:cNvSpPr/>
                        <wps:spPr>
                          <a:xfrm>
                            <a:off x="11413" y="13779"/>
                            <a:ext cx="11" cy="366"/>
                          </a:xfrm>
                          <a:prstGeom prst="rect">
                            <a:avLst/>
                          </a:prstGeom>
                          <a:solidFill>
                            <a:srgbClr val="000000"/>
                          </a:solidFill>
                          <a:ln>
                            <a:noFill/>
                          </a:ln>
                        </wps:spPr>
                        <wps:bodyPr wrap="square" upright="1"/>
                      </wps:wsp>
                      <wps:wsp>
                        <wps:cNvPr id="42486187" name="Rectangle 195"/>
                        <wps:cNvSpPr/>
                        <wps:spPr>
                          <a:xfrm>
                            <a:off x="11271" y="14149"/>
                            <a:ext cx="89" cy="366"/>
                          </a:xfrm>
                          <a:prstGeom prst="rect">
                            <a:avLst/>
                          </a:prstGeom>
                          <a:solidFill>
                            <a:srgbClr val="000080"/>
                          </a:solidFill>
                          <a:ln>
                            <a:noFill/>
                          </a:ln>
                        </wps:spPr>
                        <wps:bodyPr wrap="square" upright="1"/>
                      </wps:wsp>
                      <wps:wsp>
                        <wps:cNvPr id="1481889316" name="Rectangle 196"/>
                        <wps:cNvSpPr/>
                        <wps:spPr>
                          <a:xfrm>
                            <a:off x="11413" y="14149"/>
                            <a:ext cx="11" cy="366"/>
                          </a:xfrm>
                          <a:prstGeom prst="rect">
                            <a:avLst/>
                          </a:prstGeom>
                          <a:solidFill>
                            <a:srgbClr val="000000"/>
                          </a:solidFill>
                          <a:ln>
                            <a:noFill/>
                          </a:ln>
                        </wps:spPr>
                        <wps:bodyPr wrap="square" upright="1"/>
                      </wps:wsp>
                      <wps:wsp>
                        <wps:cNvPr id="648101323" name="Rectangle 197"/>
                        <wps:cNvSpPr/>
                        <wps:spPr>
                          <a:xfrm>
                            <a:off x="11271" y="14519"/>
                            <a:ext cx="89" cy="366"/>
                          </a:xfrm>
                          <a:prstGeom prst="rect">
                            <a:avLst/>
                          </a:prstGeom>
                          <a:solidFill>
                            <a:srgbClr val="000080"/>
                          </a:solidFill>
                          <a:ln>
                            <a:noFill/>
                          </a:ln>
                        </wps:spPr>
                        <wps:bodyPr wrap="square" upright="1"/>
                      </wps:wsp>
                      <wps:wsp>
                        <wps:cNvPr id="729415526" name="Rectangle 198"/>
                        <wps:cNvSpPr/>
                        <wps:spPr>
                          <a:xfrm>
                            <a:off x="11413" y="14519"/>
                            <a:ext cx="11" cy="366"/>
                          </a:xfrm>
                          <a:prstGeom prst="rect">
                            <a:avLst/>
                          </a:prstGeom>
                          <a:solidFill>
                            <a:srgbClr val="000000"/>
                          </a:solidFill>
                          <a:ln>
                            <a:noFill/>
                          </a:ln>
                        </wps:spPr>
                        <wps:bodyPr wrap="square" upright="1"/>
                      </wps:wsp>
                      <wps:wsp>
                        <wps:cNvPr id="646961703" name="Rectangle 199"/>
                        <wps:cNvSpPr/>
                        <wps:spPr>
                          <a:xfrm>
                            <a:off x="11271" y="14889"/>
                            <a:ext cx="89" cy="366"/>
                          </a:xfrm>
                          <a:prstGeom prst="rect">
                            <a:avLst/>
                          </a:prstGeom>
                          <a:solidFill>
                            <a:srgbClr val="000080"/>
                          </a:solidFill>
                          <a:ln>
                            <a:noFill/>
                          </a:ln>
                        </wps:spPr>
                        <wps:bodyPr wrap="square" upright="1"/>
                      </wps:wsp>
                      <wps:wsp>
                        <wps:cNvPr id="929372728" name="Rectangle 200"/>
                        <wps:cNvSpPr/>
                        <wps:spPr>
                          <a:xfrm>
                            <a:off x="11413" y="14889"/>
                            <a:ext cx="11" cy="366"/>
                          </a:xfrm>
                          <a:prstGeom prst="rect">
                            <a:avLst/>
                          </a:prstGeom>
                          <a:solidFill>
                            <a:srgbClr val="000000"/>
                          </a:solidFill>
                          <a:ln>
                            <a:noFill/>
                          </a:ln>
                        </wps:spPr>
                        <wps:bodyPr wrap="square" upright="1"/>
                      </wps:wsp>
                      <wps:wsp>
                        <wps:cNvPr id="1328346465" name="Rectangle 201"/>
                        <wps:cNvSpPr/>
                        <wps:spPr>
                          <a:xfrm>
                            <a:off x="11271" y="15258"/>
                            <a:ext cx="89" cy="366"/>
                          </a:xfrm>
                          <a:prstGeom prst="rect">
                            <a:avLst/>
                          </a:prstGeom>
                          <a:solidFill>
                            <a:srgbClr val="000080"/>
                          </a:solidFill>
                          <a:ln>
                            <a:noFill/>
                          </a:ln>
                        </wps:spPr>
                        <wps:bodyPr wrap="square" upright="1"/>
                      </wps:wsp>
                      <wps:wsp>
                        <wps:cNvPr id="1409060302" name="Rectangle 202"/>
                        <wps:cNvSpPr/>
                        <wps:spPr>
                          <a:xfrm>
                            <a:off x="11413" y="15258"/>
                            <a:ext cx="11" cy="366"/>
                          </a:xfrm>
                          <a:prstGeom prst="rect">
                            <a:avLst/>
                          </a:prstGeom>
                          <a:solidFill>
                            <a:srgbClr val="000000"/>
                          </a:solidFill>
                          <a:ln>
                            <a:noFill/>
                          </a:ln>
                        </wps:spPr>
                        <wps:bodyPr wrap="square" upright="1"/>
                      </wps:wsp>
                      <wps:wsp>
                        <wps:cNvPr id="1064449562" name="Rectangle 203"/>
                        <wps:cNvSpPr/>
                        <wps:spPr>
                          <a:xfrm>
                            <a:off x="11271" y="15628"/>
                            <a:ext cx="89" cy="371"/>
                          </a:xfrm>
                          <a:prstGeom prst="rect">
                            <a:avLst/>
                          </a:prstGeom>
                          <a:solidFill>
                            <a:srgbClr val="000080"/>
                          </a:solidFill>
                          <a:ln>
                            <a:noFill/>
                          </a:ln>
                        </wps:spPr>
                        <wps:bodyPr wrap="square" upright="1"/>
                      </wps:wsp>
                      <wps:wsp>
                        <wps:cNvPr id="1574564559" name="Rectangle 204"/>
                        <wps:cNvSpPr/>
                        <wps:spPr>
                          <a:xfrm>
                            <a:off x="11413" y="15628"/>
                            <a:ext cx="11" cy="371"/>
                          </a:xfrm>
                          <a:prstGeom prst="rect">
                            <a:avLst/>
                          </a:prstGeom>
                          <a:solidFill>
                            <a:srgbClr val="000000"/>
                          </a:solidFill>
                          <a:ln>
                            <a:noFill/>
                          </a:ln>
                        </wps:spPr>
                        <wps:bodyPr wrap="square" upright="1"/>
                      </wps:wsp>
                      <wps:wsp>
                        <wps:cNvPr id="1199281621" name="Rectangle 205"/>
                        <wps:cNvSpPr/>
                        <wps:spPr>
                          <a:xfrm>
                            <a:off x="542" y="840"/>
                            <a:ext cx="89" cy="366"/>
                          </a:xfrm>
                          <a:prstGeom prst="rect">
                            <a:avLst/>
                          </a:prstGeom>
                          <a:solidFill>
                            <a:srgbClr val="000080"/>
                          </a:solidFill>
                          <a:ln>
                            <a:noFill/>
                          </a:ln>
                        </wps:spPr>
                        <wps:bodyPr wrap="square" upright="1"/>
                      </wps:wsp>
                      <wps:wsp>
                        <wps:cNvPr id="182002799" name="Rectangle 206"/>
                        <wps:cNvSpPr/>
                        <wps:spPr>
                          <a:xfrm>
                            <a:off x="480" y="840"/>
                            <a:ext cx="11" cy="366"/>
                          </a:xfrm>
                          <a:prstGeom prst="rect">
                            <a:avLst/>
                          </a:prstGeom>
                          <a:solidFill>
                            <a:srgbClr val="000000"/>
                          </a:solidFill>
                          <a:ln>
                            <a:noFill/>
                          </a:ln>
                        </wps:spPr>
                        <wps:bodyPr wrap="square" upright="1"/>
                      </wps:wsp>
                      <wps:wsp>
                        <wps:cNvPr id="756681312" name="Rectangle 207"/>
                        <wps:cNvSpPr/>
                        <wps:spPr>
                          <a:xfrm>
                            <a:off x="542" y="1210"/>
                            <a:ext cx="89" cy="366"/>
                          </a:xfrm>
                          <a:prstGeom prst="rect">
                            <a:avLst/>
                          </a:prstGeom>
                          <a:solidFill>
                            <a:srgbClr val="000080"/>
                          </a:solidFill>
                          <a:ln>
                            <a:noFill/>
                          </a:ln>
                        </wps:spPr>
                        <wps:bodyPr wrap="square" upright="1"/>
                      </wps:wsp>
                      <wps:wsp>
                        <wps:cNvPr id="1521572670" name="Rectangle 208"/>
                        <wps:cNvSpPr/>
                        <wps:spPr>
                          <a:xfrm>
                            <a:off x="480" y="1210"/>
                            <a:ext cx="11" cy="366"/>
                          </a:xfrm>
                          <a:prstGeom prst="rect">
                            <a:avLst/>
                          </a:prstGeom>
                          <a:solidFill>
                            <a:srgbClr val="000000"/>
                          </a:solidFill>
                          <a:ln>
                            <a:noFill/>
                          </a:ln>
                        </wps:spPr>
                        <wps:bodyPr wrap="square" upright="1"/>
                      </wps:wsp>
                      <wps:wsp>
                        <wps:cNvPr id="1004804607" name="Rectangle 209"/>
                        <wps:cNvSpPr/>
                        <wps:spPr>
                          <a:xfrm>
                            <a:off x="542" y="1579"/>
                            <a:ext cx="89" cy="366"/>
                          </a:xfrm>
                          <a:prstGeom prst="rect">
                            <a:avLst/>
                          </a:prstGeom>
                          <a:solidFill>
                            <a:srgbClr val="000080"/>
                          </a:solidFill>
                          <a:ln>
                            <a:noFill/>
                          </a:ln>
                        </wps:spPr>
                        <wps:bodyPr wrap="square" upright="1"/>
                      </wps:wsp>
                      <wps:wsp>
                        <wps:cNvPr id="2195010" name="Rectangle 210"/>
                        <wps:cNvSpPr/>
                        <wps:spPr>
                          <a:xfrm>
                            <a:off x="480" y="1579"/>
                            <a:ext cx="11" cy="366"/>
                          </a:xfrm>
                          <a:prstGeom prst="rect">
                            <a:avLst/>
                          </a:prstGeom>
                          <a:solidFill>
                            <a:srgbClr val="000000"/>
                          </a:solidFill>
                          <a:ln>
                            <a:noFill/>
                          </a:ln>
                        </wps:spPr>
                        <wps:bodyPr wrap="square" upright="1"/>
                      </wps:wsp>
                      <wps:wsp>
                        <wps:cNvPr id="128585834" name="Rectangle 211"/>
                        <wps:cNvSpPr/>
                        <wps:spPr>
                          <a:xfrm>
                            <a:off x="542" y="1949"/>
                            <a:ext cx="89" cy="366"/>
                          </a:xfrm>
                          <a:prstGeom prst="rect">
                            <a:avLst/>
                          </a:prstGeom>
                          <a:solidFill>
                            <a:srgbClr val="000080"/>
                          </a:solidFill>
                          <a:ln>
                            <a:noFill/>
                          </a:ln>
                        </wps:spPr>
                        <wps:bodyPr wrap="square" upright="1"/>
                      </wps:wsp>
                      <wps:wsp>
                        <wps:cNvPr id="710057058" name="Rectangle 212"/>
                        <wps:cNvSpPr/>
                        <wps:spPr>
                          <a:xfrm>
                            <a:off x="480" y="1949"/>
                            <a:ext cx="11" cy="366"/>
                          </a:xfrm>
                          <a:prstGeom prst="rect">
                            <a:avLst/>
                          </a:prstGeom>
                          <a:solidFill>
                            <a:srgbClr val="000000"/>
                          </a:solidFill>
                          <a:ln>
                            <a:noFill/>
                          </a:ln>
                        </wps:spPr>
                        <wps:bodyPr wrap="square" upright="1"/>
                      </wps:wsp>
                      <wps:wsp>
                        <wps:cNvPr id="1570416613" name="Rectangle 213"/>
                        <wps:cNvSpPr/>
                        <wps:spPr>
                          <a:xfrm>
                            <a:off x="542" y="2318"/>
                            <a:ext cx="89" cy="366"/>
                          </a:xfrm>
                          <a:prstGeom prst="rect">
                            <a:avLst/>
                          </a:prstGeom>
                          <a:solidFill>
                            <a:srgbClr val="000080"/>
                          </a:solidFill>
                          <a:ln>
                            <a:noFill/>
                          </a:ln>
                        </wps:spPr>
                        <wps:bodyPr wrap="square" upright="1"/>
                      </wps:wsp>
                      <wps:wsp>
                        <wps:cNvPr id="2010598745" name="Rectangle 214"/>
                        <wps:cNvSpPr/>
                        <wps:spPr>
                          <a:xfrm>
                            <a:off x="480" y="2318"/>
                            <a:ext cx="11" cy="366"/>
                          </a:xfrm>
                          <a:prstGeom prst="rect">
                            <a:avLst/>
                          </a:prstGeom>
                          <a:solidFill>
                            <a:srgbClr val="000000"/>
                          </a:solidFill>
                          <a:ln>
                            <a:noFill/>
                          </a:ln>
                        </wps:spPr>
                        <wps:bodyPr wrap="square" upright="1"/>
                      </wps:wsp>
                      <wps:wsp>
                        <wps:cNvPr id="170670427" name="Rectangle 215"/>
                        <wps:cNvSpPr/>
                        <wps:spPr>
                          <a:xfrm>
                            <a:off x="542" y="2688"/>
                            <a:ext cx="89" cy="366"/>
                          </a:xfrm>
                          <a:prstGeom prst="rect">
                            <a:avLst/>
                          </a:prstGeom>
                          <a:solidFill>
                            <a:srgbClr val="000080"/>
                          </a:solidFill>
                          <a:ln>
                            <a:noFill/>
                          </a:ln>
                        </wps:spPr>
                        <wps:bodyPr wrap="square" upright="1"/>
                      </wps:wsp>
                      <wps:wsp>
                        <wps:cNvPr id="920805759" name="Rectangle 216"/>
                        <wps:cNvSpPr/>
                        <wps:spPr>
                          <a:xfrm>
                            <a:off x="480" y="2688"/>
                            <a:ext cx="11" cy="366"/>
                          </a:xfrm>
                          <a:prstGeom prst="rect">
                            <a:avLst/>
                          </a:prstGeom>
                          <a:solidFill>
                            <a:srgbClr val="000000"/>
                          </a:solidFill>
                          <a:ln>
                            <a:noFill/>
                          </a:ln>
                        </wps:spPr>
                        <wps:bodyPr wrap="square" upright="1"/>
                      </wps:wsp>
                      <wps:wsp>
                        <wps:cNvPr id="996949614" name="Rectangle 217"/>
                        <wps:cNvSpPr/>
                        <wps:spPr>
                          <a:xfrm>
                            <a:off x="542" y="3058"/>
                            <a:ext cx="89" cy="366"/>
                          </a:xfrm>
                          <a:prstGeom prst="rect">
                            <a:avLst/>
                          </a:prstGeom>
                          <a:solidFill>
                            <a:srgbClr val="000080"/>
                          </a:solidFill>
                          <a:ln>
                            <a:noFill/>
                          </a:ln>
                        </wps:spPr>
                        <wps:bodyPr wrap="square" upright="1"/>
                      </wps:wsp>
                      <wps:wsp>
                        <wps:cNvPr id="1810763242" name="Rectangle 218"/>
                        <wps:cNvSpPr/>
                        <wps:spPr>
                          <a:xfrm>
                            <a:off x="480" y="3058"/>
                            <a:ext cx="11" cy="366"/>
                          </a:xfrm>
                          <a:prstGeom prst="rect">
                            <a:avLst/>
                          </a:prstGeom>
                          <a:solidFill>
                            <a:srgbClr val="000000"/>
                          </a:solidFill>
                          <a:ln>
                            <a:noFill/>
                          </a:ln>
                        </wps:spPr>
                        <wps:bodyPr wrap="square" upright="1"/>
                      </wps:wsp>
                      <wps:wsp>
                        <wps:cNvPr id="1078619663" name="Rectangle 219"/>
                        <wps:cNvSpPr/>
                        <wps:spPr>
                          <a:xfrm>
                            <a:off x="542" y="3428"/>
                            <a:ext cx="89" cy="366"/>
                          </a:xfrm>
                          <a:prstGeom prst="rect">
                            <a:avLst/>
                          </a:prstGeom>
                          <a:solidFill>
                            <a:srgbClr val="000080"/>
                          </a:solidFill>
                          <a:ln>
                            <a:noFill/>
                          </a:ln>
                        </wps:spPr>
                        <wps:bodyPr wrap="square" upright="1"/>
                      </wps:wsp>
                      <wps:wsp>
                        <wps:cNvPr id="650939445" name="Rectangle 220"/>
                        <wps:cNvSpPr/>
                        <wps:spPr>
                          <a:xfrm>
                            <a:off x="480" y="3428"/>
                            <a:ext cx="11" cy="366"/>
                          </a:xfrm>
                          <a:prstGeom prst="rect">
                            <a:avLst/>
                          </a:prstGeom>
                          <a:solidFill>
                            <a:srgbClr val="000000"/>
                          </a:solidFill>
                          <a:ln>
                            <a:noFill/>
                          </a:ln>
                        </wps:spPr>
                        <wps:bodyPr wrap="square" upright="1"/>
                      </wps:wsp>
                      <wps:wsp>
                        <wps:cNvPr id="161765466" name="Rectangle 221"/>
                        <wps:cNvSpPr/>
                        <wps:spPr>
                          <a:xfrm>
                            <a:off x="542" y="3797"/>
                            <a:ext cx="89" cy="366"/>
                          </a:xfrm>
                          <a:prstGeom prst="rect">
                            <a:avLst/>
                          </a:prstGeom>
                          <a:solidFill>
                            <a:srgbClr val="000080"/>
                          </a:solidFill>
                          <a:ln>
                            <a:noFill/>
                          </a:ln>
                        </wps:spPr>
                        <wps:bodyPr wrap="square" upright="1"/>
                      </wps:wsp>
                      <wps:wsp>
                        <wps:cNvPr id="652845540" name="Rectangle 222"/>
                        <wps:cNvSpPr/>
                        <wps:spPr>
                          <a:xfrm>
                            <a:off x="480" y="3797"/>
                            <a:ext cx="11" cy="366"/>
                          </a:xfrm>
                          <a:prstGeom prst="rect">
                            <a:avLst/>
                          </a:prstGeom>
                          <a:solidFill>
                            <a:srgbClr val="000000"/>
                          </a:solidFill>
                          <a:ln>
                            <a:noFill/>
                          </a:ln>
                        </wps:spPr>
                        <wps:bodyPr wrap="square" upright="1"/>
                      </wps:wsp>
                      <wps:wsp>
                        <wps:cNvPr id="1164338190" name="Rectangle 223"/>
                        <wps:cNvSpPr/>
                        <wps:spPr>
                          <a:xfrm>
                            <a:off x="542" y="4167"/>
                            <a:ext cx="89" cy="366"/>
                          </a:xfrm>
                          <a:prstGeom prst="rect">
                            <a:avLst/>
                          </a:prstGeom>
                          <a:solidFill>
                            <a:srgbClr val="000080"/>
                          </a:solidFill>
                          <a:ln>
                            <a:noFill/>
                          </a:ln>
                        </wps:spPr>
                        <wps:bodyPr wrap="square" upright="1"/>
                      </wps:wsp>
                      <wps:wsp>
                        <wps:cNvPr id="881188691" name="Rectangle 224"/>
                        <wps:cNvSpPr/>
                        <wps:spPr>
                          <a:xfrm>
                            <a:off x="480" y="4167"/>
                            <a:ext cx="11" cy="366"/>
                          </a:xfrm>
                          <a:prstGeom prst="rect">
                            <a:avLst/>
                          </a:prstGeom>
                          <a:solidFill>
                            <a:srgbClr val="000000"/>
                          </a:solidFill>
                          <a:ln>
                            <a:noFill/>
                          </a:ln>
                        </wps:spPr>
                        <wps:bodyPr wrap="square" upright="1"/>
                      </wps:wsp>
                      <wps:wsp>
                        <wps:cNvPr id="663263861" name="Rectangle 225"/>
                        <wps:cNvSpPr/>
                        <wps:spPr>
                          <a:xfrm>
                            <a:off x="542" y="4537"/>
                            <a:ext cx="89" cy="366"/>
                          </a:xfrm>
                          <a:prstGeom prst="rect">
                            <a:avLst/>
                          </a:prstGeom>
                          <a:solidFill>
                            <a:srgbClr val="000080"/>
                          </a:solidFill>
                          <a:ln>
                            <a:noFill/>
                          </a:ln>
                        </wps:spPr>
                        <wps:bodyPr wrap="square" upright="1"/>
                      </wps:wsp>
                      <wps:wsp>
                        <wps:cNvPr id="683457333" name="Rectangle 226"/>
                        <wps:cNvSpPr/>
                        <wps:spPr>
                          <a:xfrm>
                            <a:off x="480" y="4537"/>
                            <a:ext cx="11" cy="366"/>
                          </a:xfrm>
                          <a:prstGeom prst="rect">
                            <a:avLst/>
                          </a:prstGeom>
                          <a:solidFill>
                            <a:srgbClr val="000000"/>
                          </a:solidFill>
                          <a:ln>
                            <a:noFill/>
                          </a:ln>
                        </wps:spPr>
                        <wps:bodyPr wrap="square" upright="1"/>
                      </wps:wsp>
                      <wps:wsp>
                        <wps:cNvPr id="1341145084" name="Rectangle 227"/>
                        <wps:cNvSpPr/>
                        <wps:spPr>
                          <a:xfrm>
                            <a:off x="542" y="4907"/>
                            <a:ext cx="89" cy="366"/>
                          </a:xfrm>
                          <a:prstGeom prst="rect">
                            <a:avLst/>
                          </a:prstGeom>
                          <a:solidFill>
                            <a:srgbClr val="000080"/>
                          </a:solidFill>
                          <a:ln>
                            <a:noFill/>
                          </a:ln>
                        </wps:spPr>
                        <wps:bodyPr wrap="square" upright="1"/>
                      </wps:wsp>
                      <wps:wsp>
                        <wps:cNvPr id="395479835" name="Rectangle 228"/>
                        <wps:cNvSpPr/>
                        <wps:spPr>
                          <a:xfrm>
                            <a:off x="480" y="4907"/>
                            <a:ext cx="11" cy="366"/>
                          </a:xfrm>
                          <a:prstGeom prst="rect">
                            <a:avLst/>
                          </a:prstGeom>
                          <a:solidFill>
                            <a:srgbClr val="000000"/>
                          </a:solidFill>
                          <a:ln>
                            <a:noFill/>
                          </a:ln>
                        </wps:spPr>
                        <wps:bodyPr wrap="square" upright="1"/>
                      </wps:wsp>
                      <wps:wsp>
                        <wps:cNvPr id="75967313" name="Rectangle 229"/>
                        <wps:cNvSpPr/>
                        <wps:spPr>
                          <a:xfrm>
                            <a:off x="542" y="5276"/>
                            <a:ext cx="89" cy="366"/>
                          </a:xfrm>
                          <a:prstGeom prst="rect">
                            <a:avLst/>
                          </a:prstGeom>
                          <a:solidFill>
                            <a:srgbClr val="000080"/>
                          </a:solidFill>
                          <a:ln>
                            <a:noFill/>
                          </a:ln>
                        </wps:spPr>
                        <wps:bodyPr wrap="square" upright="1"/>
                      </wps:wsp>
                      <wps:wsp>
                        <wps:cNvPr id="1758961337" name="Rectangle 230"/>
                        <wps:cNvSpPr/>
                        <wps:spPr>
                          <a:xfrm>
                            <a:off x="480" y="5276"/>
                            <a:ext cx="11" cy="366"/>
                          </a:xfrm>
                          <a:prstGeom prst="rect">
                            <a:avLst/>
                          </a:prstGeom>
                          <a:solidFill>
                            <a:srgbClr val="000000"/>
                          </a:solidFill>
                          <a:ln>
                            <a:noFill/>
                          </a:ln>
                        </wps:spPr>
                        <wps:bodyPr wrap="square" upright="1"/>
                      </wps:wsp>
                      <wps:wsp>
                        <wps:cNvPr id="1321444843" name="Rectangle 231"/>
                        <wps:cNvSpPr/>
                        <wps:spPr>
                          <a:xfrm>
                            <a:off x="542" y="5646"/>
                            <a:ext cx="89" cy="366"/>
                          </a:xfrm>
                          <a:prstGeom prst="rect">
                            <a:avLst/>
                          </a:prstGeom>
                          <a:solidFill>
                            <a:srgbClr val="000080"/>
                          </a:solidFill>
                          <a:ln>
                            <a:noFill/>
                          </a:ln>
                        </wps:spPr>
                        <wps:bodyPr wrap="square" upright="1"/>
                      </wps:wsp>
                      <wps:wsp>
                        <wps:cNvPr id="404434250" name="Rectangle 232"/>
                        <wps:cNvSpPr/>
                        <wps:spPr>
                          <a:xfrm>
                            <a:off x="480" y="5646"/>
                            <a:ext cx="11" cy="366"/>
                          </a:xfrm>
                          <a:prstGeom prst="rect">
                            <a:avLst/>
                          </a:prstGeom>
                          <a:solidFill>
                            <a:srgbClr val="000000"/>
                          </a:solidFill>
                          <a:ln>
                            <a:noFill/>
                          </a:ln>
                        </wps:spPr>
                        <wps:bodyPr wrap="square" upright="1"/>
                      </wps:wsp>
                      <wps:wsp>
                        <wps:cNvPr id="47264786" name="Rectangle 233"/>
                        <wps:cNvSpPr/>
                        <wps:spPr>
                          <a:xfrm>
                            <a:off x="542" y="6016"/>
                            <a:ext cx="89" cy="366"/>
                          </a:xfrm>
                          <a:prstGeom prst="rect">
                            <a:avLst/>
                          </a:prstGeom>
                          <a:solidFill>
                            <a:srgbClr val="000080"/>
                          </a:solidFill>
                          <a:ln>
                            <a:noFill/>
                          </a:ln>
                        </wps:spPr>
                        <wps:bodyPr wrap="square" upright="1"/>
                      </wps:wsp>
                      <wps:wsp>
                        <wps:cNvPr id="941054441" name="Rectangle 234"/>
                        <wps:cNvSpPr/>
                        <wps:spPr>
                          <a:xfrm>
                            <a:off x="480" y="6016"/>
                            <a:ext cx="11" cy="366"/>
                          </a:xfrm>
                          <a:prstGeom prst="rect">
                            <a:avLst/>
                          </a:prstGeom>
                          <a:solidFill>
                            <a:srgbClr val="000000"/>
                          </a:solidFill>
                          <a:ln>
                            <a:noFill/>
                          </a:ln>
                        </wps:spPr>
                        <wps:bodyPr wrap="square" upright="1"/>
                      </wps:wsp>
                      <wps:wsp>
                        <wps:cNvPr id="256780349" name="Rectangle 235"/>
                        <wps:cNvSpPr/>
                        <wps:spPr>
                          <a:xfrm>
                            <a:off x="542" y="6385"/>
                            <a:ext cx="89" cy="366"/>
                          </a:xfrm>
                          <a:prstGeom prst="rect">
                            <a:avLst/>
                          </a:prstGeom>
                          <a:solidFill>
                            <a:srgbClr val="000080"/>
                          </a:solidFill>
                          <a:ln>
                            <a:noFill/>
                          </a:ln>
                        </wps:spPr>
                        <wps:bodyPr wrap="square" upright="1"/>
                      </wps:wsp>
                      <wps:wsp>
                        <wps:cNvPr id="1017503115" name="Rectangle 236"/>
                        <wps:cNvSpPr/>
                        <wps:spPr>
                          <a:xfrm>
                            <a:off x="480" y="6385"/>
                            <a:ext cx="11" cy="366"/>
                          </a:xfrm>
                          <a:prstGeom prst="rect">
                            <a:avLst/>
                          </a:prstGeom>
                          <a:solidFill>
                            <a:srgbClr val="000000"/>
                          </a:solidFill>
                          <a:ln>
                            <a:noFill/>
                          </a:ln>
                        </wps:spPr>
                        <wps:bodyPr wrap="square" upright="1"/>
                      </wps:wsp>
                      <wps:wsp>
                        <wps:cNvPr id="469062321" name="Rectangle 237"/>
                        <wps:cNvSpPr/>
                        <wps:spPr>
                          <a:xfrm>
                            <a:off x="542" y="6755"/>
                            <a:ext cx="89" cy="366"/>
                          </a:xfrm>
                          <a:prstGeom prst="rect">
                            <a:avLst/>
                          </a:prstGeom>
                          <a:solidFill>
                            <a:srgbClr val="000080"/>
                          </a:solidFill>
                          <a:ln>
                            <a:noFill/>
                          </a:ln>
                        </wps:spPr>
                        <wps:bodyPr wrap="square" upright="1"/>
                      </wps:wsp>
                      <wps:wsp>
                        <wps:cNvPr id="1792858820" name="Rectangle 238"/>
                        <wps:cNvSpPr/>
                        <wps:spPr>
                          <a:xfrm>
                            <a:off x="480" y="6755"/>
                            <a:ext cx="11" cy="366"/>
                          </a:xfrm>
                          <a:prstGeom prst="rect">
                            <a:avLst/>
                          </a:prstGeom>
                          <a:solidFill>
                            <a:srgbClr val="000000"/>
                          </a:solidFill>
                          <a:ln>
                            <a:noFill/>
                          </a:ln>
                        </wps:spPr>
                        <wps:bodyPr wrap="square" upright="1"/>
                      </wps:wsp>
                      <wps:wsp>
                        <wps:cNvPr id="112755814" name="Rectangle 239"/>
                        <wps:cNvSpPr/>
                        <wps:spPr>
                          <a:xfrm>
                            <a:off x="542" y="7125"/>
                            <a:ext cx="89" cy="366"/>
                          </a:xfrm>
                          <a:prstGeom prst="rect">
                            <a:avLst/>
                          </a:prstGeom>
                          <a:solidFill>
                            <a:srgbClr val="000080"/>
                          </a:solidFill>
                          <a:ln>
                            <a:noFill/>
                          </a:ln>
                        </wps:spPr>
                        <wps:bodyPr wrap="square" upright="1"/>
                      </wps:wsp>
                      <wps:wsp>
                        <wps:cNvPr id="159004024" name="Rectangle 240"/>
                        <wps:cNvSpPr/>
                        <wps:spPr>
                          <a:xfrm>
                            <a:off x="480" y="7125"/>
                            <a:ext cx="11" cy="366"/>
                          </a:xfrm>
                          <a:prstGeom prst="rect">
                            <a:avLst/>
                          </a:prstGeom>
                          <a:solidFill>
                            <a:srgbClr val="000000"/>
                          </a:solidFill>
                          <a:ln>
                            <a:noFill/>
                          </a:ln>
                        </wps:spPr>
                        <wps:bodyPr wrap="square" upright="1"/>
                      </wps:wsp>
                      <wps:wsp>
                        <wps:cNvPr id="1959557416" name="Rectangle 241"/>
                        <wps:cNvSpPr/>
                        <wps:spPr>
                          <a:xfrm>
                            <a:off x="542" y="7494"/>
                            <a:ext cx="89" cy="366"/>
                          </a:xfrm>
                          <a:prstGeom prst="rect">
                            <a:avLst/>
                          </a:prstGeom>
                          <a:solidFill>
                            <a:srgbClr val="000080"/>
                          </a:solidFill>
                          <a:ln>
                            <a:noFill/>
                          </a:ln>
                        </wps:spPr>
                        <wps:bodyPr wrap="square" upright="1"/>
                      </wps:wsp>
                      <wps:wsp>
                        <wps:cNvPr id="1398863854" name="Rectangle 242"/>
                        <wps:cNvSpPr/>
                        <wps:spPr>
                          <a:xfrm>
                            <a:off x="480" y="7494"/>
                            <a:ext cx="11" cy="366"/>
                          </a:xfrm>
                          <a:prstGeom prst="rect">
                            <a:avLst/>
                          </a:prstGeom>
                          <a:solidFill>
                            <a:srgbClr val="000000"/>
                          </a:solidFill>
                          <a:ln>
                            <a:noFill/>
                          </a:ln>
                        </wps:spPr>
                        <wps:bodyPr wrap="square" upright="1"/>
                      </wps:wsp>
                      <wps:wsp>
                        <wps:cNvPr id="1326286855" name="Rectangle 243"/>
                        <wps:cNvSpPr/>
                        <wps:spPr>
                          <a:xfrm>
                            <a:off x="542" y="7864"/>
                            <a:ext cx="89" cy="366"/>
                          </a:xfrm>
                          <a:prstGeom prst="rect">
                            <a:avLst/>
                          </a:prstGeom>
                          <a:solidFill>
                            <a:srgbClr val="000080"/>
                          </a:solidFill>
                          <a:ln>
                            <a:noFill/>
                          </a:ln>
                        </wps:spPr>
                        <wps:bodyPr wrap="square" upright="1"/>
                      </wps:wsp>
                      <wps:wsp>
                        <wps:cNvPr id="903498446" name="Rectangle 244"/>
                        <wps:cNvSpPr/>
                        <wps:spPr>
                          <a:xfrm>
                            <a:off x="480" y="7864"/>
                            <a:ext cx="11" cy="366"/>
                          </a:xfrm>
                          <a:prstGeom prst="rect">
                            <a:avLst/>
                          </a:prstGeom>
                          <a:solidFill>
                            <a:srgbClr val="000000"/>
                          </a:solidFill>
                          <a:ln>
                            <a:noFill/>
                          </a:ln>
                        </wps:spPr>
                        <wps:bodyPr wrap="square" upright="1"/>
                      </wps:wsp>
                      <wps:wsp>
                        <wps:cNvPr id="519327552" name="Rectangle 245"/>
                        <wps:cNvSpPr/>
                        <wps:spPr>
                          <a:xfrm>
                            <a:off x="542" y="8234"/>
                            <a:ext cx="89" cy="366"/>
                          </a:xfrm>
                          <a:prstGeom prst="rect">
                            <a:avLst/>
                          </a:prstGeom>
                          <a:solidFill>
                            <a:srgbClr val="000080"/>
                          </a:solidFill>
                          <a:ln>
                            <a:noFill/>
                          </a:ln>
                        </wps:spPr>
                        <wps:bodyPr wrap="square" upright="1"/>
                      </wps:wsp>
                      <wps:wsp>
                        <wps:cNvPr id="71159695" name="Rectangle 246"/>
                        <wps:cNvSpPr/>
                        <wps:spPr>
                          <a:xfrm>
                            <a:off x="480" y="8234"/>
                            <a:ext cx="11" cy="366"/>
                          </a:xfrm>
                          <a:prstGeom prst="rect">
                            <a:avLst/>
                          </a:prstGeom>
                          <a:solidFill>
                            <a:srgbClr val="000000"/>
                          </a:solidFill>
                          <a:ln>
                            <a:noFill/>
                          </a:ln>
                        </wps:spPr>
                        <wps:bodyPr wrap="square" upright="1"/>
                      </wps:wsp>
                      <wps:wsp>
                        <wps:cNvPr id="467062911" name="Rectangle 247"/>
                        <wps:cNvSpPr/>
                        <wps:spPr>
                          <a:xfrm>
                            <a:off x="542" y="8603"/>
                            <a:ext cx="89" cy="366"/>
                          </a:xfrm>
                          <a:prstGeom prst="rect">
                            <a:avLst/>
                          </a:prstGeom>
                          <a:solidFill>
                            <a:srgbClr val="000080"/>
                          </a:solidFill>
                          <a:ln>
                            <a:noFill/>
                          </a:ln>
                        </wps:spPr>
                        <wps:bodyPr wrap="square" upright="1"/>
                      </wps:wsp>
                      <wps:wsp>
                        <wps:cNvPr id="1889507609" name="Rectangle 248"/>
                        <wps:cNvSpPr/>
                        <wps:spPr>
                          <a:xfrm>
                            <a:off x="480" y="8603"/>
                            <a:ext cx="11" cy="366"/>
                          </a:xfrm>
                          <a:prstGeom prst="rect">
                            <a:avLst/>
                          </a:prstGeom>
                          <a:solidFill>
                            <a:srgbClr val="000000"/>
                          </a:solidFill>
                          <a:ln>
                            <a:noFill/>
                          </a:ln>
                        </wps:spPr>
                        <wps:bodyPr wrap="square" upright="1"/>
                      </wps:wsp>
                      <wps:wsp>
                        <wps:cNvPr id="2039891309" name="Rectangle 249"/>
                        <wps:cNvSpPr/>
                        <wps:spPr>
                          <a:xfrm>
                            <a:off x="542" y="8973"/>
                            <a:ext cx="89" cy="366"/>
                          </a:xfrm>
                          <a:prstGeom prst="rect">
                            <a:avLst/>
                          </a:prstGeom>
                          <a:solidFill>
                            <a:srgbClr val="000080"/>
                          </a:solidFill>
                          <a:ln>
                            <a:noFill/>
                          </a:ln>
                        </wps:spPr>
                        <wps:bodyPr wrap="square" upright="1"/>
                      </wps:wsp>
                      <wps:wsp>
                        <wps:cNvPr id="73011909" name="Rectangle 250"/>
                        <wps:cNvSpPr/>
                        <wps:spPr>
                          <a:xfrm>
                            <a:off x="480" y="8973"/>
                            <a:ext cx="11" cy="366"/>
                          </a:xfrm>
                          <a:prstGeom prst="rect">
                            <a:avLst/>
                          </a:prstGeom>
                          <a:solidFill>
                            <a:srgbClr val="000000"/>
                          </a:solidFill>
                          <a:ln>
                            <a:noFill/>
                          </a:ln>
                        </wps:spPr>
                        <wps:bodyPr wrap="square" upright="1"/>
                      </wps:wsp>
                      <wps:wsp>
                        <wps:cNvPr id="295484814" name="Rectangle 251"/>
                        <wps:cNvSpPr/>
                        <wps:spPr>
                          <a:xfrm>
                            <a:off x="542" y="9343"/>
                            <a:ext cx="89" cy="366"/>
                          </a:xfrm>
                          <a:prstGeom prst="rect">
                            <a:avLst/>
                          </a:prstGeom>
                          <a:solidFill>
                            <a:srgbClr val="000080"/>
                          </a:solidFill>
                          <a:ln>
                            <a:noFill/>
                          </a:ln>
                        </wps:spPr>
                        <wps:bodyPr wrap="square" upright="1"/>
                      </wps:wsp>
                      <wps:wsp>
                        <wps:cNvPr id="1438886794" name="Rectangle 252"/>
                        <wps:cNvSpPr/>
                        <wps:spPr>
                          <a:xfrm>
                            <a:off x="480" y="9343"/>
                            <a:ext cx="11" cy="366"/>
                          </a:xfrm>
                          <a:prstGeom prst="rect">
                            <a:avLst/>
                          </a:prstGeom>
                          <a:solidFill>
                            <a:srgbClr val="000000"/>
                          </a:solidFill>
                          <a:ln>
                            <a:noFill/>
                          </a:ln>
                        </wps:spPr>
                        <wps:bodyPr wrap="square" upright="1"/>
                      </wps:wsp>
                      <wps:wsp>
                        <wps:cNvPr id="17490327" name="Rectangle 253"/>
                        <wps:cNvSpPr/>
                        <wps:spPr>
                          <a:xfrm>
                            <a:off x="542" y="9713"/>
                            <a:ext cx="89" cy="366"/>
                          </a:xfrm>
                          <a:prstGeom prst="rect">
                            <a:avLst/>
                          </a:prstGeom>
                          <a:solidFill>
                            <a:srgbClr val="000080"/>
                          </a:solidFill>
                          <a:ln>
                            <a:noFill/>
                          </a:ln>
                        </wps:spPr>
                        <wps:bodyPr wrap="square" upright="1"/>
                      </wps:wsp>
                      <wps:wsp>
                        <wps:cNvPr id="1742122601" name="Rectangle 254"/>
                        <wps:cNvSpPr/>
                        <wps:spPr>
                          <a:xfrm>
                            <a:off x="480" y="9713"/>
                            <a:ext cx="11" cy="366"/>
                          </a:xfrm>
                          <a:prstGeom prst="rect">
                            <a:avLst/>
                          </a:prstGeom>
                          <a:solidFill>
                            <a:srgbClr val="000000"/>
                          </a:solidFill>
                          <a:ln>
                            <a:noFill/>
                          </a:ln>
                        </wps:spPr>
                        <wps:bodyPr wrap="square" upright="1"/>
                      </wps:wsp>
                      <wps:wsp>
                        <wps:cNvPr id="320053962" name="Rectangle 255"/>
                        <wps:cNvSpPr/>
                        <wps:spPr>
                          <a:xfrm>
                            <a:off x="542" y="10082"/>
                            <a:ext cx="89" cy="366"/>
                          </a:xfrm>
                          <a:prstGeom prst="rect">
                            <a:avLst/>
                          </a:prstGeom>
                          <a:solidFill>
                            <a:srgbClr val="000080"/>
                          </a:solidFill>
                          <a:ln>
                            <a:noFill/>
                          </a:ln>
                        </wps:spPr>
                        <wps:bodyPr wrap="square" upright="1"/>
                      </wps:wsp>
                      <wps:wsp>
                        <wps:cNvPr id="1043782100" name="Rectangle 256"/>
                        <wps:cNvSpPr/>
                        <wps:spPr>
                          <a:xfrm>
                            <a:off x="480" y="10082"/>
                            <a:ext cx="11" cy="366"/>
                          </a:xfrm>
                          <a:prstGeom prst="rect">
                            <a:avLst/>
                          </a:prstGeom>
                          <a:solidFill>
                            <a:srgbClr val="000000"/>
                          </a:solidFill>
                          <a:ln>
                            <a:noFill/>
                          </a:ln>
                        </wps:spPr>
                        <wps:bodyPr wrap="square" upright="1"/>
                      </wps:wsp>
                      <wps:wsp>
                        <wps:cNvPr id="1402120906" name="Rectangle 257"/>
                        <wps:cNvSpPr/>
                        <wps:spPr>
                          <a:xfrm>
                            <a:off x="542" y="10452"/>
                            <a:ext cx="89" cy="366"/>
                          </a:xfrm>
                          <a:prstGeom prst="rect">
                            <a:avLst/>
                          </a:prstGeom>
                          <a:solidFill>
                            <a:srgbClr val="000080"/>
                          </a:solidFill>
                          <a:ln>
                            <a:noFill/>
                          </a:ln>
                        </wps:spPr>
                        <wps:bodyPr wrap="square" upright="1"/>
                      </wps:wsp>
                      <wps:wsp>
                        <wps:cNvPr id="1818144283" name="Rectangle 258"/>
                        <wps:cNvSpPr/>
                        <wps:spPr>
                          <a:xfrm>
                            <a:off x="480" y="10452"/>
                            <a:ext cx="11" cy="366"/>
                          </a:xfrm>
                          <a:prstGeom prst="rect">
                            <a:avLst/>
                          </a:prstGeom>
                          <a:solidFill>
                            <a:srgbClr val="000000"/>
                          </a:solidFill>
                          <a:ln>
                            <a:noFill/>
                          </a:ln>
                        </wps:spPr>
                        <wps:bodyPr wrap="square" upright="1"/>
                      </wps:wsp>
                      <wps:wsp>
                        <wps:cNvPr id="524148017" name="Rectangle 259"/>
                        <wps:cNvSpPr/>
                        <wps:spPr>
                          <a:xfrm>
                            <a:off x="542" y="10822"/>
                            <a:ext cx="89" cy="366"/>
                          </a:xfrm>
                          <a:prstGeom prst="rect">
                            <a:avLst/>
                          </a:prstGeom>
                          <a:solidFill>
                            <a:srgbClr val="000080"/>
                          </a:solidFill>
                          <a:ln>
                            <a:noFill/>
                          </a:ln>
                        </wps:spPr>
                        <wps:bodyPr wrap="square" upright="1"/>
                      </wps:wsp>
                      <wps:wsp>
                        <wps:cNvPr id="679435993" name="Rectangle 260"/>
                        <wps:cNvSpPr/>
                        <wps:spPr>
                          <a:xfrm>
                            <a:off x="480" y="10822"/>
                            <a:ext cx="11" cy="366"/>
                          </a:xfrm>
                          <a:prstGeom prst="rect">
                            <a:avLst/>
                          </a:prstGeom>
                          <a:solidFill>
                            <a:srgbClr val="000000"/>
                          </a:solidFill>
                          <a:ln>
                            <a:noFill/>
                          </a:ln>
                        </wps:spPr>
                        <wps:bodyPr wrap="square" upright="1"/>
                      </wps:wsp>
                      <wps:wsp>
                        <wps:cNvPr id="1449195288" name="Rectangle 261"/>
                        <wps:cNvSpPr/>
                        <wps:spPr>
                          <a:xfrm>
                            <a:off x="542" y="11192"/>
                            <a:ext cx="89" cy="366"/>
                          </a:xfrm>
                          <a:prstGeom prst="rect">
                            <a:avLst/>
                          </a:prstGeom>
                          <a:solidFill>
                            <a:srgbClr val="000080"/>
                          </a:solidFill>
                          <a:ln>
                            <a:noFill/>
                          </a:ln>
                        </wps:spPr>
                        <wps:bodyPr wrap="square" upright="1"/>
                      </wps:wsp>
                      <wps:wsp>
                        <wps:cNvPr id="1467640397" name="Rectangle 262"/>
                        <wps:cNvSpPr/>
                        <wps:spPr>
                          <a:xfrm>
                            <a:off x="480" y="11192"/>
                            <a:ext cx="11" cy="366"/>
                          </a:xfrm>
                          <a:prstGeom prst="rect">
                            <a:avLst/>
                          </a:prstGeom>
                          <a:solidFill>
                            <a:srgbClr val="000000"/>
                          </a:solidFill>
                          <a:ln>
                            <a:noFill/>
                          </a:ln>
                        </wps:spPr>
                        <wps:bodyPr wrap="square" upright="1"/>
                      </wps:wsp>
                      <wps:wsp>
                        <wps:cNvPr id="1509042064" name="Rectangle 263"/>
                        <wps:cNvSpPr/>
                        <wps:spPr>
                          <a:xfrm>
                            <a:off x="542" y="11561"/>
                            <a:ext cx="89" cy="366"/>
                          </a:xfrm>
                          <a:prstGeom prst="rect">
                            <a:avLst/>
                          </a:prstGeom>
                          <a:solidFill>
                            <a:srgbClr val="000080"/>
                          </a:solidFill>
                          <a:ln>
                            <a:noFill/>
                          </a:ln>
                        </wps:spPr>
                        <wps:bodyPr wrap="square" upright="1"/>
                      </wps:wsp>
                      <wps:wsp>
                        <wps:cNvPr id="1891324511" name="Rectangle 264"/>
                        <wps:cNvSpPr/>
                        <wps:spPr>
                          <a:xfrm>
                            <a:off x="480" y="11561"/>
                            <a:ext cx="11" cy="366"/>
                          </a:xfrm>
                          <a:prstGeom prst="rect">
                            <a:avLst/>
                          </a:prstGeom>
                          <a:solidFill>
                            <a:srgbClr val="000000"/>
                          </a:solidFill>
                          <a:ln>
                            <a:noFill/>
                          </a:ln>
                        </wps:spPr>
                        <wps:bodyPr wrap="square" upright="1"/>
                      </wps:wsp>
                      <wps:wsp>
                        <wps:cNvPr id="2093836286" name="Rectangle 265"/>
                        <wps:cNvSpPr/>
                        <wps:spPr>
                          <a:xfrm>
                            <a:off x="542" y="11931"/>
                            <a:ext cx="89" cy="366"/>
                          </a:xfrm>
                          <a:prstGeom prst="rect">
                            <a:avLst/>
                          </a:prstGeom>
                          <a:solidFill>
                            <a:srgbClr val="000080"/>
                          </a:solidFill>
                          <a:ln>
                            <a:noFill/>
                          </a:ln>
                        </wps:spPr>
                        <wps:bodyPr wrap="square" upright="1"/>
                      </wps:wsp>
                      <wps:wsp>
                        <wps:cNvPr id="1002678851" name="Rectangle 266"/>
                        <wps:cNvSpPr/>
                        <wps:spPr>
                          <a:xfrm>
                            <a:off x="480" y="11931"/>
                            <a:ext cx="11" cy="366"/>
                          </a:xfrm>
                          <a:prstGeom prst="rect">
                            <a:avLst/>
                          </a:prstGeom>
                          <a:solidFill>
                            <a:srgbClr val="000000"/>
                          </a:solidFill>
                          <a:ln>
                            <a:noFill/>
                          </a:ln>
                        </wps:spPr>
                        <wps:bodyPr wrap="square" upright="1"/>
                      </wps:wsp>
                      <wps:wsp>
                        <wps:cNvPr id="786764741" name="Rectangle 267"/>
                        <wps:cNvSpPr/>
                        <wps:spPr>
                          <a:xfrm>
                            <a:off x="542" y="12301"/>
                            <a:ext cx="89" cy="366"/>
                          </a:xfrm>
                          <a:prstGeom prst="rect">
                            <a:avLst/>
                          </a:prstGeom>
                          <a:solidFill>
                            <a:srgbClr val="000080"/>
                          </a:solidFill>
                          <a:ln>
                            <a:noFill/>
                          </a:ln>
                        </wps:spPr>
                        <wps:bodyPr wrap="square" upright="1"/>
                      </wps:wsp>
                      <wps:wsp>
                        <wps:cNvPr id="1479424963" name="Rectangle 268"/>
                        <wps:cNvSpPr/>
                        <wps:spPr>
                          <a:xfrm>
                            <a:off x="480" y="12301"/>
                            <a:ext cx="11" cy="366"/>
                          </a:xfrm>
                          <a:prstGeom prst="rect">
                            <a:avLst/>
                          </a:prstGeom>
                          <a:solidFill>
                            <a:srgbClr val="000000"/>
                          </a:solidFill>
                          <a:ln>
                            <a:noFill/>
                          </a:ln>
                        </wps:spPr>
                        <wps:bodyPr wrap="square" upright="1"/>
                      </wps:wsp>
                      <wps:wsp>
                        <wps:cNvPr id="670597095" name="Rectangle 269"/>
                        <wps:cNvSpPr/>
                        <wps:spPr>
                          <a:xfrm>
                            <a:off x="542" y="12671"/>
                            <a:ext cx="89" cy="366"/>
                          </a:xfrm>
                          <a:prstGeom prst="rect">
                            <a:avLst/>
                          </a:prstGeom>
                          <a:solidFill>
                            <a:srgbClr val="000080"/>
                          </a:solidFill>
                          <a:ln>
                            <a:noFill/>
                          </a:ln>
                        </wps:spPr>
                        <wps:bodyPr wrap="square" upright="1"/>
                      </wps:wsp>
                      <wps:wsp>
                        <wps:cNvPr id="1561607633" name="Rectangle 270"/>
                        <wps:cNvSpPr/>
                        <wps:spPr>
                          <a:xfrm>
                            <a:off x="480" y="12671"/>
                            <a:ext cx="11" cy="366"/>
                          </a:xfrm>
                          <a:prstGeom prst="rect">
                            <a:avLst/>
                          </a:prstGeom>
                          <a:solidFill>
                            <a:srgbClr val="000000"/>
                          </a:solidFill>
                          <a:ln>
                            <a:noFill/>
                          </a:ln>
                        </wps:spPr>
                        <wps:bodyPr wrap="square" upright="1"/>
                      </wps:wsp>
                      <wps:wsp>
                        <wps:cNvPr id="766279705" name="Rectangle 271"/>
                        <wps:cNvSpPr/>
                        <wps:spPr>
                          <a:xfrm>
                            <a:off x="542" y="13040"/>
                            <a:ext cx="89" cy="366"/>
                          </a:xfrm>
                          <a:prstGeom prst="rect">
                            <a:avLst/>
                          </a:prstGeom>
                          <a:solidFill>
                            <a:srgbClr val="000080"/>
                          </a:solidFill>
                          <a:ln>
                            <a:noFill/>
                          </a:ln>
                        </wps:spPr>
                        <wps:bodyPr wrap="square" upright="1"/>
                      </wps:wsp>
                      <wps:wsp>
                        <wps:cNvPr id="261095472" name="Rectangle 272"/>
                        <wps:cNvSpPr/>
                        <wps:spPr>
                          <a:xfrm>
                            <a:off x="480" y="13040"/>
                            <a:ext cx="11" cy="366"/>
                          </a:xfrm>
                          <a:prstGeom prst="rect">
                            <a:avLst/>
                          </a:prstGeom>
                          <a:solidFill>
                            <a:srgbClr val="000000"/>
                          </a:solidFill>
                          <a:ln>
                            <a:noFill/>
                          </a:ln>
                        </wps:spPr>
                        <wps:bodyPr wrap="square" upright="1"/>
                      </wps:wsp>
                      <wps:wsp>
                        <wps:cNvPr id="1595797703" name="Rectangle 273"/>
                        <wps:cNvSpPr/>
                        <wps:spPr>
                          <a:xfrm>
                            <a:off x="542" y="13410"/>
                            <a:ext cx="89" cy="366"/>
                          </a:xfrm>
                          <a:prstGeom prst="rect">
                            <a:avLst/>
                          </a:prstGeom>
                          <a:solidFill>
                            <a:srgbClr val="000080"/>
                          </a:solidFill>
                          <a:ln>
                            <a:noFill/>
                          </a:ln>
                        </wps:spPr>
                        <wps:bodyPr wrap="square" upright="1"/>
                      </wps:wsp>
                      <wps:wsp>
                        <wps:cNvPr id="853357527" name="Rectangle 274"/>
                        <wps:cNvSpPr/>
                        <wps:spPr>
                          <a:xfrm>
                            <a:off x="480" y="13410"/>
                            <a:ext cx="11" cy="366"/>
                          </a:xfrm>
                          <a:prstGeom prst="rect">
                            <a:avLst/>
                          </a:prstGeom>
                          <a:solidFill>
                            <a:srgbClr val="000000"/>
                          </a:solidFill>
                          <a:ln>
                            <a:noFill/>
                          </a:ln>
                        </wps:spPr>
                        <wps:bodyPr wrap="square" upright="1"/>
                      </wps:wsp>
                      <wps:wsp>
                        <wps:cNvPr id="340542222" name="Rectangle 275"/>
                        <wps:cNvSpPr/>
                        <wps:spPr>
                          <a:xfrm>
                            <a:off x="542" y="13779"/>
                            <a:ext cx="89" cy="366"/>
                          </a:xfrm>
                          <a:prstGeom prst="rect">
                            <a:avLst/>
                          </a:prstGeom>
                          <a:solidFill>
                            <a:srgbClr val="000080"/>
                          </a:solidFill>
                          <a:ln>
                            <a:noFill/>
                          </a:ln>
                        </wps:spPr>
                        <wps:bodyPr wrap="square" upright="1"/>
                      </wps:wsp>
                      <wps:wsp>
                        <wps:cNvPr id="1848529355" name="Rectangle 276"/>
                        <wps:cNvSpPr/>
                        <wps:spPr>
                          <a:xfrm>
                            <a:off x="480" y="13779"/>
                            <a:ext cx="11" cy="366"/>
                          </a:xfrm>
                          <a:prstGeom prst="rect">
                            <a:avLst/>
                          </a:prstGeom>
                          <a:solidFill>
                            <a:srgbClr val="000000"/>
                          </a:solidFill>
                          <a:ln>
                            <a:noFill/>
                          </a:ln>
                        </wps:spPr>
                        <wps:bodyPr wrap="square" upright="1"/>
                      </wps:wsp>
                      <wps:wsp>
                        <wps:cNvPr id="726123126" name="Rectangle 277"/>
                        <wps:cNvSpPr/>
                        <wps:spPr>
                          <a:xfrm>
                            <a:off x="542" y="14149"/>
                            <a:ext cx="89" cy="366"/>
                          </a:xfrm>
                          <a:prstGeom prst="rect">
                            <a:avLst/>
                          </a:prstGeom>
                          <a:solidFill>
                            <a:srgbClr val="000080"/>
                          </a:solidFill>
                          <a:ln>
                            <a:noFill/>
                          </a:ln>
                        </wps:spPr>
                        <wps:bodyPr wrap="square" upright="1"/>
                      </wps:wsp>
                      <wps:wsp>
                        <wps:cNvPr id="1419905734" name="Rectangle 278"/>
                        <wps:cNvSpPr/>
                        <wps:spPr>
                          <a:xfrm>
                            <a:off x="480" y="14149"/>
                            <a:ext cx="11" cy="366"/>
                          </a:xfrm>
                          <a:prstGeom prst="rect">
                            <a:avLst/>
                          </a:prstGeom>
                          <a:solidFill>
                            <a:srgbClr val="000000"/>
                          </a:solidFill>
                          <a:ln>
                            <a:noFill/>
                          </a:ln>
                        </wps:spPr>
                        <wps:bodyPr wrap="square" upright="1"/>
                      </wps:wsp>
                      <wps:wsp>
                        <wps:cNvPr id="364453608" name="Rectangle 279"/>
                        <wps:cNvSpPr/>
                        <wps:spPr>
                          <a:xfrm>
                            <a:off x="542" y="14519"/>
                            <a:ext cx="89" cy="366"/>
                          </a:xfrm>
                          <a:prstGeom prst="rect">
                            <a:avLst/>
                          </a:prstGeom>
                          <a:solidFill>
                            <a:srgbClr val="000080"/>
                          </a:solidFill>
                          <a:ln>
                            <a:noFill/>
                          </a:ln>
                        </wps:spPr>
                        <wps:bodyPr wrap="square" upright="1"/>
                      </wps:wsp>
                      <wps:wsp>
                        <wps:cNvPr id="1228701873" name="Rectangle 280"/>
                        <wps:cNvSpPr/>
                        <wps:spPr>
                          <a:xfrm>
                            <a:off x="480" y="14519"/>
                            <a:ext cx="11" cy="366"/>
                          </a:xfrm>
                          <a:prstGeom prst="rect">
                            <a:avLst/>
                          </a:prstGeom>
                          <a:solidFill>
                            <a:srgbClr val="000000"/>
                          </a:solidFill>
                          <a:ln>
                            <a:noFill/>
                          </a:ln>
                        </wps:spPr>
                        <wps:bodyPr wrap="square" upright="1"/>
                      </wps:wsp>
                      <wps:wsp>
                        <wps:cNvPr id="1213390348" name="Rectangle 281"/>
                        <wps:cNvSpPr/>
                        <wps:spPr>
                          <a:xfrm>
                            <a:off x="542" y="14889"/>
                            <a:ext cx="89" cy="366"/>
                          </a:xfrm>
                          <a:prstGeom prst="rect">
                            <a:avLst/>
                          </a:prstGeom>
                          <a:solidFill>
                            <a:srgbClr val="000080"/>
                          </a:solidFill>
                          <a:ln>
                            <a:noFill/>
                          </a:ln>
                        </wps:spPr>
                        <wps:bodyPr wrap="square" upright="1"/>
                      </wps:wsp>
                      <wps:wsp>
                        <wps:cNvPr id="2030674925" name="Rectangle 282"/>
                        <wps:cNvSpPr/>
                        <wps:spPr>
                          <a:xfrm>
                            <a:off x="480" y="14889"/>
                            <a:ext cx="11" cy="366"/>
                          </a:xfrm>
                          <a:prstGeom prst="rect">
                            <a:avLst/>
                          </a:prstGeom>
                          <a:solidFill>
                            <a:srgbClr val="000000"/>
                          </a:solidFill>
                          <a:ln>
                            <a:noFill/>
                          </a:ln>
                        </wps:spPr>
                        <wps:bodyPr wrap="square" upright="1"/>
                      </wps:wsp>
                      <wps:wsp>
                        <wps:cNvPr id="995891178" name="Rectangle 283"/>
                        <wps:cNvSpPr/>
                        <wps:spPr>
                          <a:xfrm>
                            <a:off x="542" y="15258"/>
                            <a:ext cx="89" cy="366"/>
                          </a:xfrm>
                          <a:prstGeom prst="rect">
                            <a:avLst/>
                          </a:prstGeom>
                          <a:solidFill>
                            <a:srgbClr val="000080"/>
                          </a:solidFill>
                          <a:ln>
                            <a:noFill/>
                          </a:ln>
                        </wps:spPr>
                        <wps:bodyPr wrap="square" upright="1"/>
                      </wps:wsp>
                      <wps:wsp>
                        <wps:cNvPr id="980866567" name="Rectangle 284"/>
                        <wps:cNvSpPr/>
                        <wps:spPr>
                          <a:xfrm>
                            <a:off x="480" y="15258"/>
                            <a:ext cx="11" cy="366"/>
                          </a:xfrm>
                          <a:prstGeom prst="rect">
                            <a:avLst/>
                          </a:prstGeom>
                          <a:solidFill>
                            <a:srgbClr val="000000"/>
                          </a:solidFill>
                          <a:ln>
                            <a:noFill/>
                          </a:ln>
                        </wps:spPr>
                        <wps:bodyPr wrap="square" upright="1"/>
                      </wps:wsp>
                      <wps:wsp>
                        <wps:cNvPr id="753588721" name="Rectangle 285"/>
                        <wps:cNvSpPr/>
                        <wps:spPr>
                          <a:xfrm>
                            <a:off x="542" y="15628"/>
                            <a:ext cx="89" cy="371"/>
                          </a:xfrm>
                          <a:prstGeom prst="rect">
                            <a:avLst/>
                          </a:prstGeom>
                          <a:solidFill>
                            <a:srgbClr val="000080"/>
                          </a:solidFill>
                          <a:ln>
                            <a:noFill/>
                          </a:ln>
                        </wps:spPr>
                        <wps:bodyPr wrap="square" upright="1"/>
                      </wps:wsp>
                      <wps:wsp>
                        <wps:cNvPr id="224770805" name="Rectangle 286"/>
                        <wps:cNvSpPr/>
                        <wps:spPr>
                          <a:xfrm>
                            <a:off x="480" y="15628"/>
                            <a:ext cx="11" cy="371"/>
                          </a:xfrm>
                          <a:prstGeom prst="rect">
                            <a:avLst/>
                          </a:prstGeom>
                          <a:solidFill>
                            <a:srgbClr val="000000"/>
                          </a:solidFill>
                          <a:ln>
                            <a:noFill/>
                          </a:ln>
                        </wps:spPr>
                        <wps:bodyPr wrap="square" upright="1"/>
                      </wps:wsp>
                    </wpg:wgp>
                  </a:graphicData>
                </a:graphic>
                <wp14:sizeRelH relativeFrom="margin">
                  <wp14:pctWidth>0</wp14:pctWidth>
                </wp14:sizeRelH>
                <wp14:sizeRelV relativeFrom="margin">
                  <wp14:pctHeight>0</wp14:pctHeight>
                </wp14:sizeRelV>
              </wp:anchor>
            </w:drawing>
          </mc:Choice>
          <mc:Fallback>
            <w:pict>
              <v:group w14:anchorId="49D7ECAB" id="Nhóm 2132625941" o:spid="_x0000_s1026" style="position:absolute;margin-left:2.55pt;margin-top:6.85pt;width:608.55pt;height:779.15pt;z-index:-251657216;mso-position-horizontal-relative:page;mso-position-vertical-relative:page;mso-width-relative:margin;mso-height-relative:margin" coordorigin="480,479" coordsize="10944,15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">
                <v:shape id="Freeform 3" o:spid="_x0000_s1027" style="position:absolute;left:542;top:16003;width:293;height:292;visibility:visible;mso-wrap-style:square;v-text-anchor:top" coordsize="29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" path="m292,204r-203,l89,,,,,204r,88l89,292r203,l292,204xe" fillcolor="navy" stroked="f">
                  <v:path arrowok="t" o:connecttype="custom" o:connectlocs="292,16207;89,16207;89,16003;0,16003;0,16207;0,16295;89,16295;292,16295;292,16207" o:connectangles="0,0,0,0,0,0,0,0,0" textboxrect="0,0,293,292"/>
                </v:shape>
                <v:shape id="AutoShape 4" o:spid="_x0000_s1028" style="position:absolute;left:480;top:16003;width:356;height:355;visibility:visible;mso-wrap-style:square;v-text-anchor:top" coordsize="35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" path="m214,47l11,47,11,,,,,47,,57r11,l214,57r,-10xm355,344r-63,l292,136r,-11l282,125r-51,l231,47r-12,l219,125r-208,l,125r,11l,344r,11l11,355r203,l214,344r-203,l11,136r208,l219,355r12,l231,136r51,l282,344r,11l292,355r63,l355,344xe" fillcolor="black" stroked="f">
                  <v:path arrowok="t" o:connecttype="custom" o:connectlocs="214,16050;11,16050;11,16003;0,16003;0,16050;0,16060;11,16060;214,16060;214,16050;355,16347;292,16347;292,16139;292,16128;292,16128;282,16128;282,16128;231,16128;231,16050;219,16050;219,16128;11,16128;11,16128;0,16128;0,16128;0,16139;0,16347;0,16358;11,16358;214,16358;214,16347;11,16347;11,16139;219,16139;219,16358;231,16358;231,16139;282,16139;282,16347;282,16358;292,16358;355,16358;355,16347" o:connectangles="0,0,0,0,0,0,0,0,0,0,0,0,0,0,0,0,0,0,0,0,0,0,0,0,0,0,0,0,0,0,0,0,0,0,0,0,0,0,0,0,0,0" textboxrect="0,0,356,355"/>
                </v:shape>
                <v:rect id="Rectangle 5" o:spid="_x0000_s1029" style="position:absolute;left:840;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" fillcolor="navy" stroked="f"/>
                <v:rect id="Rectangle 6" o:spid="_x0000_s1030" style="position:absolute;left:840;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" fillcolor="black" stroked="f"/>
                <v:rect id="Rectangle 7" o:spid="_x0000_s1031" style="position:absolute;left:1205;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" fillcolor="navy" stroked="f"/>
                <v:rect id="Rectangle 8" o:spid="_x0000_s1032" style="position:absolute;left:1205;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" fillcolor="black" stroked="f"/>
                <v:rect id="Rectangle 9" o:spid="_x0000_s1033" style="position:absolute;left:1570;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" fillcolor="navy" stroked="f"/>
                <v:rect id="Rectangle 10" o:spid="_x0000_s1034" style="position:absolute;left:1570;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" fillcolor="black" stroked="f"/>
                <v:rect id="Rectangle 11" o:spid="_x0000_s1035" style="position:absolute;left:1935;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" fillcolor="navy" stroked="f"/>
                <v:rect id="Rectangle 12" o:spid="_x0000_s1036" style="position:absolute;left:1935;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" fillcolor="black" stroked="f"/>
                <v:rect id="Rectangle 13" o:spid="_x0000_s1037" style="position:absolute;left:2300;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" fillcolor="navy" stroked="f"/>
                <v:rect id="Rectangle 14" o:spid="_x0000_s1038" style="position:absolute;left:2300;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" fillcolor="black" stroked="f"/>
                <v:rect id="Rectangle 15" o:spid="_x0000_s1039" style="position:absolute;left:2665;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" fillcolor="navy" stroked="f"/>
                <v:rect id="Rectangle 16" o:spid="_x0000_s1040" style="position:absolute;left:2665;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" fillcolor="black" stroked="f"/>
                <v:rect id="Rectangle 17" o:spid="_x0000_s1041" style="position:absolute;left:302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" fillcolor="navy" stroked="f"/>
                <v:rect id="Rectangle 18" o:spid="_x0000_s1042" style="position:absolute;left:302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" fillcolor="black" stroked="f"/>
                <v:rect id="Rectangle 19" o:spid="_x0000_s1043" style="position:absolute;left:3395;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" fillcolor="navy" stroked="f"/>
                <v:rect id="Rectangle 20" o:spid="_x0000_s1044" style="position:absolute;left:3395;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" fillcolor="black" stroked="f"/>
                <v:rect id="Rectangle 21" o:spid="_x0000_s1045" style="position:absolute;left:375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" fillcolor="navy" stroked="f"/>
                <v:rect id="Rectangle 22" o:spid="_x0000_s1046" style="position:absolute;left:375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" fillcolor="black" stroked="f"/>
                <v:rect id="Rectangle 23" o:spid="_x0000_s1047" style="position:absolute;left:412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" fillcolor="navy" stroked="f"/>
                <v:rect id="Rectangle 24" o:spid="_x0000_s1048" style="position:absolute;left:412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" fillcolor="black" stroked="f"/>
                <v:rect id="Rectangle 25" o:spid="_x0000_s1049" style="position:absolute;left:4490;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" fillcolor="navy" stroked="f"/>
                <v:rect id="Rectangle 26" o:spid="_x0000_s1050" style="position:absolute;left:4490;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" fillcolor="black" stroked="f"/>
                <v:rect id="Rectangle 27" o:spid="_x0000_s1051" style="position:absolute;left:485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" fillcolor="navy" stroked="f"/>
                <v:rect id="Rectangle 28" o:spid="_x0000_s1052" style="position:absolute;left:485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" fillcolor="black" stroked="f"/>
                <v:rect id="Rectangle 29" o:spid="_x0000_s1053" style="position:absolute;left:521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" fillcolor="navy" stroked="f"/>
                <v:rect id="Rectangle 30" o:spid="_x0000_s1054" style="position:absolute;left:521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" fillcolor="black" stroked="f"/>
                <v:rect id="Rectangle 31" o:spid="_x0000_s1055" style="position:absolute;left:558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" fillcolor="navy" stroked="f"/>
                <v:rect id="Rectangle 32" o:spid="_x0000_s1056" style="position:absolute;left:558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" fillcolor="black" stroked="f"/>
                <v:rect id="Rectangle 33" o:spid="_x0000_s1057" style="position:absolute;left:594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" fillcolor="navy" stroked="f"/>
                <v:rect id="Rectangle 34" o:spid="_x0000_s1058" style="position:absolute;left:594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" fillcolor="black" stroked="f"/>
                <v:rect id="Rectangle 35" o:spid="_x0000_s1059" style="position:absolute;left:631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" fillcolor="navy" stroked="f"/>
                <v:rect id="Rectangle 36" o:spid="_x0000_s1060" style="position:absolute;left:631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" fillcolor="black" stroked="f"/>
                <v:rect id="Rectangle 37" o:spid="_x0000_s1061" style="position:absolute;left:667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" fillcolor="navy" stroked="f"/>
                <v:rect id="Rectangle 38" o:spid="_x0000_s1062" style="position:absolute;left:667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" fillcolor="black" stroked="f"/>
                <v:rect id="Rectangle 39" o:spid="_x0000_s1063" style="position:absolute;left:704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" fillcolor="navy" stroked="f"/>
                <v:rect id="Rectangle 40" o:spid="_x0000_s1064" style="position:absolute;left:704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" fillcolor="black" stroked="f"/>
                <v:rect id="Rectangle 41" o:spid="_x0000_s1065" style="position:absolute;left:740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" fillcolor="navy" stroked="f"/>
                <v:rect id="Rectangle 42" o:spid="_x0000_s1066" style="position:absolute;left:740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" fillcolor="black" stroked="f"/>
                <v:rect id="Rectangle 43" o:spid="_x0000_s1067" style="position:absolute;left:777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" fillcolor="navy" stroked="f"/>
                <v:rect id="Rectangle 44" o:spid="_x0000_s1068" style="position:absolute;left:777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" fillcolor="black" stroked="f"/>
                <v:rect id="Rectangle 45" o:spid="_x0000_s1069" style="position:absolute;left:8138;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" fillcolor="navy" stroked="f"/>
                <v:rect id="Rectangle 46" o:spid="_x0000_s1070" style="position:absolute;left:8138;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" fillcolor="black" stroked="f"/>
                <v:rect id="Rectangle 47" o:spid="_x0000_s1071" style="position:absolute;left:850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" fillcolor="navy" stroked="f"/>
                <v:rect id="Rectangle 48" o:spid="_x0000_s1072" style="position:absolute;left:850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" fillcolor="black" stroked="f"/>
                <v:rect id="Rectangle 49" o:spid="_x0000_s1073" style="position:absolute;left:886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" fillcolor="navy" stroked="f"/>
                <v:rect id="Rectangle 50" o:spid="_x0000_s1074" style="position:absolute;left:886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" fillcolor="black" stroked="f"/>
                <v:rect id="Rectangle 51" o:spid="_x0000_s1075" style="position:absolute;left:9233;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" fillcolor="navy" stroked="f"/>
                <v:rect id="Rectangle 52" o:spid="_x0000_s1076" style="position:absolute;left:9233;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" fillcolor="black" stroked="f"/>
                <v:rect id="Rectangle 53" o:spid="_x0000_s1077" style="position:absolute;left:959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" fillcolor="navy" stroked="f"/>
                <v:rect id="Rectangle 54" o:spid="_x0000_s1078" style="position:absolute;left:959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" fillcolor="black" stroked="f"/>
                <v:rect id="Rectangle 55" o:spid="_x0000_s1079" style="position:absolute;left:9963;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" fillcolor="navy" stroked="f"/>
                <v:rect id="Rectangle 56" o:spid="_x0000_s1080" style="position:absolute;left:9963;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" fillcolor="black" stroked="f"/>
                <v:rect id="Rectangle 57" o:spid="_x0000_s1081" style="position:absolute;left:10328;top:16206;width:365;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" fillcolor="navy" stroked="f"/>
                <v:rect id="Rectangle 58" o:spid="_x0000_s1082" style="position:absolute;left:10328;top:16347;width:365;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" fillcolor="black" stroked="f"/>
                <v:rect id="Rectangle 59" o:spid="_x0000_s1083" style="position:absolute;left:10698;top:16206;width:365;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" fillcolor="navy" stroked="f"/>
                <v:rect id="Rectangle 60" o:spid="_x0000_s1084" style="position:absolute;left:10698;top:16347;width:365;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" fillcolor="black" stroked="f"/>
                <v:shape id="Freeform 61" o:spid="_x0000_s1085" style="position:absolute;left:11068;top:16003;width:293;height:292;visibility:visible;mso-wrap-style:square;v-text-anchor:top" coordsize="29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" path="m293,204l293,,204,r,204l,204r,88l204,292r89,l293,204xe" fillcolor="navy" stroked="f">
                  <v:path arrowok="t" o:connecttype="custom" o:connectlocs="293,16207;293,16003;204,16003;204,16207;0,16207;0,16295;204,16295;293,16295;293,16207" o:connectangles="0,0,0,0,0,0,0,0,0" textboxrect="0,0,293,292"/>
                </v:shape>
                <v:shape id="AutoShape 62" o:spid="_x0000_s1086" style="position:absolute;left:11068;top:16003;width:355;height:355;visibility:visible;mso-wrap-style:square;v-text-anchor:top" coordsize="35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" path="m58,344r-1,l57,141r-10,l47,344,,344r,11l47,355r10,l58,355r,-11xm355,125r-218,l137,73r208,l355,73,355,,345,r,63l137,63r-11,l126,73r,52l47,125r,11l126,136r,208l126,355r11,l345,355r10,l355,141r-10,l345,344r-208,l137,136r218,l355,125xe" fillcolor="black" stroked="f">
                  <v:path arrowok="t" o:connecttype="custom" o:connectlocs="58,16347;57,16347;57,16144;47,16144;47,16347;0,16347;0,16358;47,16358;57,16358;58,16358;58,16347;355,16128;137,16128;137,16076;345,16076;355,16076;355,16076;355,16003;345,16003;345,16066;137,16066;137,16066;126,16066;126,16066;126,16076;126,16128;47,16128;47,16139;126,16139;126,16347;126,16358;137,16358;345,16358;355,16358;355,16358;355,16144;345,16144;345,16347;137,16347;137,16139;355,16139;355,16128" o:connectangles="0,0,0,0,0,0,0,0,0,0,0,0,0,0,0,0,0,0,0,0,0,0,0,0,0,0,0,0,0,0,0,0,0,0,0,0,0,0,0,0,0,0" textboxrect="0,0,355,355"/>
                </v:shape>
                <v:shape id="Freeform 63" o:spid="_x0000_s1087" style="position:absolute;left:542;top:542;width:293;height:293;visibility:visible;mso-wrap-style:square;v-text-anchor:top" coordsize="293,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" path="m292,l,,,89,,292r89,l89,89r203,l292,xe" fillcolor="navy" stroked="f">
                  <v:path arrowok="t" o:connecttype="custom" o:connectlocs="292,543;0,543;0,632;0,835;89,835;89,632;292,632;292,543" o:connectangles="0,0,0,0,0,0,0,0" textboxrect="0,0,293,293"/>
                </v:shape>
                <v:shape id="AutoShape 64" o:spid="_x0000_s1088" style="position:absolute;left:480;top:479;width:356;height:356;visibility:visible;mso-wrap-style:square;v-text-anchor:top" coordsize="356,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" path="m308,219r-77,l231,11,231,,11,,,,,11,,214r11,l11,11r208,l219,219,,219r,12l219,231r,51l11,282,,282r,10l,355r11,l11,292r208,l231,292r,-10l231,231r77,l308,219xm355,l308,,298,r,11l298,214r10,l308,11r47,l355,xe" fillcolor="black" stroked="f">
                  <v:path arrowok="t" o:connecttype="custom" o:connectlocs="308,699;231,699;231,491;231,480;231,480;11,480;11,480;0,480;0,480;0,491;0,694;11,694;11,491;219,491;219,699;0,699;0,711;219,711;219,762;11,762;11,762;0,762;0,762;0,772;0,835;11,835;11,772;219,772;231,772;231,762;231,711;308,711;308,699;355,480;308,480;308,480;298,480;298,480;298,491;298,694;308,694;308,491;355,491;355,480" o:connectangles="0,0,0,0,0,0,0,0,0,0,0,0,0,0,0,0,0,0,0,0,0,0,0,0,0,0,0,0,0,0,0,0,0,0,0,0,0,0,0,0,0,0,0,0" textboxrect="0,0,356,356"/>
                </v:shape>
                <v:rect id="Rectangle 65" o:spid="_x0000_s1089" style="position:absolute;left:840;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" fillcolor="navy" stroked="f"/>
                <v:rect id="Rectangle 66" o:spid="_x0000_s1090" style="position:absolute;left:840;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" fillcolor="black" stroked="f"/>
                <v:rect id="Rectangle 67" o:spid="_x0000_s1091" style="position:absolute;left:1205;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" fillcolor="navy" stroked="f"/>
                <v:rect id="Rectangle 68" o:spid="_x0000_s1092" style="position:absolute;left:1205;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" fillcolor="black" stroked="f"/>
                <v:rect id="Rectangle 69" o:spid="_x0000_s1093" style="position:absolute;left:1570;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" fillcolor="navy" stroked="f"/>
                <v:rect id="Rectangle 70" o:spid="_x0000_s1094" style="position:absolute;left:1570;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" fillcolor="black" stroked="f"/>
                <v:rect id="Rectangle 71" o:spid="_x0000_s1095" style="position:absolute;left:1935;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" fillcolor="navy" stroked="f"/>
                <v:rect id="Rectangle 72" o:spid="_x0000_s1096" style="position:absolute;left:1935;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" fillcolor="black" stroked="f"/>
                <v:rect id="Rectangle 73" o:spid="_x0000_s1097" style="position:absolute;left:2300;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" fillcolor="navy" stroked="f"/>
                <v:rect id="Rectangle 74" o:spid="_x0000_s1098" style="position:absolute;left:2300;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" fillcolor="black" stroked="f"/>
                <v:rect id="Rectangle 75" o:spid="_x0000_s1099" style="position:absolute;left:2665;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" fillcolor="navy" stroked="f"/>
                <v:rect id="Rectangle 76" o:spid="_x0000_s1100" style="position:absolute;left:2665;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" fillcolor="black" stroked="f"/>
                <v:rect id="Rectangle 77" o:spid="_x0000_s1101" style="position:absolute;left:302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" fillcolor="navy" stroked="f"/>
                <v:rect id="Rectangle 78" o:spid="_x0000_s1102" style="position:absolute;left:302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" fillcolor="black" stroked="f"/>
                <v:rect id="Rectangle 79" o:spid="_x0000_s1103" style="position:absolute;left:3395;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" fillcolor="navy" stroked="f"/>
                <v:rect id="Rectangle 80" o:spid="_x0000_s1104" style="position:absolute;left:3395;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" fillcolor="black" stroked="f"/>
                <v:rect id="Rectangle 81" o:spid="_x0000_s1105" style="position:absolute;left:375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" fillcolor="navy" stroked="f"/>
                <v:rect id="Rectangle 82" o:spid="_x0000_s1106" style="position:absolute;left:375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" fillcolor="black" stroked="f"/>
                <v:rect id="Rectangle 83" o:spid="_x0000_s1107" style="position:absolute;left:412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" fillcolor="navy" stroked="f"/>
                <v:rect id="Rectangle 84" o:spid="_x0000_s1108" style="position:absolute;left:412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" fillcolor="black" stroked="f"/>
                <v:rect id="Rectangle 85" o:spid="_x0000_s1109" style="position:absolute;left:4490;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" fillcolor="navy" stroked="f"/>
                <v:rect id="Rectangle 86" o:spid="_x0000_s1110" style="position:absolute;left:4490;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" fillcolor="black" stroked="f"/>
                <v:rect id="Rectangle 87" o:spid="_x0000_s1111" style="position:absolute;left:485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" fillcolor="navy" stroked="f"/>
                <v:rect id="Rectangle 88" o:spid="_x0000_s1112" style="position:absolute;left:485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" fillcolor="black" stroked="f"/>
                <v:rect id="Rectangle 89" o:spid="_x0000_s1113" style="position:absolute;left:521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" fillcolor="navy" stroked="f"/>
                <v:rect id="Rectangle 90" o:spid="_x0000_s1114" style="position:absolute;left:521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" fillcolor="black" stroked="f"/>
                <v:rect id="Rectangle 91" o:spid="_x0000_s1115" style="position:absolute;left:558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" fillcolor="navy" stroked="f"/>
                <v:rect id="Rectangle 92" o:spid="_x0000_s1116" style="position:absolute;left:558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" fillcolor="black" stroked="f"/>
                <v:rect id="Rectangle 93" o:spid="_x0000_s1117" style="position:absolute;left:594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" fillcolor="navy" stroked="f"/>
                <v:rect id="Rectangle 94" o:spid="_x0000_s1118" style="position:absolute;left:594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" fillcolor="black" stroked="f"/>
                <v:rect id="Rectangle 95" o:spid="_x0000_s1119" style="position:absolute;left:631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" fillcolor="navy" stroked="f"/>
                <v:rect id="Rectangle 96" o:spid="_x0000_s1120" style="position:absolute;left:631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" fillcolor="black" stroked="f"/>
                <v:rect id="Rectangle 97" o:spid="_x0000_s1121" style="position:absolute;left:667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" fillcolor="navy" stroked="f"/>
                <v:rect id="Rectangle 98" o:spid="_x0000_s1122" style="position:absolute;left:667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" fillcolor="black" stroked="f"/>
                <v:rect id="Rectangle 99" o:spid="_x0000_s1123" style="position:absolute;left:704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" fillcolor="navy" stroked="f"/>
                <v:rect id="Rectangle 100" o:spid="_x0000_s1124" style="position:absolute;left:704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" fillcolor="black" stroked="f"/>
                <v:rect id="Rectangle 101" o:spid="_x0000_s1125" style="position:absolute;left:740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" fillcolor="navy" stroked="f"/>
                <v:rect id="Rectangle 102" o:spid="_x0000_s1126" style="position:absolute;left:740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" fillcolor="black" stroked="f"/>
                <v:rect id="Rectangle 103" o:spid="_x0000_s1127" style="position:absolute;left:777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" fillcolor="navy" stroked="f"/>
                <v:rect id="Rectangle 104" o:spid="_x0000_s1128" style="position:absolute;left:777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" fillcolor="black" stroked="f"/>
                <v:rect id="Rectangle 105" o:spid="_x0000_s1129" style="position:absolute;left:8138;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" fillcolor="navy" stroked="f"/>
                <v:rect id="Rectangle 106" o:spid="_x0000_s1130" style="position:absolute;left:8138;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" fillcolor="black" stroked="f"/>
                <v:rect id="Rectangle 107" o:spid="_x0000_s1131" style="position:absolute;left:850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" fillcolor="navy" stroked="f"/>
                <v:rect id="Rectangle 108" o:spid="_x0000_s1132" style="position:absolute;left:850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" fillcolor="black" stroked="f"/>
                <v:rect id="Rectangle 109" o:spid="_x0000_s1133" style="position:absolute;left:886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" fillcolor="navy" stroked="f"/>
                <v:rect id="Rectangle 110" o:spid="_x0000_s1134" style="position:absolute;left:886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" fillcolor="black" stroked="f"/>
                <v:rect id="Rectangle 111" o:spid="_x0000_s1135" style="position:absolute;left:9233;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" fillcolor="navy" stroked="f"/>
                <v:rect id="Rectangle 112" o:spid="_x0000_s1136" style="position:absolute;left:9233;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" fillcolor="black" stroked="f"/>
                <v:rect id="Rectangle 113" o:spid="_x0000_s1137" style="position:absolute;left:959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" fillcolor="navy" stroked="f"/>
                <v:rect id="Rectangle 114" o:spid="_x0000_s1138" style="position:absolute;left:959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" fillcolor="black" stroked="f"/>
                <v:rect id="Rectangle 115" o:spid="_x0000_s1139" style="position:absolute;left:9963;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" fillcolor="navy" stroked="f"/>
                <v:rect id="Rectangle 116" o:spid="_x0000_s1140" style="position:absolute;left:9963;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" fillcolor="black" stroked="f"/>
                <v:rect id="Rectangle 117" o:spid="_x0000_s1141" style="position:absolute;left:10328;top:542;width:365;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" fillcolor="navy" stroked="f"/>
                <v:rect id="Rectangle 118" o:spid="_x0000_s1142" style="position:absolute;left:10328;top:480;width:365;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" fillcolor="black" stroked="f"/>
                <v:rect id="Rectangle 119" o:spid="_x0000_s1143" style="position:absolute;left:10698;top:542;width:365;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" fillcolor="navy" stroked="f"/>
                <v:rect id="Rectangle 120" o:spid="_x0000_s1144" style="position:absolute;left:10698;top:480;width:365;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" fillcolor="black" stroked="f"/>
                <v:shape id="Freeform 121" o:spid="_x0000_s1145" style="position:absolute;left:11068;top:542;width:293;height:293;visibility:visible;mso-wrap-style:square;v-text-anchor:top" coordsize="293,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" path="m293,l,,,89r204,l204,292r89,l293,89,293,xe" fillcolor="navy" stroked="f">
                  <v:path arrowok="t" o:connecttype="custom" o:connectlocs="293,543;0,543;0,632;204,632;204,835;293,835;293,632;293,543" o:connectangles="0,0,0,0,0,0,0,0" textboxrect="0,0,293,293"/>
                </v:shape>
                <v:shape id="AutoShape 122" o:spid="_x0000_s1146" style="position:absolute;left:11068;top:479;width:355;height:356;visibility:visible;mso-wrap-style:square;v-text-anchor:top" coordsize="355,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" path="m355,298r,l345,298r-204,l141,308r204,l345,355r10,l355,308r,-10xm355,219r,l355,11,355,,345,,141,r,11l345,11r,208l137,219,137,,126,r,219l73,219,73,11,73,,63,,,,,11r63,l63,219r,12l73,231r53,l126,308r11,l137,231r208,l355,231r,-12xe" fillcolor="black" stroked="f">
                  <v:path arrowok="t" o:connecttype="custom" o:connectlocs="355,778;355,778;355,778;345,778;345,778;141,778;141,788;345,788;345,835;355,835;355,788;355,788;355,778;355,699;355,699;355,491;355,491;355,480;355,480;355,480;345,480;345,480;141,480;141,491;345,491;345,699;137,699;137,480;126,480;126,699;73,699;73,491;73,480;73,480;63,480;63,480;0,480;0,491;63,491;63,699;63,711;73,711;126,711;126,788;137,788;137,711;345,711;355,711;355,711;355,699" o:connectangles="0,0,0,0,0,0,0,0,0,0,0,0,0,0,0,0,0,0,0,0,0,0,0,0,0,0,0,0,0,0,0,0,0,0,0,0,0,0,0,0,0,0,0,0,0,0,0,0,0,0" textboxrect="0,0,355,356"/>
                </v:shape>
                <v:rect id="Rectangle 123" o:spid="_x0000_s1147" style="position:absolute;left:11271;top:84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" fillcolor="navy" stroked="f"/>
                <v:rect id="Rectangle 124" o:spid="_x0000_s1148" style="position:absolute;left:11413;top:84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" fillcolor="black" stroked="f"/>
                <v:rect id="Rectangle 125" o:spid="_x0000_s1149" style="position:absolute;left:11271;top:121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" fillcolor="navy" stroked="f"/>
                <v:rect id="Rectangle 126" o:spid="_x0000_s1150" style="position:absolute;left:11413;top:121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" fillcolor="black" stroked="f"/>
                <v:rect id="Rectangle 127" o:spid="_x0000_s1151" style="position:absolute;left:11271;top:157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" fillcolor="navy" stroked="f"/>
                <v:rect id="Rectangle 128" o:spid="_x0000_s1152" style="position:absolute;left:11413;top:157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" fillcolor="black" stroked="f"/>
                <v:rect id="Rectangle 129" o:spid="_x0000_s1153" style="position:absolute;left:11271;top:194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" fillcolor="navy" stroked="f"/>
                <v:rect id="Rectangle 130" o:spid="_x0000_s1154" style="position:absolute;left:11413;top:194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" fillcolor="black" stroked="f"/>
                <v:rect id="Rectangle 131" o:spid="_x0000_s1155" style="position:absolute;left:11271;top:231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" fillcolor="navy" stroked="f"/>
                <v:rect id="Rectangle 132" o:spid="_x0000_s1156" style="position:absolute;left:11413;top:231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" fillcolor="black" stroked="f"/>
                <v:rect id="Rectangle 133" o:spid="_x0000_s1157" style="position:absolute;left:11271;top:268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" fillcolor="navy" stroked="f"/>
                <v:rect id="Rectangle 134" o:spid="_x0000_s1158" style="position:absolute;left:11413;top:268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" fillcolor="black" stroked="f"/>
                <v:rect id="Rectangle 135" o:spid="_x0000_s1159" style="position:absolute;left:11271;top:305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" fillcolor="navy" stroked="f"/>
                <v:rect id="Rectangle 136" o:spid="_x0000_s1160" style="position:absolute;left:11413;top:305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" fillcolor="black" stroked="f"/>
                <v:rect id="Rectangle 137" o:spid="_x0000_s1161" style="position:absolute;left:11271;top:342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" fillcolor="navy" stroked="f"/>
                <v:rect id="Rectangle 138" o:spid="_x0000_s1162" style="position:absolute;left:11413;top:342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" fillcolor="black" stroked="f"/>
                <v:rect id="Rectangle 139" o:spid="_x0000_s1163" style="position:absolute;left:11271;top:379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" fillcolor="navy" stroked="f"/>
                <v:rect id="Rectangle 140" o:spid="_x0000_s1164" style="position:absolute;left:11413;top:379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" fillcolor="black" stroked="f"/>
                <v:rect id="Rectangle 141" o:spid="_x0000_s1165" style="position:absolute;left:11271;top:416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" fillcolor="navy" stroked="f"/>
                <v:rect id="Rectangle 142" o:spid="_x0000_s1166" style="position:absolute;left:11413;top:416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" fillcolor="black" stroked="f"/>
                <v:rect id="Rectangle 143" o:spid="_x0000_s1167" style="position:absolute;left:11271;top:453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" fillcolor="navy" stroked="f"/>
                <v:rect id="Rectangle 144" o:spid="_x0000_s1168" style="position:absolute;left:11413;top:453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" fillcolor="black" stroked="f"/>
                <v:rect id="Rectangle 145" o:spid="_x0000_s1169" style="position:absolute;left:11271;top:490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" fillcolor="navy" stroked="f"/>
                <v:rect id="Rectangle 146" o:spid="_x0000_s1170" style="position:absolute;left:11413;top:490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" fillcolor="black" stroked="f"/>
                <v:rect id="Rectangle 147" o:spid="_x0000_s1171" style="position:absolute;left:11271;top:5276;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" fillcolor="navy" stroked="f"/>
                <v:rect id="Rectangle 148" o:spid="_x0000_s1172" style="position:absolute;left:11413;top:5276;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" fillcolor="black" stroked="f"/>
                <v:rect id="Rectangle 149" o:spid="_x0000_s1173" style="position:absolute;left:11271;top:5646;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" fillcolor="navy" stroked="f"/>
                <v:rect id="Rectangle 150" o:spid="_x0000_s1174" style="position:absolute;left:11413;top:5646;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" fillcolor="black" stroked="f"/>
                <v:rect id="Rectangle 151" o:spid="_x0000_s1175" style="position:absolute;left:11271;top:6016;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" fillcolor="navy" stroked="f"/>
                <v:rect id="Rectangle 152" o:spid="_x0000_s1176" style="position:absolute;left:11413;top:6016;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" fillcolor="black" stroked="f"/>
                <v:rect id="Rectangle 153" o:spid="_x0000_s1177" style="position:absolute;left:11271;top:6385;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" fillcolor="navy" stroked="f"/>
                <v:rect id="Rectangle 154" o:spid="_x0000_s1178" style="position:absolute;left:11413;top:6385;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" fillcolor="black" stroked="f"/>
                <v:rect id="Rectangle 155" o:spid="_x0000_s1179" style="position:absolute;left:11271;top:6755;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" fillcolor="navy" stroked="f"/>
                <v:rect id="Rectangle 156" o:spid="_x0000_s1180" style="position:absolute;left:11413;top:6755;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" fillcolor="black" stroked="f"/>
                <v:rect id="Rectangle 157" o:spid="_x0000_s1181" style="position:absolute;left:11271;top:7125;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" fillcolor="navy" stroked="f"/>
                <v:rect id="Rectangle 158" o:spid="_x0000_s1182" style="position:absolute;left:11413;top:7125;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" fillcolor="black" stroked="f"/>
                <v:rect id="Rectangle 159" o:spid="_x0000_s1183" style="position:absolute;left:11271;top:7494;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" fillcolor="navy" stroked="f"/>
                <v:rect id="Rectangle 160" o:spid="_x0000_s1184" style="position:absolute;left:11413;top:7494;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" fillcolor="black" stroked="f"/>
                <v:rect id="Rectangle 161" o:spid="_x0000_s1185" style="position:absolute;left:11271;top:7864;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" fillcolor="navy" stroked="f"/>
                <v:rect id="Rectangle 162" o:spid="_x0000_s1186" style="position:absolute;left:11413;top:7864;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" fillcolor="black" stroked="f"/>
                <v:rect id="Rectangle 163" o:spid="_x0000_s1187" style="position:absolute;left:11271;top:8234;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" fillcolor="navy" stroked="f"/>
                <v:rect id="Rectangle 164" o:spid="_x0000_s1188" style="position:absolute;left:11413;top:8234;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" fillcolor="black" stroked="f"/>
                <v:rect id="Rectangle 165" o:spid="_x0000_s1189" style="position:absolute;left:11271;top:860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" fillcolor="navy" stroked="f"/>
                <v:rect id="Rectangle 166" o:spid="_x0000_s1190" style="position:absolute;left:11413;top:860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" fillcolor="black" stroked="f"/>
                <v:rect id="Rectangle 167" o:spid="_x0000_s1191" style="position:absolute;left:11271;top:897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" fillcolor="navy" stroked="f"/>
                <v:rect id="Rectangle 168" o:spid="_x0000_s1192" style="position:absolute;left:11413;top:897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" fillcolor="black" stroked="f"/>
                <v:rect id="Rectangle 169" o:spid="_x0000_s1193" style="position:absolute;left:11271;top:934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" fillcolor="navy" stroked="f"/>
                <v:rect id="Rectangle 170" o:spid="_x0000_s1194" style="position:absolute;left:11413;top:934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" fillcolor="black" stroked="f"/>
                <v:rect id="Rectangle 171" o:spid="_x0000_s1195" style="position:absolute;left:11271;top:971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" fillcolor="navy" stroked="f"/>
                <v:rect id="Rectangle 172" o:spid="_x0000_s1196" style="position:absolute;left:11413;top:971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" fillcolor="black" stroked="f"/>
                <v:rect id="Rectangle 173" o:spid="_x0000_s1197" style="position:absolute;left:11271;top:1008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" fillcolor="navy" stroked="f"/>
                <v:rect id="Rectangle 174" o:spid="_x0000_s1198" style="position:absolute;left:11413;top:1008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" fillcolor="black" stroked="f"/>
                <v:rect id="Rectangle 175" o:spid="_x0000_s1199" style="position:absolute;left:11271;top:1045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" fillcolor="navy" stroked="f"/>
                <v:rect id="Rectangle 176" o:spid="_x0000_s1200" style="position:absolute;left:11413;top:1045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" fillcolor="black" stroked="f"/>
                <v:rect id="Rectangle 177" o:spid="_x0000_s1201" style="position:absolute;left:11271;top:1082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" fillcolor="navy" stroked="f"/>
                <v:rect id="Rectangle 178" o:spid="_x0000_s1202" style="position:absolute;left:11413;top:1082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" fillcolor="black" stroked="f"/>
                <v:rect id="Rectangle 179" o:spid="_x0000_s1203" style="position:absolute;left:11271;top:1119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" fillcolor="navy" stroked="f"/>
                <v:rect id="Rectangle 180" o:spid="_x0000_s1204" style="position:absolute;left:11413;top:1119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" fillcolor="black" stroked="f"/>
                <v:rect id="Rectangle 181" o:spid="_x0000_s1205" style="position:absolute;left:11271;top:1156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" fillcolor="navy" stroked="f"/>
                <v:rect id="Rectangle 182" o:spid="_x0000_s1206" style="position:absolute;left:11413;top:1156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" fillcolor="black" stroked="f"/>
                <v:rect id="Rectangle 183" o:spid="_x0000_s1207" style="position:absolute;left:11271;top:1193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" fillcolor="navy" stroked="f"/>
                <v:rect id="Rectangle 184" o:spid="_x0000_s1208" style="position:absolute;left:11413;top:1193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" fillcolor="black" stroked="f"/>
                <v:rect id="Rectangle 185" o:spid="_x0000_s1209" style="position:absolute;left:11271;top:1230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" fillcolor="navy" stroked="f"/>
                <v:rect id="Rectangle 186" o:spid="_x0000_s1210" style="position:absolute;left:11413;top:1230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" fillcolor="black" stroked="f"/>
                <v:rect id="Rectangle 187" o:spid="_x0000_s1211" style="position:absolute;left:11271;top:1267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" fillcolor="navy" stroked="f"/>
                <v:rect id="Rectangle 188" o:spid="_x0000_s1212" style="position:absolute;left:11413;top:1267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" fillcolor="black" stroked="f"/>
                <v:rect id="Rectangle 189" o:spid="_x0000_s1213" style="position:absolute;left:11271;top:1304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" fillcolor="navy" stroked="f"/>
                <v:rect id="Rectangle 190" o:spid="_x0000_s1214" style="position:absolute;left:11413;top:1304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" fillcolor="black" stroked="f"/>
                <v:rect id="Rectangle 191" o:spid="_x0000_s1215" style="position:absolute;left:11271;top:1341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" fillcolor="navy" stroked="f"/>
                <v:rect id="Rectangle 192" o:spid="_x0000_s1216" style="position:absolute;left:11413;top:1341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" fillcolor="black" stroked="f"/>
                <v:rect id="Rectangle 193" o:spid="_x0000_s1217" style="position:absolute;left:11271;top:1377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" fillcolor="navy" stroked="f"/>
                <v:rect id="Rectangle 194" o:spid="_x0000_s1218" style="position:absolute;left:11413;top:1377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" fillcolor="black" stroked="f"/>
                <v:rect id="Rectangle 195" o:spid="_x0000_s1219" style="position:absolute;left:11271;top:1414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" fillcolor="navy" stroked="f"/>
                <v:rect id="Rectangle 196" o:spid="_x0000_s1220" style="position:absolute;left:11413;top:1414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" fillcolor="black" stroked="f"/>
                <v:rect id="Rectangle 197" o:spid="_x0000_s1221" style="position:absolute;left:11271;top:1451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" fillcolor="navy" stroked="f"/>
                <v:rect id="Rectangle 198" o:spid="_x0000_s1222" style="position:absolute;left:11413;top:1451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" fillcolor="black" stroked="f"/>
                <v:rect id="Rectangle 199" o:spid="_x0000_s1223" style="position:absolute;left:11271;top:1488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" fillcolor="navy" stroked="f"/>
                <v:rect id="Rectangle 200" o:spid="_x0000_s1224" style="position:absolute;left:11413;top:1488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" fillcolor="black" stroked="f"/>
                <v:rect id="Rectangle 201" o:spid="_x0000_s1225" style="position:absolute;left:11271;top:1525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" fillcolor="navy" stroked="f"/>
                <v:rect id="Rectangle 202" o:spid="_x0000_s1226" style="position:absolute;left:11413;top:1525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" fillcolor="black" stroked="f"/>
                <v:rect id="Rectangle 203" o:spid="_x0000_s1227" style="position:absolute;left:11271;top:15628;width:89;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" fillcolor="navy" stroked="f"/>
                <v:rect id="Rectangle 204" o:spid="_x0000_s1228" style="position:absolute;left:11413;top:15628;width:11;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" fillcolor="black" stroked="f"/>
                <v:rect id="Rectangle 205" o:spid="_x0000_s1229" style="position:absolute;left:542;top:84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" fillcolor="navy" stroked="f"/>
                <v:rect id="Rectangle 206" o:spid="_x0000_s1230" style="position:absolute;left:480;top:84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" fillcolor="black" stroked="f"/>
                <v:rect id="Rectangle 207" o:spid="_x0000_s1231" style="position:absolute;left:542;top:121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" fillcolor="navy" stroked="f"/>
                <v:rect id="Rectangle 208" o:spid="_x0000_s1232" style="position:absolute;left:480;top:121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" fillcolor="black" stroked="f"/>
                <v:rect id="Rectangle 209" o:spid="_x0000_s1233" style="position:absolute;left:542;top:157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" fillcolor="navy" stroked="f"/>
                <v:rect id="Rectangle 210" o:spid="_x0000_s1234" style="position:absolute;left:480;top:157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" fillcolor="black" stroked="f"/>
                <v:rect id="Rectangle 211" o:spid="_x0000_s1235" style="position:absolute;left:542;top:194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" fillcolor="navy" stroked="f"/>
                <v:rect id="Rectangle 212" o:spid="_x0000_s1236" style="position:absolute;left:480;top:194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" fillcolor="black" stroked="f"/>
                <v:rect id="Rectangle 213" o:spid="_x0000_s1237" style="position:absolute;left:542;top:231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" fillcolor="navy" stroked="f"/>
                <v:rect id="Rectangle 214" o:spid="_x0000_s1238" style="position:absolute;left:480;top:231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" fillcolor="black" stroked="f"/>
                <v:rect id="Rectangle 215" o:spid="_x0000_s1239" style="position:absolute;left:542;top:268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" fillcolor="navy" stroked="f"/>
                <v:rect id="Rectangle 216" o:spid="_x0000_s1240" style="position:absolute;left:480;top:268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" fillcolor="black" stroked="f"/>
                <v:rect id="Rectangle 217" o:spid="_x0000_s1241" style="position:absolute;left:542;top:305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" fillcolor="navy" stroked="f"/>
                <v:rect id="Rectangle 218" o:spid="_x0000_s1242" style="position:absolute;left:480;top:305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" fillcolor="black" stroked="f"/>
                <v:rect id="Rectangle 219" o:spid="_x0000_s1243" style="position:absolute;left:542;top:342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" fillcolor="navy" stroked="f"/>
                <v:rect id="Rectangle 220" o:spid="_x0000_s1244" style="position:absolute;left:480;top:342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" fillcolor="black" stroked="f"/>
                <v:rect id="Rectangle 221" o:spid="_x0000_s1245" style="position:absolute;left:542;top:379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" fillcolor="navy" stroked="f"/>
                <v:rect id="Rectangle 222" o:spid="_x0000_s1246" style="position:absolute;left:480;top:379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" fillcolor="black" stroked="f"/>
                <v:rect id="Rectangle 223" o:spid="_x0000_s1247" style="position:absolute;left:542;top:416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" fillcolor="navy" stroked="f"/>
                <v:rect id="Rectangle 224" o:spid="_x0000_s1248" style="position:absolute;left:480;top:416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" fillcolor="black" stroked="f"/>
                <v:rect id="Rectangle 225" o:spid="_x0000_s1249" style="position:absolute;left:542;top:453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" fillcolor="navy" stroked="f"/>
                <v:rect id="Rectangle 226" o:spid="_x0000_s1250" style="position:absolute;left:480;top:453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" fillcolor="black" stroked="f"/>
                <v:rect id="Rectangle 227" o:spid="_x0000_s1251" style="position:absolute;left:542;top:490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" fillcolor="navy" stroked="f"/>
                <v:rect id="Rectangle 228" o:spid="_x0000_s1252" style="position:absolute;left:480;top:490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" fillcolor="black" stroked="f"/>
                <v:rect id="Rectangle 229" o:spid="_x0000_s1253" style="position:absolute;left:542;top:5276;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" fillcolor="navy" stroked="f"/>
                <v:rect id="Rectangle 230" o:spid="_x0000_s1254" style="position:absolute;left:480;top:5276;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" fillcolor="black" stroked="f"/>
                <v:rect id="Rectangle 231" o:spid="_x0000_s1255" style="position:absolute;left:542;top:5646;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" fillcolor="navy" stroked="f"/>
                <v:rect id="Rectangle 232" o:spid="_x0000_s1256" style="position:absolute;left:480;top:5646;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" fillcolor="black" stroked="f"/>
                <v:rect id="Rectangle 233" o:spid="_x0000_s1257" style="position:absolute;left:542;top:6016;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" fillcolor="navy" stroked="f"/>
                <v:rect id="Rectangle 234" o:spid="_x0000_s1258" style="position:absolute;left:480;top:6016;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" fillcolor="black" stroked="f"/>
                <v:rect id="Rectangle 235" o:spid="_x0000_s1259" style="position:absolute;left:542;top:6385;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" fillcolor="navy" stroked="f"/>
                <v:rect id="Rectangle 236" o:spid="_x0000_s1260" style="position:absolute;left:480;top:6385;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" fillcolor="black" stroked="f"/>
                <v:rect id="Rectangle 237" o:spid="_x0000_s1261" style="position:absolute;left:542;top:6755;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" fillcolor="navy" stroked="f"/>
                <v:rect id="Rectangle 238" o:spid="_x0000_s1262" style="position:absolute;left:480;top:6755;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" fillcolor="black" stroked="f"/>
                <v:rect id="Rectangle 239" o:spid="_x0000_s1263" style="position:absolute;left:542;top:7125;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" fillcolor="navy" stroked="f"/>
                <v:rect id="Rectangle 240" o:spid="_x0000_s1264" style="position:absolute;left:480;top:7125;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" fillcolor="black" stroked="f"/>
                <v:rect id="Rectangle 241" o:spid="_x0000_s1265" style="position:absolute;left:542;top:7494;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" fillcolor="navy" stroked="f"/>
                <v:rect id="Rectangle 242" o:spid="_x0000_s1266" style="position:absolute;left:480;top:7494;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" fillcolor="black" stroked="f"/>
                <v:rect id="Rectangle 243" o:spid="_x0000_s1267" style="position:absolute;left:542;top:7864;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" fillcolor="navy" stroked="f"/>
                <v:rect id="Rectangle 244" o:spid="_x0000_s1268" style="position:absolute;left:480;top:7864;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" fillcolor="black" stroked="f"/>
                <v:rect id="Rectangle 245" o:spid="_x0000_s1269" style="position:absolute;left:542;top:8234;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" fillcolor="navy" stroked="f"/>
                <v:rect id="Rectangle 246" o:spid="_x0000_s1270" style="position:absolute;left:480;top:8234;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" fillcolor="black" stroked="f"/>
                <v:rect id="Rectangle 247" o:spid="_x0000_s1271" style="position:absolute;left:542;top:860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" fillcolor="navy" stroked="f"/>
                <v:rect id="Rectangle 248" o:spid="_x0000_s1272" style="position:absolute;left:480;top:860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" fillcolor="black" stroked="f"/>
                <v:rect id="Rectangle 249" o:spid="_x0000_s1273" style="position:absolute;left:542;top:897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" fillcolor="navy" stroked="f"/>
                <v:rect id="Rectangle 250" o:spid="_x0000_s1274" style="position:absolute;left:480;top:897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" fillcolor="black" stroked="f"/>
                <v:rect id="Rectangle 251" o:spid="_x0000_s1275" style="position:absolute;left:542;top:934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" fillcolor="navy" stroked="f"/>
                <v:rect id="Rectangle 252" o:spid="_x0000_s1276" style="position:absolute;left:480;top:934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" fillcolor="black" stroked="f"/>
                <v:rect id="Rectangle 253" o:spid="_x0000_s1277" style="position:absolute;left:542;top:971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" fillcolor="navy" stroked="f"/>
                <v:rect id="Rectangle 254" o:spid="_x0000_s1278" style="position:absolute;left:480;top:971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" fillcolor="black" stroked="f"/>
                <v:rect id="Rectangle 255" o:spid="_x0000_s1279" style="position:absolute;left:542;top:1008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" fillcolor="navy" stroked="f"/>
                <v:rect id="Rectangle 256" o:spid="_x0000_s1280" style="position:absolute;left:480;top:1008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" fillcolor="black" stroked="f"/>
                <v:rect id="Rectangle 257" o:spid="_x0000_s1281" style="position:absolute;left:542;top:1045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" fillcolor="navy" stroked="f"/>
                <v:rect id="Rectangle 258" o:spid="_x0000_s1282" style="position:absolute;left:480;top:1045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" fillcolor="black" stroked="f"/>
                <v:rect id="Rectangle 259" o:spid="_x0000_s1283" style="position:absolute;left:542;top:1082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" fillcolor="navy" stroked="f"/>
                <v:rect id="Rectangle 260" o:spid="_x0000_s1284" style="position:absolute;left:480;top:1082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" fillcolor="black" stroked="f"/>
                <v:rect id="Rectangle 261" o:spid="_x0000_s1285" style="position:absolute;left:542;top:1119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" fillcolor="navy" stroked="f"/>
                <v:rect id="Rectangle 262" o:spid="_x0000_s1286" style="position:absolute;left:480;top:1119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" fillcolor="black" stroked="f"/>
                <v:rect id="Rectangle 263" o:spid="_x0000_s1287" style="position:absolute;left:542;top:1156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" fillcolor="navy" stroked="f"/>
                <v:rect id="Rectangle 264" o:spid="_x0000_s1288" style="position:absolute;left:480;top:1156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" fillcolor="black" stroked="f"/>
                <v:rect id="Rectangle 265" o:spid="_x0000_s1289" style="position:absolute;left:542;top:1193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" fillcolor="navy" stroked="f"/>
                <v:rect id="Rectangle 266" o:spid="_x0000_s1290" style="position:absolute;left:480;top:1193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" fillcolor="black" stroked="f"/>
                <v:rect id="Rectangle 267" o:spid="_x0000_s1291" style="position:absolute;left:542;top:1230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" fillcolor="navy" stroked="f"/>
                <v:rect id="Rectangle 268" o:spid="_x0000_s1292" style="position:absolute;left:480;top:1230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" fillcolor="black" stroked="f"/>
                <v:rect id="Rectangle 269" o:spid="_x0000_s1293" style="position:absolute;left:542;top:1267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" fillcolor="navy" stroked="f"/>
                <v:rect id="Rectangle 270" o:spid="_x0000_s1294" style="position:absolute;left:480;top:1267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" fillcolor="black" stroked="f"/>
                <v:rect id="Rectangle 271" o:spid="_x0000_s1295" style="position:absolute;left:542;top:1304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" fillcolor="navy" stroked="f"/>
                <v:rect id="Rectangle 272" o:spid="_x0000_s1296" style="position:absolute;left:480;top:1304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" fillcolor="black" stroked="f"/>
                <v:rect id="Rectangle 273" o:spid="_x0000_s1297" style="position:absolute;left:542;top:1341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" fillcolor="navy" stroked="f"/>
                <v:rect id="Rectangle 274" o:spid="_x0000_s1298" style="position:absolute;left:480;top:1341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" fillcolor="black" stroked="f"/>
                <v:rect id="Rectangle 275" o:spid="_x0000_s1299" style="position:absolute;left:542;top:1377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" fillcolor="navy" stroked="f"/>
                <v:rect id="Rectangle 276" o:spid="_x0000_s1300" style="position:absolute;left:480;top:1377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" fillcolor="black" stroked="f"/>
                <v:rect id="Rectangle 277" o:spid="_x0000_s1301" style="position:absolute;left:542;top:1414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" fillcolor="navy" stroked="f"/>
                <v:rect id="Rectangle 278" o:spid="_x0000_s1302" style="position:absolute;left:480;top:1414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" fillcolor="black" stroked="f"/>
                <v:rect id="Rectangle 279" o:spid="_x0000_s1303" style="position:absolute;left:542;top:1451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" fillcolor="navy" stroked="f"/>
                <v:rect id="Rectangle 280" o:spid="_x0000_s1304" style="position:absolute;left:480;top:1451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" fillcolor="black" stroked="f"/>
                <v:rect id="Rectangle 281" o:spid="_x0000_s1305" style="position:absolute;left:542;top:1488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" fillcolor="navy" stroked="f"/>
                <v:rect id="Rectangle 282" o:spid="_x0000_s1306" style="position:absolute;left:480;top:1488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" fillcolor="black" stroked="f"/>
                <v:rect id="Rectangle 283" o:spid="_x0000_s1307" style="position:absolute;left:542;top:1525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" fillcolor="navy" stroked="f"/>
                <v:rect id="Rectangle 284" o:spid="_x0000_s1308" style="position:absolute;left:480;top:1525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" fillcolor="black" stroked="f"/>
                <v:rect id="Rectangle 285" o:spid="_x0000_s1309" style="position:absolute;left:542;top:15628;width:89;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" fillcolor="navy" stroked="f"/>
                <v:rect id="Rectangle 286" o:spid="_x0000_s1310" style="position:absolute;left:480;top:15628;width:11;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" fillcolor="black" stroked="f"/>
                <w10:wrap anchorx="page" anchory="page"/>
              </v:group>
            </w:pict>
          </mc:Fallback>
        </mc:AlternateContent>
      </w:r>
      <w:r>
        <w:rPr>
          <w:b/>
          <w:sz w:val="26"/>
        </w:rPr>
        <w:t>BỘ GIÁO DỤC VÀ ĐÀO TẠO</w:t>
      </w:r>
      <w:r>
        <w:rPr>
          <w:b/>
          <w:sz w:val="26"/>
        </w:rPr>
        <w:br/>
        <w:t>TRƯỜNG ĐẠI HỌC NÔNG LÂM TP. HỒ CHÍ MINH</w:t>
      </w:r>
      <w:r>
        <w:rPr>
          <w:b/>
          <w:sz w:val="26"/>
        </w:rPr>
        <w:br/>
        <w:t>KHOA CÔNG NGHỆ THÔNG TIN</w:t>
      </w:r>
      <w:r>
        <w:rPr>
          <w:b/>
          <w:sz w:val="26"/>
        </w:rPr>
        <w:br/>
      </w:r>
    </w:p>
    <w:p w14:paraId="376EB1C8" w14:textId="77777777" w:rsidR="009C4083" w:rsidRDefault="009C4083" w:rsidP="009C4083">
      <w:pPr>
        <w:jc w:val="center"/>
      </w:pPr>
      <w:r>
        <w:rPr>
          <w:noProof/>
        </w:rPr>
        <w:drawing>
          <wp:inline distT="0" distB="0" distL="0" distR="0" wp14:anchorId="5D709105" wp14:editId="4278612E">
            <wp:extent cx="1948543" cy="1752600"/>
            <wp:effectExtent l="0" t="0" r="0" b="0"/>
            <wp:docPr id="147372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22510" name=""/>
                    <pic:cNvPicPr/>
                  </pic:nvPicPr>
                  <pic:blipFill>
                    <a:blip r:embed="rId8"/>
                    <a:stretch>
                      <a:fillRect/>
                    </a:stretch>
                  </pic:blipFill>
                  <pic:spPr>
                    <a:xfrm>
                      <a:off x="0" y="0"/>
                      <a:ext cx="1954548" cy="1758001"/>
                    </a:xfrm>
                    <a:prstGeom prst="rect">
                      <a:avLst/>
                    </a:prstGeom>
                  </pic:spPr>
                </pic:pic>
              </a:graphicData>
            </a:graphic>
          </wp:inline>
        </w:drawing>
      </w:r>
      <w:r>
        <w:br/>
      </w:r>
      <w:r>
        <w:br/>
      </w:r>
      <w:r>
        <w:rPr>
          <w:b/>
          <w:sz w:val="36"/>
        </w:rPr>
        <w:t>HƯỚNG DẪN CÀI ĐẶT MÔI TRƯỜNG PHÁT TRIỂN</w:t>
      </w:r>
      <w:r>
        <w:rPr>
          <w:b/>
          <w:sz w:val="36"/>
        </w:rPr>
        <w:br/>
      </w:r>
      <w:r>
        <w:rPr>
          <w:b/>
          <w:sz w:val="32"/>
        </w:rPr>
        <w:t>ĐỀ TÀI: HỆ THỐNG QUẢN LÝ QUÁN CÀ PHÊ</w:t>
      </w:r>
      <w:r>
        <w:rPr>
          <w:b/>
          <w:sz w:val="32"/>
        </w:rPr>
        <w:br/>
      </w:r>
      <w:r>
        <w:rPr>
          <w:i/>
          <w:sz w:val="26"/>
        </w:rPr>
        <w:t>Java Swing Desktop Application</w:t>
      </w:r>
    </w:p>
    <w:p w14:paraId="627B4A9F" w14:textId="695FDC58" w:rsidR="009C4083" w:rsidRDefault="009C4083" w:rsidP="009C4083">
      <w:pPr>
        <w:jc w:val="center"/>
        <w:rPr>
          <w:b/>
          <w:sz w:val="26"/>
        </w:rPr>
      </w:pPr>
      <w:r>
        <w:rPr>
          <w:b/>
          <w:sz w:val="36"/>
        </w:rPr>
        <w:br/>
      </w:r>
      <w:r>
        <w:rPr>
          <w:b/>
          <w:sz w:val="36"/>
        </w:rPr>
        <w:br/>
      </w:r>
      <w:r>
        <w:rPr>
          <w:sz w:val="26"/>
        </w:rPr>
        <w:t xml:space="preserve">Môn </w:t>
      </w:r>
      <w:proofErr w:type="spellStart"/>
      <w:r>
        <w:rPr>
          <w:sz w:val="26"/>
        </w:rPr>
        <w:t>học</w:t>
      </w:r>
      <w:proofErr w:type="spellEnd"/>
      <w:r>
        <w:rPr>
          <w:sz w:val="26"/>
        </w:rPr>
        <w:t xml:space="preserve">: Công </w:t>
      </w:r>
      <w:proofErr w:type="spellStart"/>
      <w:r>
        <w:rPr>
          <w:sz w:val="26"/>
        </w:rPr>
        <w:t>nghệ</w:t>
      </w:r>
      <w:proofErr w:type="spellEnd"/>
      <w:r>
        <w:rPr>
          <w:sz w:val="26"/>
        </w:rPr>
        <w:t xml:space="preserve"> </w:t>
      </w:r>
      <w:proofErr w:type="spellStart"/>
      <w:r>
        <w:rPr>
          <w:sz w:val="26"/>
        </w:rPr>
        <w:t>Phần</w:t>
      </w:r>
      <w:proofErr w:type="spellEnd"/>
      <w:r>
        <w:rPr>
          <w:sz w:val="26"/>
        </w:rPr>
        <w:t xml:space="preserve"> </w:t>
      </w:r>
      <w:proofErr w:type="spellStart"/>
      <w:r>
        <w:rPr>
          <w:sz w:val="26"/>
        </w:rPr>
        <w:t>mềm</w:t>
      </w:r>
      <w:proofErr w:type="spellEnd"/>
      <w:r>
        <w:rPr>
          <w:sz w:val="26"/>
        </w:rPr>
        <w:br/>
      </w:r>
      <w:proofErr w:type="spellStart"/>
      <w:r>
        <w:rPr>
          <w:sz w:val="26"/>
        </w:rPr>
        <w:t>Giảng</w:t>
      </w:r>
      <w:proofErr w:type="spellEnd"/>
      <w:r>
        <w:rPr>
          <w:sz w:val="26"/>
        </w:rPr>
        <w:t xml:space="preserve"> </w:t>
      </w:r>
      <w:proofErr w:type="spellStart"/>
      <w:r>
        <w:rPr>
          <w:sz w:val="26"/>
        </w:rPr>
        <w:t>viên</w:t>
      </w:r>
      <w:proofErr w:type="spellEnd"/>
      <w:r>
        <w:rPr>
          <w:sz w:val="26"/>
        </w:rPr>
        <w:t xml:space="preserve"> </w:t>
      </w:r>
      <w:proofErr w:type="spellStart"/>
      <w:r>
        <w:rPr>
          <w:sz w:val="26"/>
        </w:rPr>
        <w:t>hướng</w:t>
      </w:r>
      <w:proofErr w:type="spellEnd"/>
      <w:r>
        <w:rPr>
          <w:sz w:val="26"/>
        </w:rPr>
        <w:t xml:space="preserve"> </w:t>
      </w:r>
      <w:proofErr w:type="spellStart"/>
      <w:r>
        <w:rPr>
          <w:sz w:val="26"/>
        </w:rPr>
        <w:t>dẫn</w:t>
      </w:r>
      <w:proofErr w:type="spellEnd"/>
      <w:r>
        <w:rPr>
          <w:sz w:val="26"/>
        </w:rPr>
        <w:t xml:space="preserve">: </w:t>
      </w:r>
      <w:proofErr w:type="spellStart"/>
      <w:r>
        <w:rPr>
          <w:sz w:val="26"/>
        </w:rPr>
        <w:t>ThS</w:t>
      </w:r>
      <w:proofErr w:type="spellEnd"/>
      <w:r>
        <w:rPr>
          <w:sz w:val="26"/>
        </w:rPr>
        <w:t>. Nguyễn Đức Công Song</w:t>
      </w:r>
      <w:r>
        <w:rPr>
          <w:sz w:val="26"/>
        </w:rPr>
        <w:br/>
      </w:r>
      <w:proofErr w:type="spellStart"/>
      <w:r>
        <w:rPr>
          <w:sz w:val="26"/>
        </w:rPr>
        <w:t>Nhóm</w:t>
      </w:r>
      <w:proofErr w:type="spellEnd"/>
      <w:r>
        <w:rPr>
          <w:sz w:val="26"/>
        </w:rPr>
        <w:t xml:space="preserve"> </w:t>
      </w:r>
      <w:proofErr w:type="spellStart"/>
      <w:r>
        <w:rPr>
          <w:sz w:val="26"/>
        </w:rPr>
        <w:t>thực</w:t>
      </w:r>
      <w:proofErr w:type="spellEnd"/>
      <w:r>
        <w:rPr>
          <w:sz w:val="26"/>
        </w:rPr>
        <w:t xml:space="preserve"> </w:t>
      </w:r>
      <w:proofErr w:type="spellStart"/>
      <w:r>
        <w:rPr>
          <w:sz w:val="26"/>
        </w:rPr>
        <w:t>hiện</w:t>
      </w:r>
      <w:proofErr w:type="spellEnd"/>
      <w:r>
        <w:rPr>
          <w:sz w:val="26"/>
        </w:rPr>
        <w:t xml:space="preserve">: </w:t>
      </w:r>
      <w:proofErr w:type="spellStart"/>
      <w:r>
        <w:rPr>
          <w:sz w:val="26"/>
        </w:rPr>
        <w:t>Nhóm</w:t>
      </w:r>
      <w:proofErr w:type="spellEnd"/>
      <w:r>
        <w:rPr>
          <w:sz w:val="26"/>
        </w:rPr>
        <w:t xml:space="preserve"> 7</w:t>
      </w:r>
      <w:r>
        <w:rPr>
          <w:sz w:val="26"/>
        </w:rPr>
        <w:br/>
        <w:t xml:space="preserve">Sinh </w:t>
      </w:r>
      <w:proofErr w:type="spellStart"/>
      <w:r>
        <w:rPr>
          <w:sz w:val="26"/>
        </w:rPr>
        <w:t>viên</w:t>
      </w:r>
      <w:proofErr w:type="spellEnd"/>
      <w:r>
        <w:rPr>
          <w:sz w:val="26"/>
        </w:rPr>
        <w:t xml:space="preserve"> </w:t>
      </w:r>
      <w:proofErr w:type="spellStart"/>
      <w:r>
        <w:rPr>
          <w:sz w:val="26"/>
        </w:rPr>
        <w:t>thực</w:t>
      </w:r>
      <w:proofErr w:type="spellEnd"/>
      <w:r>
        <w:rPr>
          <w:sz w:val="26"/>
        </w:rPr>
        <w:t xml:space="preserve"> </w:t>
      </w:r>
      <w:proofErr w:type="spellStart"/>
      <w:r>
        <w:rPr>
          <w:sz w:val="26"/>
        </w:rPr>
        <w:t>hiện</w:t>
      </w:r>
      <w:proofErr w:type="spellEnd"/>
      <w:r>
        <w:rPr>
          <w:sz w:val="26"/>
        </w:rPr>
        <w:t>: Nguyễn Hoàng Thái - 23130296</w:t>
      </w:r>
      <w:r>
        <w:rPr>
          <w:sz w:val="26"/>
        </w:rPr>
        <w:br/>
      </w:r>
      <w:r>
        <w:br/>
      </w:r>
      <w:r>
        <w:br/>
      </w:r>
    </w:p>
    <w:p w14:paraId="3953CE81" w14:textId="77777777" w:rsidR="009C4083" w:rsidRDefault="009C4083" w:rsidP="009C4083">
      <w:pPr>
        <w:ind w:left="4320"/>
        <w:jc w:val="center"/>
        <w:rPr>
          <w:b/>
          <w:sz w:val="26"/>
        </w:rPr>
      </w:pPr>
    </w:p>
    <w:p w14:paraId="2EEBA1AB" w14:textId="05C4A83F" w:rsidR="00262008" w:rsidRDefault="009C4083" w:rsidP="009C4083">
      <w:pPr>
        <w:ind w:left="4320"/>
        <w:jc w:val="center"/>
        <w:rPr>
          <w:sz w:val="26"/>
        </w:rPr>
      </w:pPr>
      <w:r>
        <w:rPr>
          <w:sz w:val="26"/>
        </w:rPr>
        <w:br/>
      </w:r>
      <w:r>
        <w:rPr>
          <w:sz w:val="26"/>
        </w:rPr>
        <w:br/>
        <w:t xml:space="preserve">TP. </w:t>
      </w:r>
      <w:proofErr w:type="spellStart"/>
      <w:r>
        <w:rPr>
          <w:sz w:val="26"/>
        </w:rPr>
        <w:t>Hồ</w:t>
      </w:r>
      <w:proofErr w:type="spellEnd"/>
      <w:r>
        <w:rPr>
          <w:sz w:val="26"/>
        </w:rPr>
        <w:t xml:space="preserve"> Chí Minh, </w:t>
      </w:r>
      <w:proofErr w:type="spellStart"/>
      <w:r>
        <w:rPr>
          <w:sz w:val="26"/>
        </w:rPr>
        <w:t>ngày</w:t>
      </w:r>
      <w:proofErr w:type="spellEnd"/>
      <w:r>
        <w:rPr>
          <w:sz w:val="26"/>
        </w:rPr>
        <w:t xml:space="preserve"> 17 </w:t>
      </w:r>
      <w:proofErr w:type="spellStart"/>
      <w:r>
        <w:rPr>
          <w:sz w:val="26"/>
        </w:rPr>
        <w:t>tháng</w:t>
      </w:r>
      <w:proofErr w:type="spellEnd"/>
      <w:r>
        <w:rPr>
          <w:sz w:val="26"/>
        </w:rPr>
        <w:t xml:space="preserve"> 5 </w:t>
      </w:r>
      <w:proofErr w:type="spellStart"/>
      <w:r>
        <w:rPr>
          <w:sz w:val="26"/>
        </w:rPr>
        <w:t>năm</w:t>
      </w:r>
      <w:proofErr w:type="spellEnd"/>
      <w:r>
        <w:rPr>
          <w:sz w:val="26"/>
        </w:rPr>
        <w:t xml:space="preserve"> 2026</w:t>
      </w:r>
    </w:p>
    <w:p w14:paraId="4DB3CCCD" w14:textId="77777777" w:rsidR="009C4083" w:rsidRDefault="00262008" w:rsidP="009C4083">
      <w:pPr>
        <w:ind w:left="4320"/>
        <w:jc w:val="center"/>
        <w:rPr>
          <w:sz w:val="26"/>
        </w:rPr>
      </w:pPr>
      <w:r>
        <w:rPr>
          <w:sz w:val="26"/>
        </w:rPr>
        <w:br w:type="column"/>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8"/>
        <w:gridCol w:w="1326"/>
        <w:gridCol w:w="1311"/>
        <w:gridCol w:w="6020"/>
      </w:tblGrid>
      <w:tr w:rsidR="00262008" w:rsidRPr="00262008" w14:paraId="4E3823E2" w14:textId="77777777" w:rsidTr="00262008">
        <w:trPr>
          <w:tblHeader/>
          <w:tblCellSpacing w:w="15" w:type="dxa"/>
        </w:trPr>
        <w:tc>
          <w:tcPr>
            <w:tcW w:w="0" w:type="auto"/>
            <w:vAlign w:val="center"/>
            <w:hideMark/>
          </w:tcPr>
          <w:p w14:paraId="52357E44" w14:textId="77777777" w:rsidR="00262008" w:rsidRPr="00262008" w:rsidRDefault="00262008" w:rsidP="00262008">
            <w:pPr>
              <w:rPr>
                <w:b/>
                <w:bCs/>
                <w:lang w:val="en-GB"/>
              </w:rPr>
            </w:pPr>
            <w:proofErr w:type="spellStart"/>
            <w:r w:rsidRPr="00262008">
              <w:rPr>
                <w:b/>
                <w:bCs/>
                <w:lang w:val="en-GB"/>
              </w:rPr>
              <w:t>Phiên</w:t>
            </w:r>
            <w:proofErr w:type="spellEnd"/>
            <w:r w:rsidRPr="00262008">
              <w:rPr>
                <w:b/>
                <w:bCs/>
                <w:lang w:val="en-GB"/>
              </w:rPr>
              <w:t xml:space="preserve"> </w:t>
            </w:r>
            <w:proofErr w:type="spellStart"/>
            <w:r w:rsidRPr="00262008">
              <w:rPr>
                <w:b/>
                <w:bCs/>
                <w:lang w:val="en-GB"/>
              </w:rPr>
              <w:t>bản</w:t>
            </w:r>
            <w:proofErr w:type="spellEnd"/>
          </w:p>
        </w:tc>
        <w:tc>
          <w:tcPr>
            <w:tcW w:w="0" w:type="auto"/>
            <w:vAlign w:val="center"/>
            <w:hideMark/>
          </w:tcPr>
          <w:p w14:paraId="6939CFA4" w14:textId="77777777" w:rsidR="00262008" w:rsidRPr="00262008" w:rsidRDefault="00262008" w:rsidP="00262008">
            <w:pPr>
              <w:rPr>
                <w:b/>
                <w:bCs/>
                <w:lang w:val="en-GB"/>
              </w:rPr>
            </w:pPr>
            <w:proofErr w:type="spellStart"/>
            <w:r w:rsidRPr="00262008">
              <w:rPr>
                <w:b/>
                <w:bCs/>
                <w:lang w:val="en-GB"/>
              </w:rPr>
              <w:t>Ngày</w:t>
            </w:r>
            <w:proofErr w:type="spellEnd"/>
            <w:r w:rsidRPr="00262008">
              <w:rPr>
                <w:b/>
                <w:bCs/>
                <w:lang w:val="en-GB"/>
              </w:rPr>
              <w:t xml:space="preserve"> </w:t>
            </w:r>
            <w:proofErr w:type="spellStart"/>
            <w:r w:rsidRPr="00262008">
              <w:rPr>
                <w:b/>
                <w:bCs/>
                <w:lang w:val="en-GB"/>
              </w:rPr>
              <w:t>cập</w:t>
            </w:r>
            <w:proofErr w:type="spellEnd"/>
            <w:r w:rsidRPr="00262008">
              <w:rPr>
                <w:b/>
                <w:bCs/>
                <w:lang w:val="en-GB"/>
              </w:rPr>
              <w:t xml:space="preserve"> </w:t>
            </w:r>
            <w:proofErr w:type="spellStart"/>
            <w:r w:rsidRPr="00262008">
              <w:rPr>
                <w:b/>
                <w:bCs/>
                <w:lang w:val="en-GB"/>
              </w:rPr>
              <w:t>nhật</w:t>
            </w:r>
            <w:proofErr w:type="spellEnd"/>
          </w:p>
        </w:tc>
        <w:tc>
          <w:tcPr>
            <w:tcW w:w="0" w:type="auto"/>
            <w:vAlign w:val="center"/>
            <w:hideMark/>
          </w:tcPr>
          <w:p w14:paraId="69DFB7B8" w14:textId="77777777" w:rsidR="00262008" w:rsidRPr="00262008" w:rsidRDefault="00262008" w:rsidP="00262008">
            <w:pPr>
              <w:rPr>
                <w:b/>
                <w:bCs/>
                <w:lang w:val="en-GB"/>
              </w:rPr>
            </w:pPr>
            <w:proofErr w:type="spellStart"/>
            <w:r w:rsidRPr="00262008">
              <w:rPr>
                <w:b/>
                <w:bCs/>
                <w:lang w:val="en-GB"/>
              </w:rPr>
              <w:t>Người</w:t>
            </w:r>
            <w:proofErr w:type="spellEnd"/>
            <w:r w:rsidRPr="00262008">
              <w:rPr>
                <w:b/>
                <w:bCs/>
                <w:lang w:val="en-GB"/>
              </w:rPr>
              <w:t xml:space="preserve"> </w:t>
            </w:r>
            <w:proofErr w:type="spellStart"/>
            <w:r w:rsidRPr="00262008">
              <w:rPr>
                <w:b/>
                <w:bCs/>
                <w:lang w:val="en-GB"/>
              </w:rPr>
              <w:t>thực</w:t>
            </w:r>
            <w:proofErr w:type="spellEnd"/>
            <w:r w:rsidRPr="00262008">
              <w:rPr>
                <w:b/>
                <w:bCs/>
                <w:lang w:val="en-GB"/>
              </w:rPr>
              <w:t xml:space="preserve"> </w:t>
            </w:r>
            <w:proofErr w:type="spellStart"/>
            <w:r w:rsidRPr="00262008">
              <w:rPr>
                <w:b/>
                <w:bCs/>
                <w:lang w:val="en-GB"/>
              </w:rPr>
              <w:t>hiện</w:t>
            </w:r>
            <w:proofErr w:type="spellEnd"/>
          </w:p>
        </w:tc>
        <w:tc>
          <w:tcPr>
            <w:tcW w:w="0" w:type="auto"/>
            <w:vAlign w:val="center"/>
            <w:hideMark/>
          </w:tcPr>
          <w:p w14:paraId="4697F253" w14:textId="77777777" w:rsidR="00262008" w:rsidRPr="00262008" w:rsidRDefault="00262008" w:rsidP="00262008">
            <w:pPr>
              <w:rPr>
                <w:b/>
                <w:bCs/>
                <w:lang w:val="en-GB"/>
              </w:rPr>
            </w:pPr>
            <w:proofErr w:type="spellStart"/>
            <w:r w:rsidRPr="00262008">
              <w:rPr>
                <w:b/>
                <w:bCs/>
                <w:lang w:val="en-GB"/>
              </w:rPr>
              <w:t>Nội</w:t>
            </w:r>
            <w:proofErr w:type="spellEnd"/>
            <w:r w:rsidRPr="00262008">
              <w:rPr>
                <w:b/>
                <w:bCs/>
                <w:lang w:val="en-GB"/>
              </w:rPr>
              <w:t xml:space="preserve"> dung </w:t>
            </w:r>
            <w:proofErr w:type="spellStart"/>
            <w:r w:rsidRPr="00262008">
              <w:rPr>
                <w:b/>
                <w:bCs/>
                <w:lang w:val="en-GB"/>
              </w:rPr>
              <w:t>cập</w:t>
            </w:r>
            <w:proofErr w:type="spellEnd"/>
            <w:r w:rsidRPr="00262008">
              <w:rPr>
                <w:b/>
                <w:bCs/>
                <w:lang w:val="en-GB"/>
              </w:rPr>
              <w:t xml:space="preserve"> </w:t>
            </w:r>
            <w:proofErr w:type="spellStart"/>
            <w:r w:rsidRPr="00262008">
              <w:rPr>
                <w:b/>
                <w:bCs/>
                <w:lang w:val="en-GB"/>
              </w:rPr>
              <w:t>nhật</w:t>
            </w:r>
            <w:proofErr w:type="spellEnd"/>
          </w:p>
        </w:tc>
      </w:tr>
      <w:tr w:rsidR="00262008" w:rsidRPr="00262008" w14:paraId="14546E45" w14:textId="77777777" w:rsidTr="00262008">
        <w:trPr>
          <w:tblCellSpacing w:w="15" w:type="dxa"/>
        </w:trPr>
        <w:tc>
          <w:tcPr>
            <w:tcW w:w="0" w:type="auto"/>
            <w:vAlign w:val="center"/>
            <w:hideMark/>
          </w:tcPr>
          <w:p w14:paraId="5AC564C0" w14:textId="77777777" w:rsidR="00262008" w:rsidRPr="00262008" w:rsidRDefault="00262008" w:rsidP="00262008">
            <w:pPr>
              <w:rPr>
                <w:lang w:val="en-GB"/>
              </w:rPr>
            </w:pPr>
            <w:r w:rsidRPr="00262008">
              <w:rPr>
                <w:lang w:val="en-GB"/>
              </w:rPr>
              <w:t>1.0</w:t>
            </w:r>
          </w:p>
        </w:tc>
        <w:tc>
          <w:tcPr>
            <w:tcW w:w="0" w:type="auto"/>
            <w:vAlign w:val="center"/>
            <w:hideMark/>
          </w:tcPr>
          <w:p w14:paraId="61B6F6CF" w14:textId="77777777" w:rsidR="00262008" w:rsidRPr="00262008" w:rsidRDefault="00262008" w:rsidP="00262008">
            <w:pPr>
              <w:rPr>
                <w:lang w:val="en-GB"/>
              </w:rPr>
            </w:pPr>
            <w:r w:rsidRPr="00262008">
              <w:rPr>
                <w:lang w:val="en-GB"/>
              </w:rPr>
              <w:t>17/05/2026</w:t>
            </w:r>
          </w:p>
        </w:tc>
        <w:tc>
          <w:tcPr>
            <w:tcW w:w="0" w:type="auto"/>
            <w:vAlign w:val="center"/>
            <w:hideMark/>
          </w:tcPr>
          <w:p w14:paraId="432753F7" w14:textId="77777777" w:rsidR="00262008" w:rsidRPr="00262008" w:rsidRDefault="00262008" w:rsidP="00262008">
            <w:pPr>
              <w:rPr>
                <w:lang w:val="en-GB"/>
              </w:rPr>
            </w:pPr>
            <w:r w:rsidRPr="00262008">
              <w:rPr>
                <w:lang w:val="en-GB"/>
              </w:rPr>
              <w:t>Nguyễn Hoàng Thái</w:t>
            </w:r>
          </w:p>
        </w:tc>
        <w:tc>
          <w:tcPr>
            <w:tcW w:w="0" w:type="auto"/>
            <w:vAlign w:val="center"/>
            <w:hideMark/>
          </w:tcPr>
          <w:p w14:paraId="56CD12BB" w14:textId="77777777" w:rsidR="00262008" w:rsidRPr="00262008" w:rsidRDefault="00262008" w:rsidP="00262008">
            <w:pPr>
              <w:rPr>
                <w:lang w:val="en-GB"/>
              </w:rPr>
            </w:pPr>
            <w:proofErr w:type="spellStart"/>
            <w:r w:rsidRPr="00262008">
              <w:rPr>
                <w:lang w:val="en-GB"/>
              </w:rPr>
              <w:t>Tạo</w:t>
            </w:r>
            <w:proofErr w:type="spellEnd"/>
            <w:r w:rsidRPr="00262008">
              <w:rPr>
                <w:lang w:val="en-GB"/>
              </w:rPr>
              <w:t xml:space="preserve"> </w:t>
            </w:r>
            <w:proofErr w:type="spellStart"/>
            <w:r w:rsidRPr="00262008">
              <w:rPr>
                <w:lang w:val="en-GB"/>
              </w:rPr>
              <w:t>tài</w:t>
            </w:r>
            <w:proofErr w:type="spellEnd"/>
            <w:r w:rsidRPr="00262008">
              <w:rPr>
                <w:lang w:val="en-GB"/>
              </w:rPr>
              <w:t xml:space="preserve"> </w:t>
            </w:r>
            <w:proofErr w:type="spellStart"/>
            <w:r w:rsidRPr="00262008">
              <w:rPr>
                <w:lang w:val="en-GB"/>
              </w:rPr>
              <w:t>liệu</w:t>
            </w:r>
            <w:proofErr w:type="spellEnd"/>
            <w:r w:rsidRPr="00262008">
              <w:rPr>
                <w:lang w:val="en-GB"/>
              </w:rPr>
              <w:t xml:space="preserve"> </w:t>
            </w:r>
            <w:proofErr w:type="spellStart"/>
            <w:r w:rsidRPr="00262008">
              <w:rPr>
                <w:lang w:val="en-GB"/>
              </w:rPr>
              <w:t>hướng</w:t>
            </w:r>
            <w:proofErr w:type="spellEnd"/>
            <w:r w:rsidRPr="00262008">
              <w:rPr>
                <w:lang w:val="en-GB"/>
              </w:rPr>
              <w:t xml:space="preserve"> </w:t>
            </w:r>
            <w:proofErr w:type="spellStart"/>
            <w:r w:rsidRPr="00262008">
              <w:rPr>
                <w:lang w:val="en-GB"/>
              </w:rPr>
              <w:t>dẫn</w:t>
            </w:r>
            <w:proofErr w:type="spellEnd"/>
            <w:r w:rsidRPr="00262008">
              <w:rPr>
                <w:lang w:val="en-GB"/>
              </w:rPr>
              <w:t xml:space="preserve"> </w:t>
            </w:r>
            <w:proofErr w:type="spellStart"/>
            <w:r w:rsidRPr="00262008">
              <w:rPr>
                <w:lang w:val="en-GB"/>
              </w:rPr>
              <w:t>cài</w:t>
            </w:r>
            <w:proofErr w:type="spellEnd"/>
            <w:r w:rsidRPr="00262008">
              <w:rPr>
                <w:lang w:val="en-GB"/>
              </w:rPr>
              <w:t xml:space="preserve"> </w:t>
            </w:r>
            <w:proofErr w:type="spellStart"/>
            <w:r w:rsidRPr="00262008">
              <w:rPr>
                <w:lang w:val="en-GB"/>
              </w:rPr>
              <w:t>đặt</w:t>
            </w:r>
            <w:proofErr w:type="spellEnd"/>
            <w:r w:rsidRPr="00262008">
              <w:rPr>
                <w:lang w:val="en-GB"/>
              </w:rPr>
              <w:t xml:space="preserve"> </w:t>
            </w:r>
            <w:proofErr w:type="spellStart"/>
            <w:r w:rsidRPr="00262008">
              <w:rPr>
                <w:lang w:val="en-GB"/>
              </w:rPr>
              <w:t>môi</w:t>
            </w:r>
            <w:proofErr w:type="spellEnd"/>
            <w:r w:rsidRPr="00262008">
              <w:rPr>
                <w:lang w:val="en-GB"/>
              </w:rPr>
              <w:t xml:space="preserve"> </w:t>
            </w:r>
            <w:proofErr w:type="spellStart"/>
            <w:r w:rsidRPr="00262008">
              <w:rPr>
                <w:lang w:val="en-GB"/>
              </w:rPr>
              <w:t>trường</w:t>
            </w:r>
            <w:proofErr w:type="spellEnd"/>
            <w:r w:rsidRPr="00262008">
              <w:rPr>
                <w:lang w:val="en-GB"/>
              </w:rPr>
              <w:t xml:space="preserve"> </w:t>
            </w:r>
            <w:proofErr w:type="spellStart"/>
            <w:r w:rsidRPr="00262008">
              <w:rPr>
                <w:lang w:val="en-GB"/>
              </w:rPr>
              <w:t>phát</w:t>
            </w:r>
            <w:proofErr w:type="spellEnd"/>
            <w:r w:rsidRPr="00262008">
              <w:rPr>
                <w:lang w:val="en-GB"/>
              </w:rPr>
              <w:t xml:space="preserve"> </w:t>
            </w:r>
            <w:proofErr w:type="spellStart"/>
            <w:r w:rsidRPr="00262008">
              <w:rPr>
                <w:lang w:val="en-GB"/>
              </w:rPr>
              <w:t>triển</w:t>
            </w:r>
            <w:proofErr w:type="spellEnd"/>
            <w:r w:rsidRPr="00262008">
              <w:rPr>
                <w:lang w:val="en-GB"/>
              </w:rPr>
              <w:t xml:space="preserve"> </w:t>
            </w:r>
            <w:proofErr w:type="spellStart"/>
            <w:r w:rsidRPr="00262008">
              <w:rPr>
                <w:lang w:val="en-GB"/>
              </w:rPr>
              <w:t>cho</w:t>
            </w:r>
            <w:proofErr w:type="spellEnd"/>
            <w:r w:rsidRPr="00262008">
              <w:rPr>
                <w:lang w:val="en-GB"/>
              </w:rPr>
              <w:t xml:space="preserve"> </w:t>
            </w:r>
            <w:proofErr w:type="spellStart"/>
            <w:r w:rsidRPr="00262008">
              <w:rPr>
                <w:lang w:val="en-GB"/>
              </w:rPr>
              <w:t>hệ</w:t>
            </w:r>
            <w:proofErr w:type="spellEnd"/>
            <w:r w:rsidRPr="00262008">
              <w:rPr>
                <w:lang w:val="en-GB"/>
              </w:rPr>
              <w:t xml:space="preserve"> </w:t>
            </w:r>
            <w:proofErr w:type="spellStart"/>
            <w:r w:rsidRPr="00262008">
              <w:rPr>
                <w:lang w:val="en-GB"/>
              </w:rPr>
              <w:t>thống</w:t>
            </w:r>
            <w:proofErr w:type="spellEnd"/>
            <w:r w:rsidRPr="00262008">
              <w:rPr>
                <w:lang w:val="en-GB"/>
              </w:rPr>
              <w:t xml:space="preserve"> </w:t>
            </w:r>
            <w:proofErr w:type="spellStart"/>
            <w:r w:rsidRPr="00262008">
              <w:rPr>
                <w:lang w:val="en-GB"/>
              </w:rPr>
              <w:t>quản</w:t>
            </w:r>
            <w:proofErr w:type="spellEnd"/>
            <w:r w:rsidRPr="00262008">
              <w:rPr>
                <w:lang w:val="en-GB"/>
              </w:rPr>
              <w:t xml:space="preserve"> </w:t>
            </w:r>
            <w:proofErr w:type="spellStart"/>
            <w:r w:rsidRPr="00262008">
              <w:rPr>
                <w:lang w:val="en-GB"/>
              </w:rPr>
              <w:t>lý</w:t>
            </w:r>
            <w:proofErr w:type="spellEnd"/>
            <w:r w:rsidRPr="00262008">
              <w:rPr>
                <w:lang w:val="en-GB"/>
              </w:rPr>
              <w:t xml:space="preserve"> </w:t>
            </w:r>
            <w:proofErr w:type="spellStart"/>
            <w:r w:rsidRPr="00262008">
              <w:rPr>
                <w:lang w:val="en-GB"/>
              </w:rPr>
              <w:t>quán</w:t>
            </w:r>
            <w:proofErr w:type="spellEnd"/>
            <w:r w:rsidRPr="00262008">
              <w:rPr>
                <w:lang w:val="en-GB"/>
              </w:rPr>
              <w:t xml:space="preserve"> </w:t>
            </w:r>
            <w:proofErr w:type="spellStart"/>
            <w:r w:rsidRPr="00262008">
              <w:rPr>
                <w:lang w:val="en-GB"/>
              </w:rPr>
              <w:t>cà</w:t>
            </w:r>
            <w:proofErr w:type="spellEnd"/>
            <w:r w:rsidRPr="00262008">
              <w:rPr>
                <w:lang w:val="en-GB"/>
              </w:rPr>
              <w:t xml:space="preserve"> </w:t>
            </w:r>
            <w:proofErr w:type="spellStart"/>
            <w:r w:rsidRPr="00262008">
              <w:rPr>
                <w:lang w:val="en-GB"/>
              </w:rPr>
              <w:t>phê</w:t>
            </w:r>
            <w:proofErr w:type="spellEnd"/>
            <w:r w:rsidRPr="00262008">
              <w:rPr>
                <w:lang w:val="en-GB"/>
              </w:rPr>
              <w:t xml:space="preserve"> </w:t>
            </w:r>
            <w:proofErr w:type="spellStart"/>
            <w:r w:rsidRPr="00262008">
              <w:rPr>
                <w:lang w:val="en-GB"/>
              </w:rPr>
              <w:t>bằng</w:t>
            </w:r>
            <w:proofErr w:type="spellEnd"/>
            <w:r w:rsidRPr="00262008">
              <w:rPr>
                <w:lang w:val="en-GB"/>
              </w:rPr>
              <w:t xml:space="preserve"> Java Swing.</w:t>
            </w:r>
          </w:p>
        </w:tc>
      </w:tr>
      <w:tr w:rsidR="00262008" w:rsidRPr="00262008" w14:paraId="4FBAF7B2" w14:textId="77777777" w:rsidTr="00262008">
        <w:trPr>
          <w:tblCellSpacing w:w="15" w:type="dxa"/>
        </w:trPr>
        <w:tc>
          <w:tcPr>
            <w:tcW w:w="0" w:type="auto"/>
            <w:vAlign w:val="center"/>
            <w:hideMark/>
          </w:tcPr>
          <w:p w14:paraId="06171AD9" w14:textId="77777777" w:rsidR="00262008" w:rsidRPr="00262008" w:rsidRDefault="00262008" w:rsidP="00262008">
            <w:pPr>
              <w:rPr>
                <w:lang w:val="en-GB"/>
              </w:rPr>
            </w:pPr>
            <w:r w:rsidRPr="00262008">
              <w:rPr>
                <w:lang w:val="en-GB"/>
              </w:rPr>
              <w:t>1.1</w:t>
            </w:r>
          </w:p>
        </w:tc>
        <w:tc>
          <w:tcPr>
            <w:tcW w:w="0" w:type="auto"/>
            <w:vAlign w:val="center"/>
            <w:hideMark/>
          </w:tcPr>
          <w:p w14:paraId="3F6D98C6" w14:textId="77777777" w:rsidR="00262008" w:rsidRPr="00262008" w:rsidRDefault="00262008" w:rsidP="00262008">
            <w:pPr>
              <w:rPr>
                <w:lang w:val="en-GB"/>
              </w:rPr>
            </w:pPr>
            <w:r w:rsidRPr="00262008">
              <w:rPr>
                <w:lang w:val="en-GB"/>
              </w:rPr>
              <w:t>17/05/2026</w:t>
            </w:r>
          </w:p>
        </w:tc>
        <w:tc>
          <w:tcPr>
            <w:tcW w:w="0" w:type="auto"/>
            <w:vAlign w:val="center"/>
            <w:hideMark/>
          </w:tcPr>
          <w:p w14:paraId="6A8AC8A2" w14:textId="77777777" w:rsidR="00262008" w:rsidRPr="00262008" w:rsidRDefault="00262008" w:rsidP="00262008">
            <w:pPr>
              <w:rPr>
                <w:lang w:val="en-GB"/>
              </w:rPr>
            </w:pPr>
            <w:r w:rsidRPr="00262008">
              <w:rPr>
                <w:lang w:val="en-GB"/>
              </w:rPr>
              <w:t>Nguyễn Hoàng Thái</w:t>
            </w:r>
          </w:p>
        </w:tc>
        <w:tc>
          <w:tcPr>
            <w:tcW w:w="0" w:type="auto"/>
            <w:vAlign w:val="center"/>
            <w:hideMark/>
          </w:tcPr>
          <w:p w14:paraId="693FCD7C" w14:textId="77777777" w:rsidR="00262008" w:rsidRPr="00262008" w:rsidRDefault="00262008" w:rsidP="00262008">
            <w:pPr>
              <w:rPr>
                <w:lang w:val="en-GB"/>
              </w:rPr>
            </w:pPr>
            <w:proofErr w:type="spellStart"/>
            <w:r w:rsidRPr="00262008">
              <w:rPr>
                <w:lang w:val="en-GB"/>
              </w:rPr>
              <w:t>Bổ</w:t>
            </w:r>
            <w:proofErr w:type="spellEnd"/>
            <w:r w:rsidRPr="00262008">
              <w:rPr>
                <w:lang w:val="en-GB"/>
              </w:rPr>
              <w:t xml:space="preserve"> sung </w:t>
            </w:r>
            <w:proofErr w:type="spellStart"/>
            <w:r w:rsidRPr="00262008">
              <w:rPr>
                <w:lang w:val="en-GB"/>
              </w:rPr>
              <w:t>mục</w:t>
            </w:r>
            <w:proofErr w:type="spellEnd"/>
            <w:r w:rsidRPr="00262008">
              <w:rPr>
                <w:lang w:val="en-GB"/>
              </w:rPr>
              <w:t xml:space="preserve"> </w:t>
            </w:r>
            <w:proofErr w:type="spellStart"/>
            <w:r w:rsidRPr="00262008">
              <w:rPr>
                <w:lang w:val="en-GB"/>
              </w:rPr>
              <w:t>mục</w:t>
            </w:r>
            <w:proofErr w:type="spellEnd"/>
            <w:r w:rsidRPr="00262008">
              <w:rPr>
                <w:lang w:val="en-GB"/>
              </w:rPr>
              <w:t xml:space="preserve"> </w:t>
            </w:r>
            <w:proofErr w:type="spellStart"/>
            <w:r w:rsidRPr="00262008">
              <w:rPr>
                <w:lang w:val="en-GB"/>
              </w:rPr>
              <w:t>đích</w:t>
            </w:r>
            <w:proofErr w:type="spellEnd"/>
            <w:r w:rsidRPr="00262008">
              <w:rPr>
                <w:lang w:val="en-GB"/>
              </w:rPr>
              <w:t xml:space="preserve"> </w:t>
            </w:r>
            <w:proofErr w:type="spellStart"/>
            <w:r w:rsidRPr="00262008">
              <w:rPr>
                <w:lang w:val="en-GB"/>
              </w:rPr>
              <w:t>tài</w:t>
            </w:r>
            <w:proofErr w:type="spellEnd"/>
            <w:r w:rsidRPr="00262008">
              <w:rPr>
                <w:lang w:val="en-GB"/>
              </w:rPr>
              <w:t xml:space="preserve"> </w:t>
            </w:r>
            <w:proofErr w:type="spellStart"/>
            <w:r w:rsidRPr="00262008">
              <w:rPr>
                <w:lang w:val="en-GB"/>
              </w:rPr>
              <w:t>liệu</w:t>
            </w:r>
            <w:proofErr w:type="spellEnd"/>
            <w:r w:rsidRPr="00262008">
              <w:rPr>
                <w:lang w:val="en-GB"/>
              </w:rPr>
              <w:t xml:space="preserve">, </w:t>
            </w:r>
            <w:proofErr w:type="spellStart"/>
            <w:r w:rsidRPr="00262008">
              <w:rPr>
                <w:lang w:val="en-GB"/>
              </w:rPr>
              <w:t>giới</w:t>
            </w:r>
            <w:proofErr w:type="spellEnd"/>
            <w:r w:rsidRPr="00262008">
              <w:rPr>
                <w:lang w:val="en-GB"/>
              </w:rPr>
              <w:t xml:space="preserve"> </w:t>
            </w:r>
            <w:proofErr w:type="spellStart"/>
            <w:r w:rsidRPr="00262008">
              <w:rPr>
                <w:lang w:val="en-GB"/>
              </w:rPr>
              <w:t>thiệu</w:t>
            </w:r>
            <w:proofErr w:type="spellEnd"/>
            <w:r w:rsidRPr="00262008">
              <w:rPr>
                <w:lang w:val="en-GB"/>
              </w:rPr>
              <w:t xml:space="preserve"> </w:t>
            </w:r>
            <w:proofErr w:type="spellStart"/>
            <w:r w:rsidRPr="00262008">
              <w:rPr>
                <w:lang w:val="en-GB"/>
              </w:rPr>
              <w:t>tổng</w:t>
            </w:r>
            <w:proofErr w:type="spellEnd"/>
            <w:r w:rsidRPr="00262008">
              <w:rPr>
                <w:lang w:val="en-GB"/>
              </w:rPr>
              <w:t xml:space="preserve"> </w:t>
            </w:r>
            <w:proofErr w:type="spellStart"/>
            <w:r w:rsidRPr="00262008">
              <w:rPr>
                <w:lang w:val="en-GB"/>
              </w:rPr>
              <w:t>quan</w:t>
            </w:r>
            <w:proofErr w:type="spellEnd"/>
            <w:r w:rsidRPr="00262008">
              <w:rPr>
                <w:lang w:val="en-GB"/>
              </w:rPr>
              <w:t xml:space="preserve"> </w:t>
            </w:r>
            <w:proofErr w:type="spellStart"/>
            <w:r w:rsidRPr="00262008">
              <w:rPr>
                <w:lang w:val="en-GB"/>
              </w:rPr>
              <w:t>dự</w:t>
            </w:r>
            <w:proofErr w:type="spellEnd"/>
            <w:r w:rsidRPr="00262008">
              <w:rPr>
                <w:lang w:val="en-GB"/>
              </w:rPr>
              <w:t xml:space="preserve"> </w:t>
            </w:r>
            <w:proofErr w:type="spellStart"/>
            <w:r w:rsidRPr="00262008">
              <w:rPr>
                <w:lang w:val="en-GB"/>
              </w:rPr>
              <w:t>án</w:t>
            </w:r>
            <w:proofErr w:type="spellEnd"/>
            <w:r w:rsidRPr="00262008">
              <w:rPr>
                <w:lang w:val="en-GB"/>
              </w:rPr>
              <w:t xml:space="preserve"> </w:t>
            </w:r>
            <w:proofErr w:type="spellStart"/>
            <w:r w:rsidRPr="00262008">
              <w:rPr>
                <w:lang w:val="en-GB"/>
              </w:rPr>
              <w:t>và</w:t>
            </w:r>
            <w:proofErr w:type="spellEnd"/>
            <w:r w:rsidRPr="00262008">
              <w:rPr>
                <w:lang w:val="en-GB"/>
              </w:rPr>
              <w:t xml:space="preserve"> </w:t>
            </w:r>
            <w:proofErr w:type="spellStart"/>
            <w:r w:rsidRPr="00262008">
              <w:rPr>
                <w:lang w:val="en-GB"/>
              </w:rPr>
              <w:t>phạm</w:t>
            </w:r>
            <w:proofErr w:type="spellEnd"/>
            <w:r w:rsidRPr="00262008">
              <w:rPr>
                <w:lang w:val="en-GB"/>
              </w:rPr>
              <w:t xml:space="preserve"> vi </w:t>
            </w:r>
            <w:proofErr w:type="spellStart"/>
            <w:r w:rsidRPr="00262008">
              <w:rPr>
                <w:lang w:val="en-GB"/>
              </w:rPr>
              <w:t>chạy</w:t>
            </w:r>
            <w:proofErr w:type="spellEnd"/>
            <w:r w:rsidRPr="00262008">
              <w:rPr>
                <w:lang w:val="en-GB"/>
              </w:rPr>
              <w:t xml:space="preserve"> </w:t>
            </w:r>
            <w:proofErr w:type="spellStart"/>
            <w:r w:rsidRPr="00262008">
              <w:rPr>
                <w:lang w:val="en-GB"/>
              </w:rPr>
              <w:t>thử</w:t>
            </w:r>
            <w:proofErr w:type="spellEnd"/>
            <w:r w:rsidRPr="00262008">
              <w:rPr>
                <w:lang w:val="en-GB"/>
              </w:rPr>
              <w:t xml:space="preserve"> </w:t>
            </w:r>
            <w:proofErr w:type="spellStart"/>
            <w:r w:rsidRPr="00262008">
              <w:rPr>
                <w:lang w:val="en-GB"/>
              </w:rPr>
              <w:t>ứng</w:t>
            </w:r>
            <w:proofErr w:type="spellEnd"/>
            <w:r w:rsidRPr="00262008">
              <w:rPr>
                <w:lang w:val="en-GB"/>
              </w:rPr>
              <w:t xml:space="preserve"> </w:t>
            </w:r>
            <w:proofErr w:type="spellStart"/>
            <w:r w:rsidRPr="00262008">
              <w:rPr>
                <w:lang w:val="en-GB"/>
              </w:rPr>
              <w:t>dụng</w:t>
            </w:r>
            <w:proofErr w:type="spellEnd"/>
            <w:r w:rsidRPr="00262008">
              <w:rPr>
                <w:lang w:val="en-GB"/>
              </w:rPr>
              <w:t>.</w:t>
            </w:r>
          </w:p>
        </w:tc>
      </w:tr>
      <w:tr w:rsidR="00262008" w:rsidRPr="00262008" w14:paraId="5B427B6A" w14:textId="77777777" w:rsidTr="00262008">
        <w:trPr>
          <w:tblCellSpacing w:w="15" w:type="dxa"/>
        </w:trPr>
        <w:tc>
          <w:tcPr>
            <w:tcW w:w="0" w:type="auto"/>
            <w:vAlign w:val="center"/>
            <w:hideMark/>
          </w:tcPr>
          <w:p w14:paraId="52BD45D9" w14:textId="77777777" w:rsidR="00262008" w:rsidRPr="00262008" w:rsidRDefault="00262008" w:rsidP="00262008">
            <w:pPr>
              <w:rPr>
                <w:lang w:val="en-GB"/>
              </w:rPr>
            </w:pPr>
            <w:r w:rsidRPr="00262008">
              <w:rPr>
                <w:lang w:val="en-GB"/>
              </w:rPr>
              <w:t>1.2</w:t>
            </w:r>
          </w:p>
        </w:tc>
        <w:tc>
          <w:tcPr>
            <w:tcW w:w="0" w:type="auto"/>
            <w:vAlign w:val="center"/>
            <w:hideMark/>
          </w:tcPr>
          <w:p w14:paraId="422D7C09" w14:textId="77777777" w:rsidR="00262008" w:rsidRPr="00262008" w:rsidRDefault="00262008" w:rsidP="00262008">
            <w:pPr>
              <w:rPr>
                <w:lang w:val="en-GB"/>
              </w:rPr>
            </w:pPr>
            <w:r w:rsidRPr="00262008">
              <w:rPr>
                <w:lang w:val="en-GB"/>
              </w:rPr>
              <w:t>17/05/2026</w:t>
            </w:r>
          </w:p>
        </w:tc>
        <w:tc>
          <w:tcPr>
            <w:tcW w:w="0" w:type="auto"/>
            <w:vAlign w:val="center"/>
            <w:hideMark/>
          </w:tcPr>
          <w:p w14:paraId="65FC35D1" w14:textId="77777777" w:rsidR="00262008" w:rsidRPr="00262008" w:rsidRDefault="00262008" w:rsidP="00262008">
            <w:pPr>
              <w:rPr>
                <w:lang w:val="en-GB"/>
              </w:rPr>
            </w:pPr>
            <w:r w:rsidRPr="00262008">
              <w:rPr>
                <w:lang w:val="en-GB"/>
              </w:rPr>
              <w:t>Nguyễn Hoàng Thái</w:t>
            </w:r>
          </w:p>
        </w:tc>
        <w:tc>
          <w:tcPr>
            <w:tcW w:w="0" w:type="auto"/>
            <w:vAlign w:val="center"/>
            <w:hideMark/>
          </w:tcPr>
          <w:p w14:paraId="17A976E2" w14:textId="77777777" w:rsidR="00262008" w:rsidRPr="00262008" w:rsidRDefault="00262008" w:rsidP="00262008">
            <w:pPr>
              <w:rPr>
                <w:lang w:val="en-GB"/>
              </w:rPr>
            </w:pPr>
            <w:proofErr w:type="spellStart"/>
            <w:r w:rsidRPr="00262008">
              <w:rPr>
                <w:lang w:val="en-GB"/>
              </w:rPr>
              <w:t>Bổ</w:t>
            </w:r>
            <w:proofErr w:type="spellEnd"/>
            <w:r w:rsidRPr="00262008">
              <w:rPr>
                <w:lang w:val="en-GB"/>
              </w:rPr>
              <w:t xml:space="preserve"> sung </w:t>
            </w:r>
            <w:proofErr w:type="spellStart"/>
            <w:r w:rsidRPr="00262008">
              <w:rPr>
                <w:lang w:val="en-GB"/>
              </w:rPr>
              <w:t>yêu</w:t>
            </w:r>
            <w:proofErr w:type="spellEnd"/>
            <w:r w:rsidRPr="00262008">
              <w:rPr>
                <w:lang w:val="en-GB"/>
              </w:rPr>
              <w:t xml:space="preserve"> </w:t>
            </w:r>
            <w:proofErr w:type="spellStart"/>
            <w:r w:rsidRPr="00262008">
              <w:rPr>
                <w:lang w:val="en-GB"/>
              </w:rPr>
              <w:t>cầu</w:t>
            </w:r>
            <w:proofErr w:type="spellEnd"/>
            <w:r w:rsidRPr="00262008">
              <w:rPr>
                <w:lang w:val="en-GB"/>
              </w:rPr>
              <w:t xml:space="preserve"> </w:t>
            </w:r>
            <w:proofErr w:type="spellStart"/>
            <w:r w:rsidRPr="00262008">
              <w:rPr>
                <w:lang w:val="en-GB"/>
              </w:rPr>
              <w:t>phần</w:t>
            </w:r>
            <w:proofErr w:type="spellEnd"/>
            <w:r w:rsidRPr="00262008">
              <w:rPr>
                <w:lang w:val="en-GB"/>
              </w:rPr>
              <w:t xml:space="preserve"> </w:t>
            </w:r>
            <w:proofErr w:type="spellStart"/>
            <w:r w:rsidRPr="00262008">
              <w:rPr>
                <w:lang w:val="en-GB"/>
              </w:rPr>
              <w:t>mềm</w:t>
            </w:r>
            <w:proofErr w:type="spellEnd"/>
            <w:r w:rsidRPr="00262008">
              <w:rPr>
                <w:lang w:val="en-GB"/>
              </w:rPr>
              <w:t xml:space="preserve"> </w:t>
            </w:r>
            <w:proofErr w:type="spellStart"/>
            <w:r w:rsidRPr="00262008">
              <w:rPr>
                <w:lang w:val="en-GB"/>
              </w:rPr>
              <w:t>gồm</w:t>
            </w:r>
            <w:proofErr w:type="spellEnd"/>
            <w:r w:rsidRPr="00262008">
              <w:rPr>
                <w:lang w:val="en-GB"/>
              </w:rPr>
              <w:t xml:space="preserve"> JDK, IntelliJ IDEA, Git, Draw.io </w:t>
            </w:r>
            <w:proofErr w:type="spellStart"/>
            <w:r w:rsidRPr="00262008">
              <w:rPr>
                <w:lang w:val="en-GB"/>
              </w:rPr>
              <w:t>và</w:t>
            </w:r>
            <w:proofErr w:type="spellEnd"/>
            <w:r w:rsidRPr="00262008">
              <w:rPr>
                <w:lang w:val="en-GB"/>
              </w:rPr>
              <w:t xml:space="preserve"> </w:t>
            </w:r>
            <w:proofErr w:type="spellStart"/>
            <w:r w:rsidRPr="00262008">
              <w:rPr>
                <w:lang w:val="en-GB"/>
              </w:rPr>
              <w:t>PlantUML</w:t>
            </w:r>
            <w:proofErr w:type="spellEnd"/>
            <w:r w:rsidRPr="00262008">
              <w:rPr>
                <w:lang w:val="en-GB"/>
              </w:rPr>
              <w:t>.</w:t>
            </w:r>
          </w:p>
        </w:tc>
      </w:tr>
      <w:tr w:rsidR="00262008" w:rsidRPr="00262008" w14:paraId="3D833C50" w14:textId="77777777" w:rsidTr="00262008">
        <w:trPr>
          <w:tblCellSpacing w:w="15" w:type="dxa"/>
        </w:trPr>
        <w:tc>
          <w:tcPr>
            <w:tcW w:w="0" w:type="auto"/>
            <w:vAlign w:val="center"/>
            <w:hideMark/>
          </w:tcPr>
          <w:p w14:paraId="20857E02" w14:textId="77777777" w:rsidR="00262008" w:rsidRPr="00262008" w:rsidRDefault="00262008" w:rsidP="00262008">
            <w:pPr>
              <w:rPr>
                <w:lang w:val="en-GB"/>
              </w:rPr>
            </w:pPr>
            <w:r w:rsidRPr="00262008">
              <w:rPr>
                <w:lang w:val="en-GB"/>
              </w:rPr>
              <w:t>1.3</w:t>
            </w:r>
          </w:p>
        </w:tc>
        <w:tc>
          <w:tcPr>
            <w:tcW w:w="0" w:type="auto"/>
            <w:vAlign w:val="center"/>
            <w:hideMark/>
          </w:tcPr>
          <w:p w14:paraId="3C3FC6CD" w14:textId="77777777" w:rsidR="00262008" w:rsidRPr="00262008" w:rsidRDefault="00262008" w:rsidP="00262008">
            <w:pPr>
              <w:rPr>
                <w:lang w:val="en-GB"/>
              </w:rPr>
            </w:pPr>
            <w:r w:rsidRPr="00262008">
              <w:rPr>
                <w:lang w:val="en-GB"/>
              </w:rPr>
              <w:t>17/05/2026</w:t>
            </w:r>
          </w:p>
        </w:tc>
        <w:tc>
          <w:tcPr>
            <w:tcW w:w="0" w:type="auto"/>
            <w:vAlign w:val="center"/>
            <w:hideMark/>
          </w:tcPr>
          <w:p w14:paraId="75BA8986" w14:textId="77777777" w:rsidR="00262008" w:rsidRPr="00262008" w:rsidRDefault="00262008" w:rsidP="00262008">
            <w:pPr>
              <w:rPr>
                <w:lang w:val="en-GB"/>
              </w:rPr>
            </w:pPr>
            <w:r w:rsidRPr="00262008">
              <w:rPr>
                <w:lang w:val="en-GB"/>
              </w:rPr>
              <w:t>Nguyễn Hoàng Thái</w:t>
            </w:r>
          </w:p>
        </w:tc>
        <w:tc>
          <w:tcPr>
            <w:tcW w:w="0" w:type="auto"/>
            <w:vAlign w:val="center"/>
            <w:hideMark/>
          </w:tcPr>
          <w:p w14:paraId="103ADED5" w14:textId="77777777" w:rsidR="00262008" w:rsidRPr="00262008" w:rsidRDefault="00262008" w:rsidP="00262008">
            <w:pPr>
              <w:rPr>
                <w:lang w:val="en-GB"/>
              </w:rPr>
            </w:pPr>
            <w:proofErr w:type="spellStart"/>
            <w:r w:rsidRPr="00262008">
              <w:rPr>
                <w:lang w:val="en-GB"/>
              </w:rPr>
              <w:t>Bổ</w:t>
            </w:r>
            <w:proofErr w:type="spellEnd"/>
            <w:r w:rsidRPr="00262008">
              <w:rPr>
                <w:lang w:val="en-GB"/>
              </w:rPr>
              <w:t xml:space="preserve"> sung </w:t>
            </w:r>
            <w:proofErr w:type="spellStart"/>
            <w:r w:rsidRPr="00262008">
              <w:rPr>
                <w:lang w:val="en-GB"/>
              </w:rPr>
              <w:t>cấu</w:t>
            </w:r>
            <w:proofErr w:type="spellEnd"/>
            <w:r w:rsidRPr="00262008">
              <w:rPr>
                <w:lang w:val="en-GB"/>
              </w:rPr>
              <w:t xml:space="preserve"> </w:t>
            </w:r>
            <w:proofErr w:type="spellStart"/>
            <w:r w:rsidRPr="00262008">
              <w:rPr>
                <w:lang w:val="en-GB"/>
              </w:rPr>
              <w:t>trúc</w:t>
            </w:r>
            <w:proofErr w:type="spellEnd"/>
            <w:r w:rsidRPr="00262008">
              <w:rPr>
                <w:lang w:val="en-GB"/>
              </w:rPr>
              <w:t xml:space="preserve"> project </w:t>
            </w:r>
            <w:proofErr w:type="spellStart"/>
            <w:r w:rsidRPr="00262008">
              <w:rPr>
                <w:lang w:val="en-GB"/>
              </w:rPr>
              <w:t>và</w:t>
            </w:r>
            <w:proofErr w:type="spellEnd"/>
            <w:r w:rsidRPr="00262008">
              <w:rPr>
                <w:lang w:val="en-GB"/>
              </w:rPr>
              <w:t xml:space="preserve"> </w:t>
            </w:r>
            <w:proofErr w:type="spellStart"/>
            <w:r w:rsidRPr="00262008">
              <w:rPr>
                <w:lang w:val="en-GB"/>
              </w:rPr>
              <w:t>mô</w:t>
            </w:r>
            <w:proofErr w:type="spellEnd"/>
            <w:r w:rsidRPr="00262008">
              <w:rPr>
                <w:lang w:val="en-GB"/>
              </w:rPr>
              <w:t xml:space="preserve"> </w:t>
            </w:r>
            <w:proofErr w:type="spellStart"/>
            <w:r w:rsidRPr="00262008">
              <w:rPr>
                <w:lang w:val="en-GB"/>
              </w:rPr>
              <w:t>tả</w:t>
            </w:r>
            <w:proofErr w:type="spellEnd"/>
            <w:r w:rsidRPr="00262008">
              <w:rPr>
                <w:lang w:val="en-GB"/>
              </w:rPr>
              <w:t xml:space="preserve"> </w:t>
            </w:r>
            <w:proofErr w:type="spellStart"/>
            <w:r w:rsidRPr="00262008">
              <w:rPr>
                <w:lang w:val="en-GB"/>
              </w:rPr>
              <w:t>vai</w:t>
            </w:r>
            <w:proofErr w:type="spellEnd"/>
            <w:r w:rsidRPr="00262008">
              <w:rPr>
                <w:lang w:val="en-GB"/>
              </w:rPr>
              <w:t xml:space="preserve"> </w:t>
            </w:r>
            <w:proofErr w:type="spellStart"/>
            <w:r w:rsidRPr="00262008">
              <w:rPr>
                <w:lang w:val="en-GB"/>
              </w:rPr>
              <w:t>trò</w:t>
            </w:r>
            <w:proofErr w:type="spellEnd"/>
            <w:r w:rsidRPr="00262008">
              <w:rPr>
                <w:lang w:val="en-GB"/>
              </w:rPr>
              <w:t xml:space="preserve"> </w:t>
            </w:r>
            <w:proofErr w:type="spellStart"/>
            <w:r w:rsidRPr="00262008">
              <w:rPr>
                <w:lang w:val="en-GB"/>
              </w:rPr>
              <w:t>các</w:t>
            </w:r>
            <w:proofErr w:type="spellEnd"/>
            <w:r w:rsidRPr="00262008">
              <w:rPr>
                <w:lang w:val="en-GB"/>
              </w:rPr>
              <w:t xml:space="preserve"> class </w:t>
            </w:r>
            <w:proofErr w:type="spellStart"/>
            <w:r w:rsidRPr="00262008">
              <w:rPr>
                <w:lang w:val="en-GB"/>
              </w:rPr>
              <w:t>chính</w:t>
            </w:r>
            <w:proofErr w:type="spellEnd"/>
            <w:r w:rsidRPr="00262008">
              <w:rPr>
                <w:lang w:val="en-GB"/>
              </w:rPr>
              <w:t xml:space="preserve"> </w:t>
            </w:r>
            <w:proofErr w:type="spellStart"/>
            <w:r w:rsidRPr="00262008">
              <w:rPr>
                <w:lang w:val="en-GB"/>
              </w:rPr>
              <w:t>như</w:t>
            </w:r>
            <w:proofErr w:type="spellEnd"/>
            <w:r w:rsidRPr="00262008">
              <w:rPr>
                <w:lang w:val="en-GB"/>
              </w:rPr>
              <w:t xml:space="preserve"> </w:t>
            </w:r>
            <w:proofErr w:type="spellStart"/>
            <w:r w:rsidRPr="00262008">
              <w:rPr>
                <w:lang w:val="en-GB"/>
              </w:rPr>
              <w:t>MainUI</w:t>
            </w:r>
            <w:proofErr w:type="spellEnd"/>
            <w:r w:rsidRPr="00262008">
              <w:rPr>
                <w:lang w:val="en-GB"/>
              </w:rPr>
              <w:t xml:space="preserve">, User, </w:t>
            </w:r>
            <w:proofErr w:type="spellStart"/>
            <w:r w:rsidRPr="00262008">
              <w:rPr>
                <w:lang w:val="en-GB"/>
              </w:rPr>
              <w:t>CoffeeTable</w:t>
            </w:r>
            <w:proofErr w:type="spellEnd"/>
            <w:r w:rsidRPr="00262008">
              <w:rPr>
                <w:lang w:val="en-GB"/>
              </w:rPr>
              <w:t xml:space="preserve">, </w:t>
            </w:r>
            <w:proofErr w:type="spellStart"/>
            <w:r w:rsidRPr="00262008">
              <w:rPr>
                <w:lang w:val="en-GB"/>
              </w:rPr>
              <w:t>MenuItem</w:t>
            </w:r>
            <w:proofErr w:type="spellEnd"/>
            <w:r w:rsidRPr="00262008">
              <w:rPr>
                <w:lang w:val="en-GB"/>
              </w:rPr>
              <w:t xml:space="preserve">, Order, </w:t>
            </w:r>
            <w:proofErr w:type="spellStart"/>
            <w:r w:rsidRPr="00262008">
              <w:rPr>
                <w:lang w:val="en-GB"/>
              </w:rPr>
              <w:t>OrderDetail</w:t>
            </w:r>
            <w:proofErr w:type="spellEnd"/>
            <w:r w:rsidRPr="00262008">
              <w:rPr>
                <w:lang w:val="en-GB"/>
              </w:rPr>
              <w:t xml:space="preserve"> </w:t>
            </w:r>
            <w:proofErr w:type="spellStart"/>
            <w:r w:rsidRPr="00262008">
              <w:rPr>
                <w:lang w:val="en-GB"/>
              </w:rPr>
              <w:t>và</w:t>
            </w:r>
            <w:proofErr w:type="spellEnd"/>
            <w:r w:rsidRPr="00262008">
              <w:rPr>
                <w:lang w:val="en-GB"/>
              </w:rPr>
              <w:t xml:space="preserve"> Category.</w:t>
            </w:r>
          </w:p>
        </w:tc>
      </w:tr>
      <w:tr w:rsidR="00262008" w:rsidRPr="00262008" w14:paraId="4F0A264E" w14:textId="77777777" w:rsidTr="00262008">
        <w:trPr>
          <w:tblCellSpacing w:w="15" w:type="dxa"/>
        </w:trPr>
        <w:tc>
          <w:tcPr>
            <w:tcW w:w="0" w:type="auto"/>
            <w:vAlign w:val="center"/>
            <w:hideMark/>
          </w:tcPr>
          <w:p w14:paraId="6EADA5F9" w14:textId="77777777" w:rsidR="00262008" w:rsidRPr="00262008" w:rsidRDefault="00262008" w:rsidP="00262008">
            <w:pPr>
              <w:rPr>
                <w:lang w:val="en-GB"/>
              </w:rPr>
            </w:pPr>
            <w:r w:rsidRPr="00262008">
              <w:rPr>
                <w:lang w:val="en-GB"/>
              </w:rPr>
              <w:t>1.4</w:t>
            </w:r>
          </w:p>
        </w:tc>
        <w:tc>
          <w:tcPr>
            <w:tcW w:w="0" w:type="auto"/>
            <w:vAlign w:val="center"/>
            <w:hideMark/>
          </w:tcPr>
          <w:p w14:paraId="16C5244A" w14:textId="77777777" w:rsidR="00262008" w:rsidRPr="00262008" w:rsidRDefault="00262008" w:rsidP="00262008">
            <w:pPr>
              <w:rPr>
                <w:lang w:val="en-GB"/>
              </w:rPr>
            </w:pPr>
            <w:r w:rsidRPr="00262008">
              <w:rPr>
                <w:lang w:val="en-GB"/>
              </w:rPr>
              <w:t>17/05/2026</w:t>
            </w:r>
          </w:p>
        </w:tc>
        <w:tc>
          <w:tcPr>
            <w:tcW w:w="0" w:type="auto"/>
            <w:vAlign w:val="center"/>
            <w:hideMark/>
          </w:tcPr>
          <w:p w14:paraId="240DF4D7" w14:textId="77777777" w:rsidR="00262008" w:rsidRPr="00262008" w:rsidRDefault="00262008" w:rsidP="00262008">
            <w:pPr>
              <w:rPr>
                <w:lang w:val="en-GB"/>
              </w:rPr>
            </w:pPr>
            <w:r w:rsidRPr="00262008">
              <w:rPr>
                <w:lang w:val="en-GB"/>
              </w:rPr>
              <w:t>Nguyễn Hoàng Thái</w:t>
            </w:r>
          </w:p>
        </w:tc>
        <w:tc>
          <w:tcPr>
            <w:tcW w:w="0" w:type="auto"/>
            <w:vAlign w:val="center"/>
            <w:hideMark/>
          </w:tcPr>
          <w:p w14:paraId="46769A4C" w14:textId="77777777" w:rsidR="00262008" w:rsidRPr="00262008" w:rsidRDefault="00262008" w:rsidP="00262008">
            <w:pPr>
              <w:rPr>
                <w:lang w:val="en-GB"/>
              </w:rPr>
            </w:pPr>
            <w:proofErr w:type="spellStart"/>
            <w:r w:rsidRPr="00262008">
              <w:rPr>
                <w:lang w:val="en-GB"/>
              </w:rPr>
              <w:t>Bổ</w:t>
            </w:r>
            <w:proofErr w:type="spellEnd"/>
            <w:r w:rsidRPr="00262008">
              <w:rPr>
                <w:lang w:val="en-GB"/>
              </w:rPr>
              <w:t xml:space="preserve"> sung </w:t>
            </w:r>
            <w:proofErr w:type="spellStart"/>
            <w:r w:rsidRPr="00262008">
              <w:rPr>
                <w:lang w:val="en-GB"/>
              </w:rPr>
              <w:t>hướng</w:t>
            </w:r>
            <w:proofErr w:type="spellEnd"/>
            <w:r w:rsidRPr="00262008">
              <w:rPr>
                <w:lang w:val="en-GB"/>
              </w:rPr>
              <w:t xml:space="preserve"> </w:t>
            </w:r>
            <w:proofErr w:type="spellStart"/>
            <w:r w:rsidRPr="00262008">
              <w:rPr>
                <w:lang w:val="en-GB"/>
              </w:rPr>
              <w:t>dẫn</w:t>
            </w:r>
            <w:proofErr w:type="spellEnd"/>
            <w:r w:rsidRPr="00262008">
              <w:rPr>
                <w:lang w:val="en-GB"/>
              </w:rPr>
              <w:t xml:space="preserve"> </w:t>
            </w:r>
            <w:proofErr w:type="spellStart"/>
            <w:r w:rsidRPr="00262008">
              <w:rPr>
                <w:lang w:val="en-GB"/>
              </w:rPr>
              <w:t>cài</w:t>
            </w:r>
            <w:proofErr w:type="spellEnd"/>
            <w:r w:rsidRPr="00262008">
              <w:rPr>
                <w:lang w:val="en-GB"/>
              </w:rPr>
              <w:t xml:space="preserve"> </w:t>
            </w:r>
            <w:proofErr w:type="spellStart"/>
            <w:r w:rsidRPr="00262008">
              <w:rPr>
                <w:lang w:val="en-GB"/>
              </w:rPr>
              <w:t>đặt</w:t>
            </w:r>
            <w:proofErr w:type="spellEnd"/>
            <w:r w:rsidRPr="00262008">
              <w:rPr>
                <w:lang w:val="en-GB"/>
              </w:rPr>
              <w:t xml:space="preserve"> JDK, </w:t>
            </w:r>
            <w:proofErr w:type="spellStart"/>
            <w:r w:rsidRPr="00262008">
              <w:rPr>
                <w:lang w:val="en-GB"/>
              </w:rPr>
              <w:t>cấu</w:t>
            </w:r>
            <w:proofErr w:type="spellEnd"/>
            <w:r w:rsidRPr="00262008">
              <w:rPr>
                <w:lang w:val="en-GB"/>
              </w:rPr>
              <w:t xml:space="preserve"> </w:t>
            </w:r>
            <w:proofErr w:type="spellStart"/>
            <w:r w:rsidRPr="00262008">
              <w:rPr>
                <w:lang w:val="en-GB"/>
              </w:rPr>
              <w:t>hình</w:t>
            </w:r>
            <w:proofErr w:type="spellEnd"/>
            <w:r w:rsidRPr="00262008">
              <w:rPr>
                <w:lang w:val="en-GB"/>
              </w:rPr>
              <w:t xml:space="preserve"> SDK </w:t>
            </w:r>
            <w:proofErr w:type="spellStart"/>
            <w:r w:rsidRPr="00262008">
              <w:rPr>
                <w:lang w:val="en-GB"/>
              </w:rPr>
              <w:t>trong</w:t>
            </w:r>
            <w:proofErr w:type="spellEnd"/>
            <w:r w:rsidRPr="00262008">
              <w:rPr>
                <w:lang w:val="en-GB"/>
              </w:rPr>
              <w:t xml:space="preserve"> IntelliJ IDEA </w:t>
            </w:r>
            <w:proofErr w:type="spellStart"/>
            <w:r w:rsidRPr="00262008">
              <w:rPr>
                <w:lang w:val="en-GB"/>
              </w:rPr>
              <w:t>và</w:t>
            </w:r>
            <w:proofErr w:type="spellEnd"/>
            <w:r w:rsidRPr="00262008">
              <w:rPr>
                <w:lang w:val="en-GB"/>
              </w:rPr>
              <w:t xml:space="preserve"> </w:t>
            </w:r>
            <w:proofErr w:type="spellStart"/>
            <w:r w:rsidRPr="00262008">
              <w:rPr>
                <w:lang w:val="en-GB"/>
              </w:rPr>
              <w:t>thiết</w:t>
            </w:r>
            <w:proofErr w:type="spellEnd"/>
            <w:r w:rsidRPr="00262008">
              <w:rPr>
                <w:lang w:val="en-GB"/>
              </w:rPr>
              <w:t xml:space="preserve"> </w:t>
            </w:r>
            <w:proofErr w:type="spellStart"/>
            <w:r w:rsidRPr="00262008">
              <w:rPr>
                <w:lang w:val="en-GB"/>
              </w:rPr>
              <w:t>lập</w:t>
            </w:r>
            <w:proofErr w:type="spellEnd"/>
            <w:r w:rsidRPr="00262008">
              <w:rPr>
                <w:lang w:val="en-GB"/>
              </w:rPr>
              <w:t xml:space="preserve"> Run Configuration.</w:t>
            </w:r>
          </w:p>
        </w:tc>
      </w:tr>
      <w:tr w:rsidR="00262008" w:rsidRPr="00262008" w14:paraId="77108AE2" w14:textId="77777777" w:rsidTr="00262008">
        <w:trPr>
          <w:tblCellSpacing w:w="15" w:type="dxa"/>
        </w:trPr>
        <w:tc>
          <w:tcPr>
            <w:tcW w:w="0" w:type="auto"/>
            <w:vAlign w:val="center"/>
            <w:hideMark/>
          </w:tcPr>
          <w:p w14:paraId="536C703A" w14:textId="77777777" w:rsidR="00262008" w:rsidRPr="00262008" w:rsidRDefault="00262008" w:rsidP="00262008">
            <w:pPr>
              <w:rPr>
                <w:lang w:val="en-GB"/>
              </w:rPr>
            </w:pPr>
            <w:r w:rsidRPr="00262008">
              <w:rPr>
                <w:lang w:val="en-GB"/>
              </w:rPr>
              <w:t>1.5</w:t>
            </w:r>
          </w:p>
        </w:tc>
        <w:tc>
          <w:tcPr>
            <w:tcW w:w="0" w:type="auto"/>
            <w:vAlign w:val="center"/>
            <w:hideMark/>
          </w:tcPr>
          <w:p w14:paraId="021A3E83" w14:textId="77777777" w:rsidR="00262008" w:rsidRPr="00262008" w:rsidRDefault="00262008" w:rsidP="00262008">
            <w:pPr>
              <w:rPr>
                <w:lang w:val="en-GB"/>
              </w:rPr>
            </w:pPr>
            <w:r w:rsidRPr="00262008">
              <w:rPr>
                <w:lang w:val="en-GB"/>
              </w:rPr>
              <w:t>17/05/2026</w:t>
            </w:r>
          </w:p>
        </w:tc>
        <w:tc>
          <w:tcPr>
            <w:tcW w:w="0" w:type="auto"/>
            <w:vAlign w:val="center"/>
            <w:hideMark/>
          </w:tcPr>
          <w:p w14:paraId="43DCC81C" w14:textId="77777777" w:rsidR="00262008" w:rsidRPr="00262008" w:rsidRDefault="00262008" w:rsidP="00262008">
            <w:pPr>
              <w:rPr>
                <w:lang w:val="en-GB"/>
              </w:rPr>
            </w:pPr>
            <w:r w:rsidRPr="00262008">
              <w:rPr>
                <w:lang w:val="en-GB"/>
              </w:rPr>
              <w:t>Nguyễn Hoàng Thái</w:t>
            </w:r>
          </w:p>
        </w:tc>
        <w:tc>
          <w:tcPr>
            <w:tcW w:w="0" w:type="auto"/>
            <w:vAlign w:val="center"/>
            <w:hideMark/>
          </w:tcPr>
          <w:p w14:paraId="07F5AD93" w14:textId="77777777" w:rsidR="00262008" w:rsidRPr="00262008" w:rsidRDefault="00262008" w:rsidP="00262008">
            <w:pPr>
              <w:rPr>
                <w:lang w:val="en-GB"/>
              </w:rPr>
            </w:pPr>
            <w:proofErr w:type="spellStart"/>
            <w:r w:rsidRPr="00262008">
              <w:rPr>
                <w:lang w:val="en-GB"/>
              </w:rPr>
              <w:t>Bổ</w:t>
            </w:r>
            <w:proofErr w:type="spellEnd"/>
            <w:r w:rsidRPr="00262008">
              <w:rPr>
                <w:lang w:val="en-GB"/>
              </w:rPr>
              <w:t xml:space="preserve"> sung </w:t>
            </w:r>
            <w:proofErr w:type="spellStart"/>
            <w:r w:rsidRPr="00262008">
              <w:rPr>
                <w:lang w:val="en-GB"/>
              </w:rPr>
              <w:t>tài</w:t>
            </w:r>
            <w:proofErr w:type="spellEnd"/>
            <w:r w:rsidRPr="00262008">
              <w:rPr>
                <w:lang w:val="en-GB"/>
              </w:rPr>
              <w:t xml:space="preserve"> </w:t>
            </w:r>
            <w:proofErr w:type="spellStart"/>
            <w:r w:rsidRPr="00262008">
              <w:rPr>
                <w:lang w:val="en-GB"/>
              </w:rPr>
              <w:t>khoản</w:t>
            </w:r>
            <w:proofErr w:type="spellEnd"/>
            <w:r w:rsidRPr="00262008">
              <w:rPr>
                <w:lang w:val="en-GB"/>
              </w:rPr>
              <w:t xml:space="preserve"> </w:t>
            </w:r>
            <w:proofErr w:type="spellStart"/>
            <w:r w:rsidRPr="00262008">
              <w:rPr>
                <w:lang w:val="en-GB"/>
              </w:rPr>
              <w:t>đăng</w:t>
            </w:r>
            <w:proofErr w:type="spellEnd"/>
            <w:r w:rsidRPr="00262008">
              <w:rPr>
                <w:lang w:val="en-GB"/>
              </w:rPr>
              <w:t xml:space="preserve"> </w:t>
            </w:r>
            <w:proofErr w:type="spellStart"/>
            <w:r w:rsidRPr="00262008">
              <w:rPr>
                <w:lang w:val="en-GB"/>
              </w:rPr>
              <w:t>nhập</w:t>
            </w:r>
            <w:proofErr w:type="spellEnd"/>
            <w:r w:rsidRPr="00262008">
              <w:rPr>
                <w:lang w:val="en-GB"/>
              </w:rPr>
              <w:t xml:space="preserve"> </w:t>
            </w:r>
            <w:proofErr w:type="spellStart"/>
            <w:r w:rsidRPr="00262008">
              <w:rPr>
                <w:lang w:val="en-GB"/>
              </w:rPr>
              <w:t>mẫu</w:t>
            </w:r>
            <w:proofErr w:type="spellEnd"/>
            <w:r w:rsidRPr="00262008">
              <w:rPr>
                <w:lang w:val="en-GB"/>
              </w:rPr>
              <w:t xml:space="preserve">, </w:t>
            </w:r>
            <w:proofErr w:type="spellStart"/>
            <w:r w:rsidRPr="00262008">
              <w:rPr>
                <w:lang w:val="en-GB"/>
              </w:rPr>
              <w:t>quy</w:t>
            </w:r>
            <w:proofErr w:type="spellEnd"/>
            <w:r w:rsidRPr="00262008">
              <w:rPr>
                <w:lang w:val="en-GB"/>
              </w:rPr>
              <w:t xml:space="preserve"> </w:t>
            </w:r>
            <w:proofErr w:type="spellStart"/>
            <w:r w:rsidRPr="00262008">
              <w:rPr>
                <w:lang w:val="en-GB"/>
              </w:rPr>
              <w:t>trình</w:t>
            </w:r>
            <w:proofErr w:type="spellEnd"/>
            <w:r w:rsidRPr="00262008">
              <w:rPr>
                <w:lang w:val="en-GB"/>
              </w:rPr>
              <w:t xml:space="preserve"> </w:t>
            </w:r>
            <w:proofErr w:type="spellStart"/>
            <w:r w:rsidRPr="00262008">
              <w:rPr>
                <w:lang w:val="en-GB"/>
              </w:rPr>
              <w:t>kiểm</w:t>
            </w:r>
            <w:proofErr w:type="spellEnd"/>
            <w:r w:rsidRPr="00262008">
              <w:rPr>
                <w:lang w:val="en-GB"/>
              </w:rPr>
              <w:t xml:space="preserve"> </w:t>
            </w:r>
            <w:proofErr w:type="spellStart"/>
            <w:r w:rsidRPr="00262008">
              <w:rPr>
                <w:lang w:val="en-GB"/>
              </w:rPr>
              <w:t>tra</w:t>
            </w:r>
            <w:proofErr w:type="spellEnd"/>
            <w:r w:rsidRPr="00262008">
              <w:rPr>
                <w:lang w:val="en-GB"/>
              </w:rPr>
              <w:t xml:space="preserve"> </w:t>
            </w:r>
            <w:proofErr w:type="spellStart"/>
            <w:r w:rsidRPr="00262008">
              <w:rPr>
                <w:lang w:val="en-GB"/>
              </w:rPr>
              <w:t>nhanh</w:t>
            </w:r>
            <w:proofErr w:type="spellEnd"/>
            <w:r w:rsidRPr="00262008">
              <w:rPr>
                <w:lang w:val="en-GB"/>
              </w:rPr>
              <w:t xml:space="preserve"> </w:t>
            </w:r>
            <w:proofErr w:type="spellStart"/>
            <w:r w:rsidRPr="00262008">
              <w:rPr>
                <w:lang w:val="en-GB"/>
              </w:rPr>
              <w:t>sau</w:t>
            </w:r>
            <w:proofErr w:type="spellEnd"/>
            <w:r w:rsidRPr="00262008">
              <w:rPr>
                <w:lang w:val="en-GB"/>
              </w:rPr>
              <w:t xml:space="preserve"> </w:t>
            </w:r>
            <w:proofErr w:type="spellStart"/>
            <w:r w:rsidRPr="00262008">
              <w:rPr>
                <w:lang w:val="en-GB"/>
              </w:rPr>
              <w:t>khi</w:t>
            </w:r>
            <w:proofErr w:type="spellEnd"/>
            <w:r w:rsidRPr="00262008">
              <w:rPr>
                <w:lang w:val="en-GB"/>
              </w:rPr>
              <w:t xml:space="preserve"> </w:t>
            </w:r>
            <w:proofErr w:type="spellStart"/>
            <w:r w:rsidRPr="00262008">
              <w:rPr>
                <w:lang w:val="en-GB"/>
              </w:rPr>
              <w:t>cài</w:t>
            </w:r>
            <w:proofErr w:type="spellEnd"/>
            <w:r w:rsidRPr="00262008">
              <w:rPr>
                <w:lang w:val="en-GB"/>
              </w:rPr>
              <w:t xml:space="preserve"> </w:t>
            </w:r>
            <w:proofErr w:type="spellStart"/>
            <w:r w:rsidRPr="00262008">
              <w:rPr>
                <w:lang w:val="en-GB"/>
              </w:rPr>
              <w:t>đặt</w:t>
            </w:r>
            <w:proofErr w:type="spellEnd"/>
            <w:r w:rsidRPr="00262008">
              <w:rPr>
                <w:lang w:val="en-GB"/>
              </w:rPr>
              <w:t xml:space="preserve"> </w:t>
            </w:r>
            <w:proofErr w:type="spellStart"/>
            <w:r w:rsidRPr="00262008">
              <w:rPr>
                <w:lang w:val="en-GB"/>
              </w:rPr>
              <w:t>và</w:t>
            </w:r>
            <w:proofErr w:type="spellEnd"/>
            <w:r w:rsidRPr="00262008">
              <w:rPr>
                <w:lang w:val="en-GB"/>
              </w:rPr>
              <w:t xml:space="preserve"> </w:t>
            </w:r>
            <w:proofErr w:type="spellStart"/>
            <w:r w:rsidRPr="00262008">
              <w:rPr>
                <w:lang w:val="en-GB"/>
              </w:rPr>
              <w:t>các</w:t>
            </w:r>
            <w:proofErr w:type="spellEnd"/>
            <w:r w:rsidRPr="00262008">
              <w:rPr>
                <w:lang w:val="en-GB"/>
              </w:rPr>
              <w:t xml:space="preserve"> </w:t>
            </w:r>
            <w:proofErr w:type="spellStart"/>
            <w:r w:rsidRPr="00262008">
              <w:rPr>
                <w:lang w:val="en-GB"/>
              </w:rPr>
              <w:t>lỗi</w:t>
            </w:r>
            <w:proofErr w:type="spellEnd"/>
            <w:r w:rsidRPr="00262008">
              <w:rPr>
                <w:lang w:val="en-GB"/>
              </w:rPr>
              <w:t xml:space="preserve"> </w:t>
            </w:r>
            <w:proofErr w:type="spellStart"/>
            <w:r w:rsidRPr="00262008">
              <w:rPr>
                <w:lang w:val="en-GB"/>
              </w:rPr>
              <w:t>thường</w:t>
            </w:r>
            <w:proofErr w:type="spellEnd"/>
            <w:r w:rsidRPr="00262008">
              <w:rPr>
                <w:lang w:val="en-GB"/>
              </w:rPr>
              <w:t xml:space="preserve"> </w:t>
            </w:r>
            <w:proofErr w:type="spellStart"/>
            <w:r w:rsidRPr="00262008">
              <w:rPr>
                <w:lang w:val="en-GB"/>
              </w:rPr>
              <w:t>gặp</w:t>
            </w:r>
            <w:proofErr w:type="spellEnd"/>
            <w:r w:rsidRPr="00262008">
              <w:rPr>
                <w:lang w:val="en-GB"/>
              </w:rPr>
              <w:t>.</w:t>
            </w:r>
          </w:p>
        </w:tc>
      </w:tr>
      <w:tr w:rsidR="00262008" w:rsidRPr="00262008" w14:paraId="7EE55C02" w14:textId="77777777" w:rsidTr="00262008">
        <w:trPr>
          <w:tblCellSpacing w:w="15" w:type="dxa"/>
        </w:trPr>
        <w:tc>
          <w:tcPr>
            <w:tcW w:w="0" w:type="auto"/>
            <w:vAlign w:val="center"/>
            <w:hideMark/>
          </w:tcPr>
          <w:p w14:paraId="50ACFFEE" w14:textId="77777777" w:rsidR="00262008" w:rsidRPr="00262008" w:rsidRDefault="00262008" w:rsidP="00262008">
            <w:pPr>
              <w:rPr>
                <w:lang w:val="en-GB"/>
              </w:rPr>
            </w:pPr>
            <w:r w:rsidRPr="00262008">
              <w:rPr>
                <w:lang w:val="en-GB"/>
              </w:rPr>
              <w:t>1.6</w:t>
            </w:r>
          </w:p>
        </w:tc>
        <w:tc>
          <w:tcPr>
            <w:tcW w:w="0" w:type="auto"/>
            <w:vAlign w:val="center"/>
            <w:hideMark/>
          </w:tcPr>
          <w:p w14:paraId="17E322CF" w14:textId="77777777" w:rsidR="00262008" w:rsidRPr="00262008" w:rsidRDefault="00262008" w:rsidP="00262008">
            <w:pPr>
              <w:rPr>
                <w:lang w:val="en-GB"/>
              </w:rPr>
            </w:pPr>
            <w:r w:rsidRPr="00262008">
              <w:rPr>
                <w:lang w:val="en-GB"/>
              </w:rPr>
              <w:t>17/05/2026</w:t>
            </w:r>
          </w:p>
        </w:tc>
        <w:tc>
          <w:tcPr>
            <w:tcW w:w="0" w:type="auto"/>
            <w:vAlign w:val="center"/>
            <w:hideMark/>
          </w:tcPr>
          <w:p w14:paraId="7FBB0E67" w14:textId="77777777" w:rsidR="00262008" w:rsidRPr="00262008" w:rsidRDefault="00262008" w:rsidP="00262008">
            <w:pPr>
              <w:rPr>
                <w:lang w:val="en-GB"/>
              </w:rPr>
            </w:pPr>
            <w:r w:rsidRPr="00262008">
              <w:rPr>
                <w:lang w:val="en-GB"/>
              </w:rPr>
              <w:t>Nguyễn Hoàng Thái</w:t>
            </w:r>
          </w:p>
        </w:tc>
        <w:tc>
          <w:tcPr>
            <w:tcW w:w="0" w:type="auto"/>
            <w:vAlign w:val="center"/>
            <w:hideMark/>
          </w:tcPr>
          <w:p w14:paraId="46246FE4" w14:textId="77777777" w:rsidR="00262008" w:rsidRPr="00262008" w:rsidRDefault="00262008" w:rsidP="00262008">
            <w:pPr>
              <w:rPr>
                <w:lang w:val="en-GB"/>
              </w:rPr>
            </w:pPr>
            <w:proofErr w:type="spellStart"/>
            <w:r w:rsidRPr="00262008">
              <w:rPr>
                <w:lang w:val="en-GB"/>
              </w:rPr>
              <w:t>Bổ</w:t>
            </w:r>
            <w:proofErr w:type="spellEnd"/>
            <w:r w:rsidRPr="00262008">
              <w:rPr>
                <w:lang w:val="en-GB"/>
              </w:rPr>
              <w:t xml:space="preserve"> sung </w:t>
            </w:r>
            <w:proofErr w:type="spellStart"/>
            <w:r w:rsidRPr="00262008">
              <w:rPr>
                <w:lang w:val="en-GB"/>
              </w:rPr>
              <w:t>lưu</w:t>
            </w:r>
            <w:proofErr w:type="spellEnd"/>
            <w:r w:rsidRPr="00262008">
              <w:rPr>
                <w:lang w:val="en-GB"/>
              </w:rPr>
              <w:t xml:space="preserve"> ý </w:t>
            </w:r>
            <w:proofErr w:type="spellStart"/>
            <w:r w:rsidRPr="00262008">
              <w:rPr>
                <w:lang w:val="en-GB"/>
              </w:rPr>
              <w:t>về</w:t>
            </w:r>
            <w:proofErr w:type="spellEnd"/>
            <w:r w:rsidRPr="00262008">
              <w:rPr>
                <w:lang w:val="en-GB"/>
              </w:rPr>
              <w:t xml:space="preserve"> </w:t>
            </w:r>
            <w:proofErr w:type="spellStart"/>
            <w:r w:rsidRPr="00262008">
              <w:rPr>
                <w:lang w:val="en-GB"/>
              </w:rPr>
              <w:t>dữ</w:t>
            </w:r>
            <w:proofErr w:type="spellEnd"/>
            <w:r w:rsidRPr="00262008">
              <w:rPr>
                <w:lang w:val="en-GB"/>
              </w:rPr>
              <w:t xml:space="preserve"> </w:t>
            </w:r>
            <w:proofErr w:type="spellStart"/>
            <w:r w:rsidRPr="00262008">
              <w:rPr>
                <w:lang w:val="en-GB"/>
              </w:rPr>
              <w:t>liệu</w:t>
            </w:r>
            <w:proofErr w:type="spellEnd"/>
            <w:r w:rsidRPr="00262008">
              <w:rPr>
                <w:lang w:val="en-GB"/>
              </w:rPr>
              <w:t xml:space="preserve"> runtime </w:t>
            </w:r>
            <w:proofErr w:type="spellStart"/>
            <w:r w:rsidRPr="00262008">
              <w:rPr>
                <w:lang w:val="en-GB"/>
              </w:rPr>
              <w:t>bằng</w:t>
            </w:r>
            <w:proofErr w:type="spellEnd"/>
            <w:r w:rsidRPr="00262008">
              <w:rPr>
                <w:lang w:val="en-GB"/>
              </w:rPr>
              <w:t xml:space="preserve"> </w:t>
            </w:r>
            <w:proofErr w:type="spellStart"/>
            <w:r w:rsidRPr="00262008">
              <w:rPr>
                <w:lang w:val="en-GB"/>
              </w:rPr>
              <w:t>ArrayList</w:t>
            </w:r>
            <w:proofErr w:type="spellEnd"/>
            <w:r w:rsidRPr="00262008">
              <w:rPr>
                <w:lang w:val="en-GB"/>
              </w:rPr>
              <w:t xml:space="preserve">, </w:t>
            </w:r>
            <w:proofErr w:type="spellStart"/>
            <w:r w:rsidRPr="00262008">
              <w:rPr>
                <w:lang w:val="en-GB"/>
              </w:rPr>
              <w:t>hướng</w:t>
            </w:r>
            <w:proofErr w:type="spellEnd"/>
            <w:r w:rsidRPr="00262008">
              <w:rPr>
                <w:lang w:val="en-GB"/>
              </w:rPr>
              <w:t xml:space="preserve"> </w:t>
            </w:r>
            <w:proofErr w:type="spellStart"/>
            <w:r w:rsidRPr="00262008">
              <w:rPr>
                <w:lang w:val="en-GB"/>
              </w:rPr>
              <w:t>phát</w:t>
            </w:r>
            <w:proofErr w:type="spellEnd"/>
            <w:r w:rsidRPr="00262008">
              <w:rPr>
                <w:lang w:val="en-GB"/>
              </w:rPr>
              <w:t xml:space="preserve"> </w:t>
            </w:r>
            <w:proofErr w:type="spellStart"/>
            <w:r w:rsidRPr="00262008">
              <w:rPr>
                <w:lang w:val="en-GB"/>
              </w:rPr>
              <w:t>triển</w:t>
            </w:r>
            <w:proofErr w:type="spellEnd"/>
            <w:r w:rsidRPr="00262008">
              <w:rPr>
                <w:lang w:val="en-GB"/>
              </w:rPr>
              <w:t xml:space="preserve"> </w:t>
            </w:r>
            <w:proofErr w:type="spellStart"/>
            <w:r w:rsidRPr="00262008">
              <w:rPr>
                <w:lang w:val="en-GB"/>
              </w:rPr>
              <w:t>môi</w:t>
            </w:r>
            <w:proofErr w:type="spellEnd"/>
            <w:r w:rsidRPr="00262008">
              <w:rPr>
                <w:lang w:val="en-GB"/>
              </w:rPr>
              <w:t xml:space="preserve"> </w:t>
            </w:r>
            <w:proofErr w:type="spellStart"/>
            <w:r w:rsidRPr="00262008">
              <w:rPr>
                <w:lang w:val="en-GB"/>
              </w:rPr>
              <w:t>trường</w:t>
            </w:r>
            <w:proofErr w:type="spellEnd"/>
            <w:r w:rsidRPr="00262008">
              <w:rPr>
                <w:lang w:val="en-GB"/>
              </w:rPr>
              <w:t xml:space="preserve"> </w:t>
            </w:r>
            <w:proofErr w:type="spellStart"/>
            <w:r w:rsidRPr="00262008">
              <w:rPr>
                <w:lang w:val="en-GB"/>
              </w:rPr>
              <w:t>trong</w:t>
            </w:r>
            <w:proofErr w:type="spellEnd"/>
            <w:r w:rsidRPr="00262008">
              <w:rPr>
                <w:lang w:val="en-GB"/>
              </w:rPr>
              <w:t xml:space="preserve"> </w:t>
            </w:r>
            <w:proofErr w:type="spellStart"/>
            <w:r w:rsidRPr="00262008">
              <w:rPr>
                <w:lang w:val="en-GB"/>
              </w:rPr>
              <w:t>tương</w:t>
            </w:r>
            <w:proofErr w:type="spellEnd"/>
            <w:r w:rsidRPr="00262008">
              <w:rPr>
                <w:lang w:val="en-GB"/>
              </w:rPr>
              <w:t xml:space="preserve"> lai </w:t>
            </w:r>
            <w:proofErr w:type="spellStart"/>
            <w:r w:rsidRPr="00262008">
              <w:rPr>
                <w:lang w:val="en-GB"/>
              </w:rPr>
              <w:t>và</w:t>
            </w:r>
            <w:proofErr w:type="spellEnd"/>
            <w:r w:rsidRPr="00262008">
              <w:rPr>
                <w:lang w:val="en-GB"/>
              </w:rPr>
              <w:t xml:space="preserve"> </w:t>
            </w:r>
            <w:proofErr w:type="spellStart"/>
            <w:r w:rsidRPr="00262008">
              <w:rPr>
                <w:lang w:val="en-GB"/>
              </w:rPr>
              <w:t>mục</w:t>
            </w:r>
            <w:proofErr w:type="spellEnd"/>
            <w:r w:rsidRPr="00262008">
              <w:rPr>
                <w:lang w:val="en-GB"/>
              </w:rPr>
              <w:t xml:space="preserve"> Version History.</w:t>
            </w:r>
          </w:p>
        </w:tc>
      </w:tr>
    </w:tbl>
    <w:p w14:paraId="5124A91F" w14:textId="77777777" w:rsidR="00262008" w:rsidRDefault="00262008" w:rsidP="00262008"/>
    <w:p w14:paraId="5885E761" w14:textId="20A5F204" w:rsidR="009C4083" w:rsidRDefault="009C4083" w:rsidP="009C4083">
      <w:pPr>
        <w:tabs>
          <w:tab w:val="left" w:pos="1114"/>
        </w:tabs>
        <w:rPr>
          <w:b/>
          <w:sz w:val="28"/>
        </w:rPr>
      </w:pPr>
    </w:p>
    <w:p w14:paraId="15EF00D6" w14:textId="5F25F856" w:rsidR="00BF454D" w:rsidRDefault="009C4083" w:rsidP="009C4083">
      <w:pPr>
        <w:jc w:val="center"/>
      </w:pPr>
      <w:r w:rsidRPr="009C4083">
        <w:rPr>
          <w:sz w:val="28"/>
        </w:rPr>
        <w:br w:type="column"/>
      </w:r>
    </w:p>
    <w:p w14:paraId="0CFFD242" w14:textId="77777777" w:rsidR="00BF454D" w:rsidRDefault="00000000">
      <w:pPr>
        <w:pStyle w:val="Heading1"/>
      </w:pPr>
      <w:r>
        <w:rPr>
          <w:rFonts w:ascii="Times New Roman" w:eastAsia="Times New Roman" w:hAnsi="Times New Roman"/>
        </w:rPr>
        <w:t>1. Mục đích tài liệu</w:t>
      </w:r>
    </w:p>
    <w:p w14:paraId="4D31F083" w14:textId="77777777" w:rsidR="00BF454D" w:rsidRDefault="00000000">
      <w:pPr>
        <w:spacing w:after="120"/>
        <w:ind w:firstLine="454"/>
        <w:jc w:val="both"/>
      </w:pPr>
      <w:r>
        <w:t>Tài liệu này hướng dẫn cài đặt môi trường phát triển và chạy thử dự án “Hệ thống quản lý quán cà phê” được xây dựng bằng Java Swing. Dự án mô phỏng các nghiệp vụ chính gồm đăng nhập, phân quyền, quản lý nhân viên, quản lý bàn, quản lý thực đơn, tạo order, theo dõi order, thanh toán và báo cáo.</w:t>
      </w:r>
    </w:p>
    <w:p w14:paraId="0FE4B6D2" w14:textId="77777777" w:rsidR="00BF454D" w:rsidRDefault="00000000">
      <w:pPr>
        <w:spacing w:after="120"/>
        <w:ind w:firstLine="454"/>
        <w:jc w:val="both"/>
      </w:pPr>
      <w:r>
        <w:t>Phiên bản hiện tại là ứng dụng desktop Java Swing, dữ liệu được mô phỏng bằng ArrayList trong bộ nhớ khi chương trình chạy. Vì vậy, người cài đặt chưa cần cấu hình database để chạy chương trình.</w:t>
      </w:r>
    </w:p>
    <w:p w14:paraId="544658F9" w14:textId="77777777" w:rsidR="00BF454D" w:rsidRDefault="00000000">
      <w:pPr>
        <w:pStyle w:val="Heading1"/>
      </w:pPr>
      <w:r>
        <w:rPr>
          <w:rFonts w:ascii="Times New Roman" w:eastAsia="Times New Roman" w:hAnsi="Times New Roman"/>
        </w:rPr>
        <w:t>2. Yêu cầu phần mềm</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0"/>
        <w:gridCol w:w="2381"/>
        <w:gridCol w:w="2381"/>
        <w:gridCol w:w="3402"/>
      </w:tblGrid>
      <w:tr w:rsidR="00BF454D" w14:paraId="50E93D9D" w14:textId="77777777">
        <w:trPr>
          <w:jc w:val="center"/>
        </w:trPr>
        <w:tc>
          <w:tcPr>
            <w:tcW w:w="680" w:type="dxa"/>
            <w:shd w:val="clear" w:color="auto" w:fill="D9EAF7"/>
            <w:vAlign w:val="center"/>
          </w:tcPr>
          <w:p w14:paraId="29D03BA0" w14:textId="77777777" w:rsidR="00BF454D" w:rsidRDefault="00000000">
            <w:r>
              <w:rPr>
                <w:b/>
              </w:rPr>
              <w:t>STT</w:t>
            </w:r>
          </w:p>
        </w:tc>
        <w:tc>
          <w:tcPr>
            <w:tcW w:w="2381" w:type="dxa"/>
            <w:shd w:val="clear" w:color="auto" w:fill="D9EAF7"/>
            <w:vAlign w:val="center"/>
          </w:tcPr>
          <w:p w14:paraId="348C2392" w14:textId="77777777" w:rsidR="00BF454D" w:rsidRDefault="00000000">
            <w:r>
              <w:rPr>
                <w:b/>
              </w:rPr>
              <w:t>Phần mềm</w:t>
            </w:r>
          </w:p>
        </w:tc>
        <w:tc>
          <w:tcPr>
            <w:tcW w:w="2381" w:type="dxa"/>
            <w:shd w:val="clear" w:color="auto" w:fill="D9EAF7"/>
            <w:vAlign w:val="center"/>
          </w:tcPr>
          <w:p w14:paraId="7F3D6596" w14:textId="77777777" w:rsidR="00BF454D" w:rsidRDefault="00000000">
            <w:r>
              <w:rPr>
                <w:b/>
              </w:rPr>
              <w:t>Phiên bản khuyến nghị</w:t>
            </w:r>
          </w:p>
        </w:tc>
        <w:tc>
          <w:tcPr>
            <w:tcW w:w="3402" w:type="dxa"/>
            <w:shd w:val="clear" w:color="auto" w:fill="D9EAF7"/>
            <w:vAlign w:val="center"/>
          </w:tcPr>
          <w:p w14:paraId="716F2B9E" w14:textId="77777777" w:rsidR="00BF454D" w:rsidRDefault="00000000">
            <w:r>
              <w:rPr>
                <w:b/>
              </w:rPr>
              <w:t>Ghi chú</w:t>
            </w:r>
          </w:p>
        </w:tc>
      </w:tr>
      <w:tr w:rsidR="00BF454D" w14:paraId="3B0189A8" w14:textId="77777777">
        <w:trPr>
          <w:jc w:val="center"/>
        </w:trPr>
        <w:tc>
          <w:tcPr>
            <w:tcW w:w="680" w:type="dxa"/>
            <w:vAlign w:val="center"/>
          </w:tcPr>
          <w:p w14:paraId="1EED9B8F" w14:textId="77777777" w:rsidR="00BF454D" w:rsidRDefault="00000000">
            <w:r>
              <w:t>1</w:t>
            </w:r>
          </w:p>
        </w:tc>
        <w:tc>
          <w:tcPr>
            <w:tcW w:w="2381" w:type="dxa"/>
            <w:vAlign w:val="center"/>
          </w:tcPr>
          <w:p w14:paraId="1C758987" w14:textId="77777777" w:rsidR="00BF454D" w:rsidRDefault="00000000">
            <w:r>
              <w:t>JDK</w:t>
            </w:r>
          </w:p>
        </w:tc>
        <w:tc>
          <w:tcPr>
            <w:tcW w:w="2381" w:type="dxa"/>
            <w:vAlign w:val="center"/>
          </w:tcPr>
          <w:p w14:paraId="6429CBF2" w14:textId="77777777" w:rsidR="00BF454D" w:rsidRDefault="00000000">
            <w:r>
              <w:t>JDK 21 hoặc JDK 17 trở lên</w:t>
            </w:r>
          </w:p>
        </w:tc>
        <w:tc>
          <w:tcPr>
            <w:tcW w:w="3402" w:type="dxa"/>
            <w:vAlign w:val="center"/>
          </w:tcPr>
          <w:p w14:paraId="3281DCD4" w14:textId="77777777" w:rsidR="00BF454D" w:rsidRDefault="00000000">
            <w:r>
              <w:t>Dùng để biên dịch và chạy chương trình Java</w:t>
            </w:r>
          </w:p>
        </w:tc>
      </w:tr>
      <w:tr w:rsidR="00BF454D" w14:paraId="15382740" w14:textId="77777777">
        <w:trPr>
          <w:jc w:val="center"/>
        </w:trPr>
        <w:tc>
          <w:tcPr>
            <w:tcW w:w="680" w:type="dxa"/>
            <w:vAlign w:val="center"/>
          </w:tcPr>
          <w:p w14:paraId="450AC74D" w14:textId="77777777" w:rsidR="00BF454D" w:rsidRDefault="00000000">
            <w:r>
              <w:t>2</w:t>
            </w:r>
          </w:p>
        </w:tc>
        <w:tc>
          <w:tcPr>
            <w:tcW w:w="2381" w:type="dxa"/>
            <w:vAlign w:val="center"/>
          </w:tcPr>
          <w:p w14:paraId="498CA392" w14:textId="77777777" w:rsidR="00BF454D" w:rsidRDefault="00000000">
            <w:r>
              <w:t>IntelliJ IDEA</w:t>
            </w:r>
          </w:p>
        </w:tc>
        <w:tc>
          <w:tcPr>
            <w:tcW w:w="2381" w:type="dxa"/>
            <w:vAlign w:val="center"/>
          </w:tcPr>
          <w:p w14:paraId="336C06A2" w14:textId="77777777" w:rsidR="00BF454D" w:rsidRDefault="00000000">
            <w:r>
              <w:t>Community hoặc Ultimate</w:t>
            </w:r>
          </w:p>
        </w:tc>
        <w:tc>
          <w:tcPr>
            <w:tcW w:w="3402" w:type="dxa"/>
            <w:vAlign w:val="center"/>
          </w:tcPr>
          <w:p w14:paraId="52475296" w14:textId="77777777" w:rsidR="00BF454D" w:rsidRDefault="00000000">
            <w:r>
              <w:t>IDE dùng để mở và chạy source code</w:t>
            </w:r>
          </w:p>
        </w:tc>
      </w:tr>
      <w:tr w:rsidR="00BF454D" w14:paraId="12E86F70" w14:textId="77777777">
        <w:trPr>
          <w:jc w:val="center"/>
        </w:trPr>
        <w:tc>
          <w:tcPr>
            <w:tcW w:w="680" w:type="dxa"/>
            <w:vAlign w:val="center"/>
          </w:tcPr>
          <w:p w14:paraId="2646852A" w14:textId="77777777" w:rsidR="00BF454D" w:rsidRDefault="00000000">
            <w:r>
              <w:t>3</w:t>
            </w:r>
          </w:p>
        </w:tc>
        <w:tc>
          <w:tcPr>
            <w:tcW w:w="2381" w:type="dxa"/>
            <w:vAlign w:val="center"/>
          </w:tcPr>
          <w:p w14:paraId="7A6F5799" w14:textId="77777777" w:rsidR="00BF454D" w:rsidRDefault="00000000">
            <w:r>
              <w:t>Git</w:t>
            </w:r>
          </w:p>
        </w:tc>
        <w:tc>
          <w:tcPr>
            <w:tcW w:w="2381" w:type="dxa"/>
            <w:vAlign w:val="center"/>
          </w:tcPr>
          <w:p w14:paraId="1C808364" w14:textId="77777777" w:rsidR="00BF454D" w:rsidRDefault="00000000">
            <w:r>
              <w:t>Tùy chọn</w:t>
            </w:r>
          </w:p>
        </w:tc>
        <w:tc>
          <w:tcPr>
            <w:tcW w:w="3402" w:type="dxa"/>
            <w:vAlign w:val="center"/>
          </w:tcPr>
          <w:p w14:paraId="093D6215" w14:textId="77777777" w:rsidR="00BF454D" w:rsidRDefault="00000000">
            <w:r>
              <w:t>Dùng nếu lấy source code từ repository</w:t>
            </w:r>
          </w:p>
        </w:tc>
      </w:tr>
      <w:tr w:rsidR="00BF454D" w14:paraId="4EDD8A96" w14:textId="77777777">
        <w:trPr>
          <w:jc w:val="center"/>
        </w:trPr>
        <w:tc>
          <w:tcPr>
            <w:tcW w:w="680" w:type="dxa"/>
            <w:vAlign w:val="center"/>
          </w:tcPr>
          <w:p w14:paraId="7A07CAD0" w14:textId="77777777" w:rsidR="00BF454D" w:rsidRDefault="00000000">
            <w:r>
              <w:t>4</w:t>
            </w:r>
          </w:p>
        </w:tc>
        <w:tc>
          <w:tcPr>
            <w:tcW w:w="2381" w:type="dxa"/>
            <w:vAlign w:val="center"/>
          </w:tcPr>
          <w:p w14:paraId="17FC976F" w14:textId="77777777" w:rsidR="00BF454D" w:rsidRDefault="00000000">
            <w:r>
              <w:t>Draw.io / diagrams.net</w:t>
            </w:r>
          </w:p>
        </w:tc>
        <w:tc>
          <w:tcPr>
            <w:tcW w:w="2381" w:type="dxa"/>
            <w:vAlign w:val="center"/>
          </w:tcPr>
          <w:p w14:paraId="504A3931" w14:textId="77777777" w:rsidR="00BF454D" w:rsidRDefault="00000000">
            <w:r>
              <w:t>Tùy chọn</w:t>
            </w:r>
          </w:p>
        </w:tc>
        <w:tc>
          <w:tcPr>
            <w:tcW w:w="3402" w:type="dxa"/>
            <w:vAlign w:val="center"/>
          </w:tcPr>
          <w:p w14:paraId="4A80EBA9" w14:textId="77777777" w:rsidR="00BF454D" w:rsidRDefault="00000000">
            <w:r>
              <w:t xml:space="preserve">Dùng để mở hoặc chỉnh sửa các file sơ </w:t>
            </w:r>
            <w:proofErr w:type="gramStart"/>
            <w:r>
              <w:t>đồ .drawio</w:t>
            </w:r>
            <w:proofErr w:type="gramEnd"/>
          </w:p>
        </w:tc>
      </w:tr>
      <w:tr w:rsidR="00BF454D" w14:paraId="6771189C" w14:textId="77777777">
        <w:trPr>
          <w:jc w:val="center"/>
        </w:trPr>
        <w:tc>
          <w:tcPr>
            <w:tcW w:w="680" w:type="dxa"/>
            <w:vAlign w:val="center"/>
          </w:tcPr>
          <w:p w14:paraId="241A6E51" w14:textId="77777777" w:rsidR="00BF454D" w:rsidRDefault="00000000">
            <w:r>
              <w:t>5</w:t>
            </w:r>
          </w:p>
        </w:tc>
        <w:tc>
          <w:tcPr>
            <w:tcW w:w="2381" w:type="dxa"/>
            <w:vAlign w:val="center"/>
          </w:tcPr>
          <w:p w14:paraId="2506DA64" w14:textId="77777777" w:rsidR="00BF454D" w:rsidRDefault="00000000">
            <w:r>
              <w:t>PlantUML</w:t>
            </w:r>
          </w:p>
        </w:tc>
        <w:tc>
          <w:tcPr>
            <w:tcW w:w="2381" w:type="dxa"/>
            <w:vAlign w:val="center"/>
          </w:tcPr>
          <w:p w14:paraId="12F4F450" w14:textId="77777777" w:rsidR="00BF454D" w:rsidRDefault="00000000">
            <w:r>
              <w:t>Tùy chọn</w:t>
            </w:r>
          </w:p>
        </w:tc>
        <w:tc>
          <w:tcPr>
            <w:tcW w:w="3402" w:type="dxa"/>
            <w:vAlign w:val="center"/>
          </w:tcPr>
          <w:p w14:paraId="5A4D6D90" w14:textId="77777777" w:rsidR="00BF454D" w:rsidRDefault="00000000">
            <w:r>
              <w:t>Dùng để render sequence diagram nếu sử dụng file .puml</w:t>
            </w:r>
          </w:p>
        </w:tc>
      </w:tr>
    </w:tbl>
    <w:p w14:paraId="78C9F6B4" w14:textId="77777777" w:rsidR="00BF454D" w:rsidRDefault="00BF454D"/>
    <w:p w14:paraId="770A5604" w14:textId="77777777" w:rsidR="00BF454D" w:rsidRDefault="00000000">
      <w:pPr>
        <w:pStyle w:val="Heading1"/>
      </w:pPr>
      <w:r>
        <w:rPr>
          <w:rFonts w:ascii="Times New Roman" w:eastAsia="Times New Roman" w:hAnsi="Times New Roman"/>
        </w:rPr>
        <w:t>3. Cấu trúc project</w:t>
      </w:r>
    </w:p>
    <w:p w14:paraId="6292D6C1" w14:textId="77777777" w:rsidR="00BF454D" w:rsidRDefault="00000000">
      <w:pPr>
        <w:spacing w:after="120"/>
        <w:ind w:firstLine="454"/>
        <w:jc w:val="both"/>
      </w:pPr>
      <w:r>
        <w:t>Sau khi giải nén source code, project có các class chính sau:</w:t>
      </w:r>
    </w:p>
    <w:p w14:paraId="36459B55" w14:textId="77777777" w:rsidR="00BF454D" w:rsidRDefault="00000000">
      <w:pPr>
        <w:shd w:val="clear" w:color="auto" w:fill="F2F2F2"/>
        <w:spacing w:after="120"/>
        <w:ind w:left="454"/>
      </w:pPr>
      <w:r>
        <w:rPr>
          <w:rFonts w:ascii="Consolas" w:eastAsia="Consolas" w:hAnsi="Consolas"/>
          <w:sz w:val="20"/>
        </w:rPr>
        <w:t>SourceCodeCNPM</w:t>
      </w:r>
      <w:r>
        <w:rPr>
          <w:rFonts w:ascii="Consolas" w:eastAsia="Consolas" w:hAnsi="Consolas"/>
          <w:sz w:val="20"/>
        </w:rPr>
        <w:br/>
        <w:t>├── Category.java</w:t>
      </w:r>
      <w:r>
        <w:rPr>
          <w:rFonts w:ascii="Consolas" w:eastAsia="Consolas" w:hAnsi="Consolas"/>
          <w:sz w:val="20"/>
        </w:rPr>
        <w:br/>
        <w:t>├── CoffeeTable.java</w:t>
      </w:r>
      <w:r>
        <w:rPr>
          <w:rFonts w:ascii="Consolas" w:eastAsia="Consolas" w:hAnsi="Consolas"/>
          <w:sz w:val="20"/>
        </w:rPr>
        <w:br/>
        <w:t>├── MainUI.java</w:t>
      </w:r>
      <w:r>
        <w:rPr>
          <w:rFonts w:ascii="Consolas" w:eastAsia="Consolas" w:hAnsi="Consolas"/>
          <w:sz w:val="20"/>
        </w:rPr>
        <w:br/>
        <w:t>├── MenuItem.java</w:t>
      </w:r>
      <w:r>
        <w:rPr>
          <w:rFonts w:ascii="Consolas" w:eastAsia="Consolas" w:hAnsi="Consolas"/>
          <w:sz w:val="20"/>
        </w:rPr>
        <w:br/>
        <w:t>├── Order.java</w:t>
      </w:r>
      <w:r>
        <w:rPr>
          <w:rFonts w:ascii="Consolas" w:eastAsia="Consolas" w:hAnsi="Consolas"/>
          <w:sz w:val="20"/>
        </w:rPr>
        <w:br/>
        <w:t>├── OrderDetail.java</w:t>
      </w:r>
      <w:r>
        <w:rPr>
          <w:rFonts w:ascii="Consolas" w:eastAsia="Consolas" w:hAnsi="Consolas"/>
          <w:sz w:val="20"/>
        </w:rPr>
        <w:br/>
        <w:t>└── User.java</w:t>
      </w:r>
      <w:r>
        <w:rPr>
          <w:rFonts w:ascii="Consolas" w:eastAsia="Consolas" w:hAnsi="Consolas"/>
          <w:sz w:val="20"/>
        </w:rPr>
        <w:br/>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6803"/>
      </w:tblGrid>
      <w:tr w:rsidR="00BF454D" w14:paraId="6BBD2EA0" w14:textId="77777777">
        <w:trPr>
          <w:jc w:val="center"/>
        </w:trPr>
        <w:tc>
          <w:tcPr>
            <w:tcW w:w="2268" w:type="dxa"/>
            <w:shd w:val="clear" w:color="auto" w:fill="D9EAF7"/>
            <w:vAlign w:val="center"/>
          </w:tcPr>
          <w:p w14:paraId="2764D0F7" w14:textId="77777777" w:rsidR="00BF454D" w:rsidRDefault="00000000">
            <w:r>
              <w:rPr>
                <w:b/>
              </w:rPr>
              <w:t>Class</w:t>
            </w:r>
          </w:p>
        </w:tc>
        <w:tc>
          <w:tcPr>
            <w:tcW w:w="6803" w:type="dxa"/>
            <w:shd w:val="clear" w:color="auto" w:fill="D9EAF7"/>
            <w:vAlign w:val="center"/>
          </w:tcPr>
          <w:p w14:paraId="61B15956" w14:textId="77777777" w:rsidR="00BF454D" w:rsidRDefault="00000000">
            <w:r>
              <w:rPr>
                <w:b/>
              </w:rPr>
              <w:t>Vai trò</w:t>
            </w:r>
          </w:p>
        </w:tc>
      </w:tr>
      <w:tr w:rsidR="00BF454D" w14:paraId="72E43B22" w14:textId="77777777">
        <w:trPr>
          <w:jc w:val="center"/>
        </w:trPr>
        <w:tc>
          <w:tcPr>
            <w:tcW w:w="2268" w:type="dxa"/>
            <w:vAlign w:val="center"/>
          </w:tcPr>
          <w:p w14:paraId="53B2B007" w14:textId="77777777" w:rsidR="00BF454D" w:rsidRDefault="00000000">
            <w:r>
              <w:t>MainUI.java</w:t>
            </w:r>
          </w:p>
        </w:tc>
        <w:tc>
          <w:tcPr>
            <w:tcW w:w="6803" w:type="dxa"/>
            <w:vAlign w:val="center"/>
          </w:tcPr>
          <w:p w14:paraId="0917D8C9" w14:textId="77777777" w:rsidR="00BF454D" w:rsidRDefault="00000000">
            <w:r>
              <w:t>Giao diện chính, xử lý đăng nhập, phân quyền, tạo tab chức năng và các thao tác nghiệp vụ.</w:t>
            </w:r>
          </w:p>
        </w:tc>
      </w:tr>
      <w:tr w:rsidR="00BF454D" w14:paraId="25698E63" w14:textId="77777777">
        <w:trPr>
          <w:jc w:val="center"/>
        </w:trPr>
        <w:tc>
          <w:tcPr>
            <w:tcW w:w="2268" w:type="dxa"/>
            <w:vAlign w:val="center"/>
          </w:tcPr>
          <w:p w14:paraId="38BD7652" w14:textId="77777777" w:rsidR="00BF454D" w:rsidRDefault="00000000">
            <w:r>
              <w:t>User.java</w:t>
            </w:r>
          </w:p>
        </w:tc>
        <w:tc>
          <w:tcPr>
            <w:tcW w:w="6803" w:type="dxa"/>
            <w:vAlign w:val="center"/>
          </w:tcPr>
          <w:p w14:paraId="57710214" w14:textId="77777777" w:rsidR="00BF454D" w:rsidRDefault="00000000">
            <w:r>
              <w:t>Quản lý tài khoản, đăng nhập, đăng xuất, phân quyền Manager/Staff.</w:t>
            </w:r>
          </w:p>
        </w:tc>
      </w:tr>
      <w:tr w:rsidR="00BF454D" w14:paraId="3FA3765B" w14:textId="77777777">
        <w:trPr>
          <w:jc w:val="center"/>
        </w:trPr>
        <w:tc>
          <w:tcPr>
            <w:tcW w:w="2268" w:type="dxa"/>
            <w:vAlign w:val="center"/>
          </w:tcPr>
          <w:p w14:paraId="5D882CA0" w14:textId="77777777" w:rsidR="00BF454D" w:rsidRDefault="00000000">
            <w:r>
              <w:lastRenderedPageBreak/>
              <w:t>CoffeeTable.java</w:t>
            </w:r>
          </w:p>
        </w:tc>
        <w:tc>
          <w:tcPr>
            <w:tcW w:w="6803" w:type="dxa"/>
            <w:vAlign w:val="center"/>
          </w:tcPr>
          <w:p w14:paraId="4C24ECF6" w14:textId="77777777" w:rsidR="00BF454D" w:rsidRDefault="00000000">
            <w:r>
              <w:t>Biểu diễn bàn trong quán, gồm mã bàn, tên bàn, khu vực và trạng thái.</w:t>
            </w:r>
          </w:p>
        </w:tc>
      </w:tr>
      <w:tr w:rsidR="00BF454D" w14:paraId="41940C3A" w14:textId="77777777">
        <w:trPr>
          <w:jc w:val="center"/>
        </w:trPr>
        <w:tc>
          <w:tcPr>
            <w:tcW w:w="2268" w:type="dxa"/>
            <w:vAlign w:val="center"/>
          </w:tcPr>
          <w:p w14:paraId="7D00447E" w14:textId="77777777" w:rsidR="00BF454D" w:rsidRDefault="00000000">
            <w:r>
              <w:t>MenuItem.java</w:t>
            </w:r>
          </w:p>
        </w:tc>
        <w:tc>
          <w:tcPr>
            <w:tcW w:w="6803" w:type="dxa"/>
            <w:vAlign w:val="center"/>
          </w:tcPr>
          <w:p w14:paraId="0E5081E6" w14:textId="77777777" w:rsidR="00BF454D" w:rsidRDefault="00000000">
            <w:r>
              <w:t>Biểu diễn món trong thực đơn, gồm mã món, tên món, giá, mô tả và trạng thái.</w:t>
            </w:r>
          </w:p>
        </w:tc>
      </w:tr>
      <w:tr w:rsidR="00BF454D" w14:paraId="7BA12F1C" w14:textId="77777777">
        <w:trPr>
          <w:jc w:val="center"/>
        </w:trPr>
        <w:tc>
          <w:tcPr>
            <w:tcW w:w="2268" w:type="dxa"/>
            <w:vAlign w:val="center"/>
          </w:tcPr>
          <w:p w14:paraId="67A5E555" w14:textId="77777777" w:rsidR="00BF454D" w:rsidRDefault="00000000">
            <w:r>
              <w:t>Order.java</w:t>
            </w:r>
          </w:p>
        </w:tc>
        <w:tc>
          <w:tcPr>
            <w:tcW w:w="6803" w:type="dxa"/>
            <w:vAlign w:val="center"/>
          </w:tcPr>
          <w:p w14:paraId="625BED08" w14:textId="77777777" w:rsidR="00BF454D" w:rsidRDefault="00000000">
            <w:r>
              <w:t>Biểu diễn order/hóa đơn, xử lý tạo order, thêm món, tính tổng tiền và cập nhật trạng thái.</w:t>
            </w:r>
          </w:p>
        </w:tc>
      </w:tr>
      <w:tr w:rsidR="00BF454D" w14:paraId="5283399F" w14:textId="77777777">
        <w:trPr>
          <w:jc w:val="center"/>
        </w:trPr>
        <w:tc>
          <w:tcPr>
            <w:tcW w:w="2268" w:type="dxa"/>
            <w:vAlign w:val="center"/>
          </w:tcPr>
          <w:p w14:paraId="719931E4" w14:textId="77777777" w:rsidR="00BF454D" w:rsidRDefault="00000000">
            <w:r>
              <w:t>OrderDetail.java</w:t>
            </w:r>
          </w:p>
        </w:tc>
        <w:tc>
          <w:tcPr>
            <w:tcW w:w="6803" w:type="dxa"/>
            <w:vAlign w:val="center"/>
          </w:tcPr>
          <w:p w14:paraId="1D1BE740" w14:textId="77777777" w:rsidR="00BF454D" w:rsidRDefault="00000000">
            <w:r>
              <w:t>Biểu diễn chi tiết món trong order, tính thành tiền từng món.</w:t>
            </w:r>
          </w:p>
        </w:tc>
      </w:tr>
      <w:tr w:rsidR="00BF454D" w14:paraId="2084E2C7" w14:textId="77777777">
        <w:trPr>
          <w:jc w:val="center"/>
        </w:trPr>
        <w:tc>
          <w:tcPr>
            <w:tcW w:w="2268" w:type="dxa"/>
            <w:vAlign w:val="center"/>
          </w:tcPr>
          <w:p w14:paraId="0F466B85" w14:textId="77777777" w:rsidR="00BF454D" w:rsidRDefault="00000000">
            <w:r>
              <w:t>Category.java</w:t>
            </w:r>
          </w:p>
        </w:tc>
        <w:tc>
          <w:tcPr>
            <w:tcW w:w="6803" w:type="dxa"/>
            <w:vAlign w:val="center"/>
          </w:tcPr>
          <w:p w14:paraId="1B97903B" w14:textId="77777777" w:rsidR="00BF454D" w:rsidRDefault="00000000">
            <w:r>
              <w:t>Biểu diễn danh mục món, ví dụ cà phê, trà.</w:t>
            </w:r>
          </w:p>
        </w:tc>
      </w:tr>
    </w:tbl>
    <w:p w14:paraId="24FCC0BD" w14:textId="77777777" w:rsidR="00BF454D" w:rsidRDefault="00BF454D"/>
    <w:p w14:paraId="0F7AE157" w14:textId="77777777" w:rsidR="00BF454D" w:rsidRDefault="00000000">
      <w:pPr>
        <w:pStyle w:val="Heading1"/>
      </w:pPr>
      <w:r>
        <w:rPr>
          <w:rFonts w:ascii="Times New Roman" w:eastAsia="Times New Roman" w:hAnsi="Times New Roman"/>
        </w:rPr>
        <w:t>4. Cài đặt JDK</w:t>
      </w:r>
    </w:p>
    <w:p w14:paraId="78236F70" w14:textId="77777777" w:rsidR="00BF454D" w:rsidRDefault="00000000">
      <w:pPr>
        <w:pStyle w:val="ListNumber"/>
        <w:spacing w:after="60"/>
      </w:pPr>
      <w:r>
        <w:t>Tải và cài đặt JDK 21 hoặc JDK 17 trở lên từ trang chính thức của Oracle hoặc OpenJDK.</w:t>
      </w:r>
    </w:p>
    <w:p w14:paraId="02771BAB" w14:textId="77777777" w:rsidR="00BF454D" w:rsidRDefault="00000000">
      <w:pPr>
        <w:pStyle w:val="ListNumber"/>
        <w:spacing w:after="60"/>
      </w:pPr>
      <w:r>
        <w:t>Sau khi cài đặt, mở Command Prompt hoặc PowerShell.</w:t>
      </w:r>
    </w:p>
    <w:p w14:paraId="2E6D2BE4" w14:textId="77777777" w:rsidR="00BF454D" w:rsidRDefault="00000000">
      <w:pPr>
        <w:pStyle w:val="ListNumber"/>
        <w:spacing w:after="60"/>
      </w:pPr>
      <w:r>
        <w:t>Kiểm tra phiên bản Java bằng lệnh java -version.</w:t>
      </w:r>
    </w:p>
    <w:p w14:paraId="2D398939" w14:textId="77777777" w:rsidR="00BF454D" w:rsidRDefault="00000000">
      <w:pPr>
        <w:pStyle w:val="ListNumber"/>
        <w:spacing w:after="60"/>
      </w:pPr>
      <w:r>
        <w:t>Kiểm tra trình biên dịch Java bằng lệnh javac -version.</w:t>
      </w:r>
    </w:p>
    <w:p w14:paraId="13520D73" w14:textId="77777777" w:rsidR="00BF454D" w:rsidRDefault="00000000">
      <w:pPr>
        <w:shd w:val="clear" w:color="auto" w:fill="F2F2F2"/>
        <w:spacing w:after="120"/>
        <w:ind w:left="454"/>
      </w:pPr>
      <w:r>
        <w:rPr>
          <w:rFonts w:ascii="Consolas" w:eastAsia="Consolas" w:hAnsi="Consolas"/>
          <w:sz w:val="20"/>
        </w:rPr>
        <w:t>java -version</w:t>
      </w:r>
      <w:r>
        <w:rPr>
          <w:rFonts w:ascii="Consolas" w:eastAsia="Consolas" w:hAnsi="Consolas"/>
          <w:sz w:val="20"/>
        </w:rPr>
        <w:br/>
        <w:t>javac -version</w:t>
      </w:r>
      <w:r>
        <w:rPr>
          <w:rFonts w:ascii="Consolas" w:eastAsia="Consolas" w:hAnsi="Consolas"/>
          <w:sz w:val="20"/>
        </w:rPr>
        <w:br/>
      </w:r>
    </w:p>
    <w:p w14:paraId="4DDAC207" w14:textId="77777777" w:rsidR="00BF454D" w:rsidRDefault="00000000">
      <w:pPr>
        <w:spacing w:after="120"/>
        <w:ind w:firstLine="454"/>
        <w:jc w:val="both"/>
      </w:pPr>
      <w:r>
        <w:t>Nếu lệnh hiển thị phiên bản Java, môi trường JDK đã được cài đặt thành công. Nếu hệ thống báo không nhận diện được lệnh java hoặc javac, cần kiểm tra lại biến môi trường JAVA_HOME và PATH.</w:t>
      </w:r>
    </w:p>
    <w:p w14:paraId="5C526ACC" w14:textId="77777777" w:rsidR="00BF454D" w:rsidRDefault="00000000">
      <w:pPr>
        <w:pStyle w:val="Heading1"/>
      </w:pPr>
      <w:r>
        <w:rPr>
          <w:rFonts w:ascii="Times New Roman" w:eastAsia="Times New Roman" w:hAnsi="Times New Roman"/>
        </w:rPr>
        <w:t>5. Cài đặt IntelliJ IDEA</w:t>
      </w:r>
    </w:p>
    <w:p w14:paraId="60D7EF4C" w14:textId="77777777" w:rsidR="00BF454D" w:rsidRDefault="00000000">
      <w:pPr>
        <w:pStyle w:val="ListNumber"/>
        <w:spacing w:after="60"/>
      </w:pPr>
      <w:r>
        <w:t>Tải IntelliJ IDEA Community Edition hoặc Ultimate Edition.</w:t>
      </w:r>
    </w:p>
    <w:p w14:paraId="5704129F" w14:textId="77777777" w:rsidR="00BF454D" w:rsidRDefault="00000000">
      <w:pPr>
        <w:pStyle w:val="ListNumber"/>
        <w:spacing w:after="60"/>
      </w:pPr>
      <w:r>
        <w:t>Cài đặt theo hướng dẫn mặc định của trình cài đặt.</w:t>
      </w:r>
    </w:p>
    <w:p w14:paraId="524B39B3" w14:textId="77777777" w:rsidR="00BF454D" w:rsidRDefault="00000000">
      <w:pPr>
        <w:pStyle w:val="ListNumber"/>
        <w:spacing w:after="60"/>
      </w:pPr>
      <w:r>
        <w:t>Mở IntelliJ IDEA sau khi cài đặt xong.</w:t>
      </w:r>
    </w:p>
    <w:p w14:paraId="2AF15CFF" w14:textId="77777777" w:rsidR="00BF454D" w:rsidRDefault="00000000">
      <w:pPr>
        <w:pStyle w:val="ListNumber"/>
        <w:spacing w:after="60"/>
      </w:pPr>
      <w:r>
        <w:t>Tại màn hình Welcome, chọn Open để mở thư mục source code của dự án.</w:t>
      </w:r>
    </w:p>
    <w:p w14:paraId="08897BBB" w14:textId="77777777" w:rsidR="00BF454D" w:rsidRDefault="00000000">
      <w:pPr>
        <w:pStyle w:val="Heading1"/>
      </w:pPr>
      <w:r>
        <w:rPr>
          <w:rFonts w:ascii="Times New Roman" w:eastAsia="Times New Roman" w:hAnsi="Times New Roman"/>
        </w:rPr>
        <w:t>6. Import project vào IntelliJ IDEA</w:t>
      </w:r>
    </w:p>
    <w:p w14:paraId="1D5C674A" w14:textId="77777777" w:rsidR="00BF454D" w:rsidRDefault="00000000">
      <w:pPr>
        <w:pStyle w:val="ListNumber"/>
        <w:spacing w:after="60"/>
      </w:pPr>
      <w:r>
        <w:t>Giải nén file source code của dự án nếu đang ở dạng .zip.</w:t>
      </w:r>
    </w:p>
    <w:p w14:paraId="7CF337C1" w14:textId="77777777" w:rsidR="00BF454D" w:rsidRDefault="00000000">
      <w:pPr>
        <w:pStyle w:val="ListNumber"/>
        <w:spacing w:after="60"/>
      </w:pPr>
      <w:r>
        <w:t>Mở IntelliJ IDEA, chọn File &gt; Open.</w:t>
      </w:r>
    </w:p>
    <w:p w14:paraId="19AED7F5" w14:textId="77777777" w:rsidR="00BF454D" w:rsidRDefault="00000000">
      <w:pPr>
        <w:pStyle w:val="ListNumber"/>
        <w:spacing w:after="60"/>
      </w:pPr>
      <w:r>
        <w:t>Chọn thư mục chứa các file .java của project, ví dụ SourceCodeCNPM.</w:t>
      </w:r>
    </w:p>
    <w:p w14:paraId="639F9AC2" w14:textId="77777777" w:rsidR="00BF454D" w:rsidRDefault="00000000">
      <w:pPr>
        <w:pStyle w:val="ListNumber"/>
        <w:spacing w:after="60"/>
      </w:pPr>
      <w:r>
        <w:t>Chờ IntelliJ IDEA index project.</w:t>
      </w:r>
    </w:p>
    <w:p w14:paraId="7D00ECA0" w14:textId="77777777" w:rsidR="00BF454D" w:rsidRDefault="00000000">
      <w:pPr>
        <w:pStyle w:val="ListNumber"/>
        <w:spacing w:after="60"/>
      </w:pPr>
      <w:r>
        <w:t>Vào File &gt; Project Structure &gt; Project.</w:t>
      </w:r>
    </w:p>
    <w:p w14:paraId="2782A266" w14:textId="77777777" w:rsidR="00BF454D" w:rsidRDefault="00000000">
      <w:pPr>
        <w:pStyle w:val="ListNumber"/>
        <w:spacing w:after="60"/>
      </w:pPr>
      <w:r>
        <w:t>Tại mục SDK, chọn JDK đã cài đặt, ví dụ JDK 21.</w:t>
      </w:r>
    </w:p>
    <w:p w14:paraId="599CE8A9" w14:textId="77777777" w:rsidR="00BF454D" w:rsidRDefault="00000000">
      <w:pPr>
        <w:pStyle w:val="ListNumber"/>
        <w:spacing w:after="60"/>
      </w:pPr>
      <w:r>
        <w:t>Tại mục Language level, chọn phiên bản tương ứng với JDK, ví dụ 21 hoặc 17.</w:t>
      </w:r>
    </w:p>
    <w:p w14:paraId="739691C7" w14:textId="77777777" w:rsidR="00BF454D" w:rsidRDefault="00000000">
      <w:pPr>
        <w:spacing w:after="120"/>
        <w:ind w:firstLine="454"/>
        <w:jc w:val="both"/>
      </w:pPr>
      <w:r>
        <w:t>Nếu IntelliJ IDEA chưa nhận SDK, chọn Add SDK &gt; JDK và trỏ đến thư mục cài đặt JDK trên máy, ví dụ C:\Program Files\Java\jdk-21.</w:t>
      </w:r>
    </w:p>
    <w:p w14:paraId="72637F31" w14:textId="77777777" w:rsidR="00BF454D" w:rsidRDefault="00000000">
      <w:pPr>
        <w:pStyle w:val="Heading1"/>
      </w:pPr>
      <w:r>
        <w:rPr>
          <w:rFonts w:ascii="Times New Roman" w:eastAsia="Times New Roman" w:hAnsi="Times New Roman"/>
        </w:rPr>
        <w:lastRenderedPageBreak/>
        <w:t>7. Thiết lập Run Configuration</w:t>
      </w:r>
    </w:p>
    <w:p w14:paraId="6E137D66" w14:textId="77777777" w:rsidR="00BF454D" w:rsidRDefault="00000000">
      <w:pPr>
        <w:pStyle w:val="ListNumber"/>
        <w:spacing w:after="60"/>
      </w:pPr>
      <w:r>
        <w:t>Mở file MainUI.java.</w:t>
      </w:r>
    </w:p>
    <w:p w14:paraId="7CBEA2F8" w14:textId="77777777" w:rsidR="00BF454D" w:rsidRDefault="00000000">
      <w:pPr>
        <w:pStyle w:val="ListNumber"/>
        <w:spacing w:after="60"/>
      </w:pPr>
      <w:r>
        <w:t>Kiểm tra trong file có phương thức main.</w:t>
      </w:r>
    </w:p>
    <w:p w14:paraId="387EFA1B" w14:textId="77777777" w:rsidR="00BF454D" w:rsidRDefault="00000000">
      <w:pPr>
        <w:pStyle w:val="ListNumber"/>
        <w:spacing w:after="60"/>
      </w:pPr>
      <w:r>
        <w:t>Nhấn chuột phải vào file MainUI.java và chọn Run MainUI.main().</w:t>
      </w:r>
    </w:p>
    <w:p w14:paraId="7A4DBAF1" w14:textId="77777777" w:rsidR="00BF454D" w:rsidRDefault="00000000">
      <w:pPr>
        <w:pStyle w:val="ListNumber"/>
        <w:spacing w:after="60"/>
      </w:pPr>
      <w:r>
        <w:t>Nếu muốn tạo cấu hình chạy cố định, chọn Run &gt; Edit Configurations.</w:t>
      </w:r>
    </w:p>
    <w:p w14:paraId="1309A74A" w14:textId="77777777" w:rsidR="00BF454D" w:rsidRDefault="00000000">
      <w:pPr>
        <w:pStyle w:val="ListNumber"/>
        <w:spacing w:after="60"/>
      </w:pPr>
      <w:r>
        <w:t>Thêm cấu hình Application, chọn Main class là MainUI.</w:t>
      </w:r>
    </w:p>
    <w:p w14:paraId="74637F8C" w14:textId="77777777" w:rsidR="00BF454D" w:rsidRDefault="00000000">
      <w:pPr>
        <w:pStyle w:val="ListNumber"/>
        <w:spacing w:after="60"/>
      </w:pPr>
      <w:r>
        <w:t>Chọn Working directory là thư mục project.</w:t>
      </w:r>
    </w:p>
    <w:p w14:paraId="28210A82" w14:textId="77777777" w:rsidR="00BF454D" w:rsidRDefault="00000000">
      <w:pPr>
        <w:pStyle w:val="ListNumber"/>
        <w:spacing w:after="60"/>
      </w:pPr>
      <w:r>
        <w:t>Nhấn Apply và OK.</w:t>
      </w:r>
    </w:p>
    <w:p w14:paraId="169CDF64" w14:textId="77777777" w:rsidR="00BF454D" w:rsidRDefault="00000000">
      <w:pPr>
        <w:shd w:val="clear" w:color="auto" w:fill="F2F2F2"/>
        <w:spacing w:after="120"/>
        <w:ind w:left="454"/>
      </w:pPr>
      <w:r>
        <w:rPr>
          <w:rFonts w:ascii="Consolas" w:eastAsia="Consolas" w:hAnsi="Consolas"/>
          <w:sz w:val="20"/>
        </w:rPr>
        <w:t xml:space="preserve">public static void </w:t>
      </w:r>
      <w:proofErr w:type="gramStart"/>
      <w:r>
        <w:rPr>
          <w:rFonts w:ascii="Consolas" w:eastAsia="Consolas" w:hAnsi="Consolas"/>
          <w:sz w:val="20"/>
        </w:rPr>
        <w:t>main(String[</w:t>
      </w:r>
      <w:proofErr w:type="gramEnd"/>
      <w:r>
        <w:rPr>
          <w:rFonts w:ascii="Consolas" w:eastAsia="Consolas" w:hAnsi="Consolas"/>
          <w:sz w:val="20"/>
        </w:rPr>
        <w:t>] args) {</w:t>
      </w:r>
      <w:r>
        <w:rPr>
          <w:rFonts w:ascii="Consolas" w:eastAsia="Consolas" w:hAnsi="Consolas"/>
          <w:sz w:val="20"/>
        </w:rPr>
        <w:br/>
        <w:t xml:space="preserve">    new </w:t>
      </w:r>
      <w:proofErr w:type="gramStart"/>
      <w:r>
        <w:rPr>
          <w:rFonts w:ascii="Consolas" w:eastAsia="Consolas" w:hAnsi="Consolas"/>
          <w:sz w:val="20"/>
        </w:rPr>
        <w:t>MainUI(</w:t>
      </w:r>
      <w:proofErr w:type="gramEnd"/>
      <w:r>
        <w:rPr>
          <w:rFonts w:ascii="Consolas" w:eastAsia="Consolas" w:hAnsi="Consolas"/>
          <w:sz w:val="20"/>
        </w:rPr>
        <w:t>);</w:t>
      </w:r>
      <w:r>
        <w:rPr>
          <w:rFonts w:ascii="Consolas" w:eastAsia="Consolas" w:hAnsi="Consolas"/>
          <w:sz w:val="20"/>
        </w:rPr>
        <w:br/>
        <w:t>}</w:t>
      </w:r>
      <w:r>
        <w:rPr>
          <w:rFonts w:ascii="Consolas" w:eastAsia="Consolas" w:hAnsi="Consolas"/>
          <w:sz w:val="20"/>
        </w:rPr>
        <w:br/>
      </w:r>
    </w:p>
    <w:p w14:paraId="1B32C1B8" w14:textId="77777777" w:rsidR="00BF454D" w:rsidRDefault="00000000">
      <w:pPr>
        <w:pStyle w:val="Heading1"/>
      </w:pPr>
      <w:r>
        <w:rPr>
          <w:rFonts w:ascii="Times New Roman" w:eastAsia="Times New Roman" w:hAnsi="Times New Roman"/>
        </w:rPr>
        <w:t>8. Chạy chương trình</w:t>
      </w:r>
    </w:p>
    <w:p w14:paraId="053E60C7" w14:textId="77777777" w:rsidR="00BF454D" w:rsidRDefault="00000000">
      <w:pPr>
        <w:spacing w:after="120"/>
        <w:ind w:firstLine="454"/>
        <w:jc w:val="both"/>
      </w:pPr>
      <w:r>
        <w:t>Sau khi cấu hình xong, nhấn nút Run trong IntelliJ IDEA để chạy chương trình. Hệ thống sẽ hiển thị hộp thoại đăng nhập.</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01"/>
        <w:gridCol w:w="1701"/>
        <w:gridCol w:w="1701"/>
        <w:gridCol w:w="3969"/>
      </w:tblGrid>
      <w:tr w:rsidR="00BF454D" w14:paraId="3F353D2D" w14:textId="77777777">
        <w:trPr>
          <w:jc w:val="center"/>
        </w:trPr>
        <w:tc>
          <w:tcPr>
            <w:tcW w:w="1701" w:type="dxa"/>
            <w:shd w:val="clear" w:color="auto" w:fill="D9EAF7"/>
            <w:vAlign w:val="center"/>
          </w:tcPr>
          <w:p w14:paraId="451356DC" w14:textId="77777777" w:rsidR="00BF454D" w:rsidRDefault="00000000">
            <w:r>
              <w:rPr>
                <w:b/>
              </w:rPr>
              <w:t>Tài khoản</w:t>
            </w:r>
          </w:p>
        </w:tc>
        <w:tc>
          <w:tcPr>
            <w:tcW w:w="1701" w:type="dxa"/>
            <w:shd w:val="clear" w:color="auto" w:fill="D9EAF7"/>
            <w:vAlign w:val="center"/>
          </w:tcPr>
          <w:p w14:paraId="11F801FA" w14:textId="77777777" w:rsidR="00BF454D" w:rsidRDefault="00000000">
            <w:r>
              <w:rPr>
                <w:b/>
              </w:rPr>
              <w:t>Mật khẩu</w:t>
            </w:r>
          </w:p>
        </w:tc>
        <w:tc>
          <w:tcPr>
            <w:tcW w:w="1701" w:type="dxa"/>
            <w:shd w:val="clear" w:color="auto" w:fill="D9EAF7"/>
            <w:vAlign w:val="center"/>
          </w:tcPr>
          <w:p w14:paraId="7270954E" w14:textId="77777777" w:rsidR="00BF454D" w:rsidRDefault="00000000">
            <w:r>
              <w:rPr>
                <w:b/>
              </w:rPr>
              <w:t>Quyền</w:t>
            </w:r>
          </w:p>
        </w:tc>
        <w:tc>
          <w:tcPr>
            <w:tcW w:w="3969" w:type="dxa"/>
            <w:shd w:val="clear" w:color="auto" w:fill="D9EAF7"/>
            <w:vAlign w:val="center"/>
          </w:tcPr>
          <w:p w14:paraId="641CC818" w14:textId="77777777" w:rsidR="00BF454D" w:rsidRDefault="00000000">
            <w:r>
              <w:rPr>
                <w:b/>
              </w:rPr>
              <w:t>Ghi chú</w:t>
            </w:r>
          </w:p>
        </w:tc>
      </w:tr>
      <w:tr w:rsidR="00BF454D" w14:paraId="540BB80F" w14:textId="77777777">
        <w:trPr>
          <w:jc w:val="center"/>
        </w:trPr>
        <w:tc>
          <w:tcPr>
            <w:tcW w:w="1701" w:type="dxa"/>
            <w:vAlign w:val="center"/>
          </w:tcPr>
          <w:p w14:paraId="7878B5DF" w14:textId="77777777" w:rsidR="00BF454D" w:rsidRDefault="00000000">
            <w:r>
              <w:t>admin</w:t>
            </w:r>
          </w:p>
        </w:tc>
        <w:tc>
          <w:tcPr>
            <w:tcW w:w="1701" w:type="dxa"/>
            <w:vAlign w:val="center"/>
          </w:tcPr>
          <w:p w14:paraId="49E613A3" w14:textId="77777777" w:rsidR="00BF454D" w:rsidRDefault="00000000">
            <w:r>
              <w:t>123</w:t>
            </w:r>
          </w:p>
        </w:tc>
        <w:tc>
          <w:tcPr>
            <w:tcW w:w="1701" w:type="dxa"/>
            <w:vAlign w:val="center"/>
          </w:tcPr>
          <w:p w14:paraId="1A8C3626" w14:textId="77777777" w:rsidR="00BF454D" w:rsidRDefault="00000000">
            <w:r>
              <w:t>Manager</w:t>
            </w:r>
          </w:p>
        </w:tc>
        <w:tc>
          <w:tcPr>
            <w:tcW w:w="3969" w:type="dxa"/>
            <w:vAlign w:val="center"/>
          </w:tcPr>
          <w:p w14:paraId="100612CB" w14:textId="77777777" w:rsidR="00BF454D" w:rsidRDefault="00000000">
            <w:r>
              <w:t>Có thể xem các tab Hệ Thống, Quản Lý Bàn, Thực Đơn, Báo Cáo, Phục Vụ và Thanh Toán.</w:t>
            </w:r>
          </w:p>
        </w:tc>
      </w:tr>
      <w:tr w:rsidR="00BF454D" w14:paraId="39433A40" w14:textId="77777777">
        <w:trPr>
          <w:jc w:val="center"/>
        </w:trPr>
        <w:tc>
          <w:tcPr>
            <w:tcW w:w="1701" w:type="dxa"/>
            <w:vAlign w:val="center"/>
          </w:tcPr>
          <w:p w14:paraId="60A0E7C5" w14:textId="77777777" w:rsidR="00BF454D" w:rsidRDefault="00000000">
            <w:r>
              <w:t>staff1</w:t>
            </w:r>
          </w:p>
        </w:tc>
        <w:tc>
          <w:tcPr>
            <w:tcW w:w="1701" w:type="dxa"/>
            <w:vAlign w:val="center"/>
          </w:tcPr>
          <w:p w14:paraId="17E865FB" w14:textId="77777777" w:rsidR="00BF454D" w:rsidRDefault="00000000">
            <w:r>
              <w:t>123</w:t>
            </w:r>
          </w:p>
        </w:tc>
        <w:tc>
          <w:tcPr>
            <w:tcW w:w="1701" w:type="dxa"/>
            <w:vAlign w:val="center"/>
          </w:tcPr>
          <w:p w14:paraId="499D19DC" w14:textId="77777777" w:rsidR="00BF454D" w:rsidRDefault="00000000">
            <w:r>
              <w:t>Staff</w:t>
            </w:r>
          </w:p>
        </w:tc>
        <w:tc>
          <w:tcPr>
            <w:tcW w:w="3969" w:type="dxa"/>
            <w:vAlign w:val="center"/>
          </w:tcPr>
          <w:p w14:paraId="2AF5F84C" w14:textId="77777777" w:rsidR="00BF454D" w:rsidRDefault="00000000">
            <w:r>
              <w:t>Chủ yếu sử dụng chức năng Phục Vụ và Thanh Toán.</w:t>
            </w:r>
          </w:p>
        </w:tc>
      </w:tr>
      <w:tr w:rsidR="00BF454D" w14:paraId="719BA56E" w14:textId="77777777">
        <w:trPr>
          <w:jc w:val="center"/>
        </w:trPr>
        <w:tc>
          <w:tcPr>
            <w:tcW w:w="1701" w:type="dxa"/>
            <w:vAlign w:val="center"/>
          </w:tcPr>
          <w:p w14:paraId="631E7D65" w14:textId="77777777" w:rsidR="00BF454D" w:rsidRDefault="00000000">
            <w:r>
              <w:t>staff2</w:t>
            </w:r>
          </w:p>
        </w:tc>
        <w:tc>
          <w:tcPr>
            <w:tcW w:w="1701" w:type="dxa"/>
            <w:vAlign w:val="center"/>
          </w:tcPr>
          <w:p w14:paraId="23BD64DC" w14:textId="77777777" w:rsidR="00BF454D" w:rsidRDefault="00000000">
            <w:r>
              <w:t>123</w:t>
            </w:r>
          </w:p>
        </w:tc>
        <w:tc>
          <w:tcPr>
            <w:tcW w:w="1701" w:type="dxa"/>
            <w:vAlign w:val="center"/>
          </w:tcPr>
          <w:p w14:paraId="33D3053E" w14:textId="77777777" w:rsidR="00BF454D" w:rsidRDefault="00000000">
            <w:r>
              <w:t>Staff</w:t>
            </w:r>
          </w:p>
        </w:tc>
        <w:tc>
          <w:tcPr>
            <w:tcW w:w="3969" w:type="dxa"/>
            <w:vAlign w:val="center"/>
          </w:tcPr>
          <w:p w14:paraId="417CF3A4" w14:textId="77777777" w:rsidR="00BF454D" w:rsidRDefault="00000000">
            <w:r>
              <w:t>Tài khoản nhân viên phục vụ mẫu.</w:t>
            </w:r>
          </w:p>
        </w:tc>
      </w:tr>
    </w:tbl>
    <w:p w14:paraId="7B265868" w14:textId="77777777" w:rsidR="00BF454D" w:rsidRDefault="00BF454D"/>
    <w:p w14:paraId="091A79E8" w14:textId="77777777" w:rsidR="00BF454D" w:rsidRDefault="00000000">
      <w:pPr>
        <w:pStyle w:val="Heading1"/>
      </w:pPr>
      <w:r>
        <w:rPr>
          <w:rFonts w:ascii="Times New Roman" w:eastAsia="Times New Roman" w:hAnsi="Times New Roman"/>
        </w:rPr>
        <w:t>9. Quy trình kiểm tra nhanh sau khi cài đặt</w:t>
      </w:r>
    </w:p>
    <w:p w14:paraId="57C370F4" w14:textId="77777777" w:rsidR="00BF454D" w:rsidRDefault="00000000">
      <w:pPr>
        <w:pStyle w:val="ListNumber"/>
        <w:spacing w:after="60"/>
      </w:pPr>
      <w:r>
        <w:t>Đăng nhập bằng tài khoản admin / 123.</w:t>
      </w:r>
    </w:p>
    <w:p w14:paraId="7FD118E7" w14:textId="77777777" w:rsidR="00BF454D" w:rsidRDefault="00000000">
      <w:pPr>
        <w:pStyle w:val="ListNumber"/>
        <w:spacing w:after="60"/>
      </w:pPr>
      <w:r>
        <w:t>Kiểm tra tab Hệ Thống có hiển thị danh sách tài khoản.</w:t>
      </w:r>
    </w:p>
    <w:p w14:paraId="13B55513" w14:textId="77777777" w:rsidR="00BF454D" w:rsidRDefault="00000000">
      <w:pPr>
        <w:pStyle w:val="ListNumber"/>
        <w:spacing w:after="60"/>
      </w:pPr>
      <w:r>
        <w:t>Mở tab Quản Lý Bàn để kiểm tra danh sách bàn.</w:t>
      </w:r>
    </w:p>
    <w:p w14:paraId="2E8D76D2" w14:textId="77777777" w:rsidR="00BF454D" w:rsidRDefault="00000000">
      <w:pPr>
        <w:pStyle w:val="ListNumber"/>
        <w:spacing w:after="60"/>
      </w:pPr>
      <w:r>
        <w:t>Mở tab Thực Đơn để kiểm tra danh sách món.</w:t>
      </w:r>
    </w:p>
    <w:p w14:paraId="0414239E" w14:textId="77777777" w:rsidR="00BF454D" w:rsidRDefault="00000000">
      <w:pPr>
        <w:pStyle w:val="ListNumber"/>
        <w:spacing w:after="60"/>
      </w:pPr>
      <w:r>
        <w:t>Mở tab Phục Vụ (Order), chọn bàn và chọn món.</w:t>
      </w:r>
    </w:p>
    <w:p w14:paraId="13A72943" w14:textId="77777777" w:rsidR="00BF454D" w:rsidRDefault="00000000">
      <w:pPr>
        <w:pStyle w:val="ListNumber"/>
        <w:spacing w:after="60"/>
      </w:pPr>
      <w:r>
        <w:t>Nhấn Thêm vào giỏ để thêm món vào giỏ hàng tạm.</w:t>
      </w:r>
    </w:p>
    <w:p w14:paraId="0EE6A00C" w14:textId="77777777" w:rsidR="00BF454D" w:rsidRDefault="00000000">
      <w:pPr>
        <w:pStyle w:val="ListNumber"/>
        <w:spacing w:after="60"/>
      </w:pPr>
      <w:r>
        <w:t>Nhấn Chốt Order để tạo order cho bàn.</w:t>
      </w:r>
    </w:p>
    <w:p w14:paraId="4096A262" w14:textId="77777777" w:rsidR="00BF454D" w:rsidRDefault="00000000">
      <w:pPr>
        <w:pStyle w:val="ListNumber"/>
        <w:spacing w:after="60"/>
      </w:pPr>
      <w:r>
        <w:t>Mở tab Thanh Toán để xem chi tiết hóa đơn và thanh toán.</w:t>
      </w:r>
    </w:p>
    <w:p w14:paraId="6DE06204" w14:textId="77777777" w:rsidR="00BF454D" w:rsidRDefault="00000000">
      <w:pPr>
        <w:pStyle w:val="ListNumber"/>
        <w:spacing w:after="60"/>
      </w:pPr>
      <w:r>
        <w:t>Sau khi thanh toán, kiểm tra bàn đã chuyển về trạng thái Trống.</w:t>
      </w:r>
    </w:p>
    <w:p w14:paraId="541D1A2E" w14:textId="77777777" w:rsidR="00BF454D" w:rsidRDefault="00000000">
      <w:pPr>
        <w:pStyle w:val="Heading1"/>
      </w:pPr>
      <w:r>
        <w:rPr>
          <w:rFonts w:ascii="Times New Roman" w:eastAsia="Times New Roman" w:hAnsi="Times New Roman"/>
        </w:rPr>
        <w:t>10. Lưu ý về dữ liệu</w:t>
      </w:r>
    </w:p>
    <w:p w14:paraId="7B8231BF" w14:textId="77777777" w:rsidR="00BF454D" w:rsidRDefault="00000000">
      <w:pPr>
        <w:pStyle w:val="ListBullet"/>
        <w:spacing w:after="60"/>
      </w:pPr>
      <w:r>
        <w:t>Dữ liệu hiện tại được khởi tạo trực tiếp trong code và lưu bằng ArrayList khi chương trình chạy.</w:t>
      </w:r>
    </w:p>
    <w:p w14:paraId="4CBB60D3" w14:textId="77777777" w:rsidR="00BF454D" w:rsidRDefault="00000000">
      <w:pPr>
        <w:pStyle w:val="ListBullet"/>
        <w:spacing w:after="60"/>
      </w:pPr>
      <w:r>
        <w:t>Khi tắt chương trình, dữ liệu phát sinh trong quá trình chạy sẽ không được lưu lại lâu dài.</w:t>
      </w:r>
    </w:p>
    <w:p w14:paraId="4B7E62FB" w14:textId="77777777" w:rsidR="00BF454D" w:rsidRDefault="00000000">
      <w:pPr>
        <w:pStyle w:val="ListBullet"/>
        <w:spacing w:after="60"/>
      </w:pPr>
      <w:r>
        <w:t>Phiên bản hiện tại chưa yêu cầu cài đặt MySQL, SQL Server hoặc H2 Database.</w:t>
      </w:r>
    </w:p>
    <w:p w14:paraId="4AA81957" w14:textId="77777777" w:rsidR="00BF454D" w:rsidRDefault="00000000">
      <w:pPr>
        <w:pStyle w:val="ListBullet"/>
        <w:spacing w:after="60"/>
      </w:pPr>
      <w:r>
        <w:lastRenderedPageBreak/>
        <w:t>Nếu cần nâng cấp thành hệ thống dùng database thật, cần bổ sung lớp kết nối JDBC hoặc sử dụng framework ORM như Hibernate/JPA.</w:t>
      </w:r>
    </w:p>
    <w:p w14:paraId="2DE0F67F" w14:textId="77777777" w:rsidR="00BF454D" w:rsidRDefault="00000000">
      <w:pPr>
        <w:pStyle w:val="Heading1"/>
      </w:pPr>
      <w:r>
        <w:rPr>
          <w:rFonts w:ascii="Times New Roman" w:eastAsia="Times New Roman" w:hAnsi="Times New Roman"/>
        </w:rPr>
        <w:t>11. Các lỗi thường gặp và cách khắc phục</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35"/>
        <w:gridCol w:w="3118"/>
        <w:gridCol w:w="3402"/>
      </w:tblGrid>
      <w:tr w:rsidR="00BF454D" w14:paraId="63DF222C" w14:textId="77777777">
        <w:trPr>
          <w:jc w:val="center"/>
        </w:trPr>
        <w:tc>
          <w:tcPr>
            <w:tcW w:w="2835" w:type="dxa"/>
            <w:shd w:val="clear" w:color="auto" w:fill="D9EAF7"/>
            <w:vAlign w:val="center"/>
          </w:tcPr>
          <w:p w14:paraId="2A5D4273" w14:textId="77777777" w:rsidR="00BF454D" w:rsidRDefault="00000000">
            <w:r>
              <w:rPr>
                <w:b/>
              </w:rPr>
              <w:t>Lỗi thường gặp</w:t>
            </w:r>
          </w:p>
        </w:tc>
        <w:tc>
          <w:tcPr>
            <w:tcW w:w="3118" w:type="dxa"/>
            <w:shd w:val="clear" w:color="auto" w:fill="D9EAF7"/>
            <w:vAlign w:val="center"/>
          </w:tcPr>
          <w:p w14:paraId="56CB0739" w14:textId="77777777" w:rsidR="00BF454D" w:rsidRDefault="00000000">
            <w:r>
              <w:rPr>
                <w:b/>
              </w:rPr>
              <w:t>Nguyên nhân có thể</w:t>
            </w:r>
          </w:p>
        </w:tc>
        <w:tc>
          <w:tcPr>
            <w:tcW w:w="3402" w:type="dxa"/>
            <w:shd w:val="clear" w:color="auto" w:fill="D9EAF7"/>
            <w:vAlign w:val="center"/>
          </w:tcPr>
          <w:p w14:paraId="45E1008E" w14:textId="77777777" w:rsidR="00BF454D" w:rsidRDefault="00000000">
            <w:r>
              <w:rPr>
                <w:b/>
              </w:rPr>
              <w:t>Cách khắc phục</w:t>
            </w:r>
          </w:p>
        </w:tc>
      </w:tr>
      <w:tr w:rsidR="00BF454D" w14:paraId="4E59F461" w14:textId="77777777">
        <w:trPr>
          <w:jc w:val="center"/>
        </w:trPr>
        <w:tc>
          <w:tcPr>
            <w:tcW w:w="2835" w:type="dxa"/>
            <w:vAlign w:val="center"/>
          </w:tcPr>
          <w:p w14:paraId="022EE2FB" w14:textId="77777777" w:rsidR="00BF454D" w:rsidRDefault="00000000">
            <w:r>
              <w:t>Cannot resolve symbol hoặc Project SDK is not defined</w:t>
            </w:r>
          </w:p>
        </w:tc>
        <w:tc>
          <w:tcPr>
            <w:tcW w:w="3118" w:type="dxa"/>
            <w:vAlign w:val="center"/>
          </w:tcPr>
          <w:p w14:paraId="5BC6675C" w14:textId="77777777" w:rsidR="00BF454D" w:rsidRDefault="00000000">
            <w:r>
              <w:t>Project chưa chọn JDK</w:t>
            </w:r>
          </w:p>
        </w:tc>
        <w:tc>
          <w:tcPr>
            <w:tcW w:w="3402" w:type="dxa"/>
            <w:vAlign w:val="center"/>
          </w:tcPr>
          <w:p w14:paraId="65782CC2" w14:textId="77777777" w:rsidR="00BF454D" w:rsidRDefault="00000000">
            <w:r>
              <w:t>Vào File &gt; Project Structure &gt; Project và chọn JDK đã cài đặt.</w:t>
            </w:r>
          </w:p>
        </w:tc>
      </w:tr>
      <w:tr w:rsidR="00BF454D" w14:paraId="3A00C20D" w14:textId="77777777">
        <w:trPr>
          <w:jc w:val="center"/>
        </w:trPr>
        <w:tc>
          <w:tcPr>
            <w:tcW w:w="2835" w:type="dxa"/>
            <w:vAlign w:val="center"/>
          </w:tcPr>
          <w:p w14:paraId="6C010846" w14:textId="77777777" w:rsidR="00BF454D" w:rsidRDefault="00000000">
            <w:r>
              <w:t>java is not recognized</w:t>
            </w:r>
          </w:p>
        </w:tc>
        <w:tc>
          <w:tcPr>
            <w:tcW w:w="3118" w:type="dxa"/>
            <w:vAlign w:val="center"/>
          </w:tcPr>
          <w:p w14:paraId="7EA759DD" w14:textId="77777777" w:rsidR="00BF454D" w:rsidRDefault="00000000">
            <w:r>
              <w:t>Chưa cấu hình PATH hoặc JDK chưa cài đúng</w:t>
            </w:r>
          </w:p>
        </w:tc>
        <w:tc>
          <w:tcPr>
            <w:tcW w:w="3402" w:type="dxa"/>
            <w:vAlign w:val="center"/>
          </w:tcPr>
          <w:p w14:paraId="752F7DF9" w14:textId="77777777" w:rsidR="00BF454D" w:rsidRDefault="00000000">
            <w:r>
              <w:t>Cài lại JDK và thêm đường dẫn bin của JDK vào biến môi trường PATH.</w:t>
            </w:r>
          </w:p>
        </w:tc>
      </w:tr>
      <w:tr w:rsidR="00BF454D" w14:paraId="10E96A47" w14:textId="77777777">
        <w:trPr>
          <w:jc w:val="center"/>
        </w:trPr>
        <w:tc>
          <w:tcPr>
            <w:tcW w:w="2835" w:type="dxa"/>
            <w:vAlign w:val="center"/>
          </w:tcPr>
          <w:p w14:paraId="4A214BA8" w14:textId="77777777" w:rsidR="00BF454D" w:rsidRDefault="00000000">
            <w:r>
              <w:t>Không chạy được MainUI</w:t>
            </w:r>
          </w:p>
        </w:tc>
        <w:tc>
          <w:tcPr>
            <w:tcW w:w="3118" w:type="dxa"/>
            <w:vAlign w:val="center"/>
          </w:tcPr>
          <w:p w14:paraId="7A604B30" w14:textId="77777777" w:rsidR="00BF454D" w:rsidRDefault="00000000">
            <w:r>
              <w:t>Chưa chọn đúng Main class</w:t>
            </w:r>
          </w:p>
        </w:tc>
        <w:tc>
          <w:tcPr>
            <w:tcW w:w="3402" w:type="dxa"/>
            <w:vAlign w:val="center"/>
          </w:tcPr>
          <w:p w14:paraId="5B316480" w14:textId="77777777" w:rsidR="00BF454D" w:rsidRDefault="00000000">
            <w:r>
              <w:t>Mở Run Configuration và chọn Main class là MainUI.</w:t>
            </w:r>
          </w:p>
        </w:tc>
      </w:tr>
      <w:tr w:rsidR="00BF454D" w14:paraId="023C2D5D" w14:textId="77777777">
        <w:trPr>
          <w:jc w:val="center"/>
        </w:trPr>
        <w:tc>
          <w:tcPr>
            <w:tcW w:w="2835" w:type="dxa"/>
            <w:vAlign w:val="center"/>
          </w:tcPr>
          <w:p w14:paraId="659EEF39" w14:textId="77777777" w:rsidR="00BF454D" w:rsidRDefault="00000000">
            <w:r>
              <w:t>Giao diện không hiện sau khi chạy</w:t>
            </w:r>
          </w:p>
        </w:tc>
        <w:tc>
          <w:tcPr>
            <w:tcW w:w="3118" w:type="dxa"/>
            <w:vAlign w:val="center"/>
          </w:tcPr>
          <w:p w14:paraId="1D4C37D9" w14:textId="77777777" w:rsidR="00BF454D" w:rsidRDefault="00000000">
            <w:r>
              <w:t>Có lỗi compile hoặc chạy nhầm file</w:t>
            </w:r>
          </w:p>
        </w:tc>
        <w:tc>
          <w:tcPr>
            <w:tcW w:w="3402" w:type="dxa"/>
            <w:vAlign w:val="center"/>
          </w:tcPr>
          <w:p w14:paraId="10074704" w14:textId="77777777" w:rsidR="00BF454D" w:rsidRDefault="00000000">
            <w:r>
              <w:t>Kiểm tra cửa sổ Run, sửa lỗi compile và chạy lại MainUI.java.</w:t>
            </w:r>
          </w:p>
        </w:tc>
      </w:tr>
      <w:tr w:rsidR="00BF454D" w14:paraId="50E7ADD5" w14:textId="77777777">
        <w:trPr>
          <w:jc w:val="center"/>
        </w:trPr>
        <w:tc>
          <w:tcPr>
            <w:tcW w:w="2835" w:type="dxa"/>
            <w:vAlign w:val="center"/>
          </w:tcPr>
          <w:p w14:paraId="59A4F225" w14:textId="77777777" w:rsidR="00BF454D" w:rsidRDefault="00000000">
            <w:r>
              <w:t>Font tiếng Việt hiển thị lỗi</w:t>
            </w:r>
          </w:p>
        </w:tc>
        <w:tc>
          <w:tcPr>
            <w:tcW w:w="3118" w:type="dxa"/>
            <w:vAlign w:val="center"/>
          </w:tcPr>
          <w:p w14:paraId="27EA597A" w14:textId="77777777" w:rsidR="00BF454D" w:rsidRDefault="00000000">
            <w:r>
              <w:t>Môi trường hoặc font giao diện không hỗ trợ tốt</w:t>
            </w:r>
          </w:p>
        </w:tc>
        <w:tc>
          <w:tcPr>
            <w:tcW w:w="3402" w:type="dxa"/>
            <w:vAlign w:val="center"/>
          </w:tcPr>
          <w:p w14:paraId="6477543E" w14:textId="77777777" w:rsidR="00BF454D" w:rsidRDefault="00000000">
            <w:r>
              <w:t>Sử dụng font hệ thống hỗ trợ Unicode, ví dụ Arial hoặc Segoe UI.</w:t>
            </w:r>
          </w:p>
        </w:tc>
      </w:tr>
      <w:tr w:rsidR="00BF454D" w14:paraId="382F9790" w14:textId="77777777">
        <w:trPr>
          <w:jc w:val="center"/>
        </w:trPr>
        <w:tc>
          <w:tcPr>
            <w:tcW w:w="2835" w:type="dxa"/>
            <w:vAlign w:val="center"/>
          </w:tcPr>
          <w:p w14:paraId="6304A004" w14:textId="77777777" w:rsidR="00BF454D" w:rsidRDefault="00000000">
            <w:r>
              <w:t>Dữ liệu mới bị mất sau khi tắt app</w:t>
            </w:r>
          </w:p>
        </w:tc>
        <w:tc>
          <w:tcPr>
            <w:tcW w:w="3118" w:type="dxa"/>
            <w:vAlign w:val="center"/>
          </w:tcPr>
          <w:p w14:paraId="437B98E9" w14:textId="77777777" w:rsidR="00BF454D" w:rsidRDefault="00000000">
            <w:r>
              <w:t>Dữ liệu chỉ lưu runtime</w:t>
            </w:r>
          </w:p>
        </w:tc>
        <w:tc>
          <w:tcPr>
            <w:tcW w:w="3402" w:type="dxa"/>
            <w:vAlign w:val="center"/>
          </w:tcPr>
          <w:p w14:paraId="77A60C37" w14:textId="77777777" w:rsidR="00BF454D" w:rsidRDefault="00000000">
            <w:r>
              <w:t>Cần tích hợp database hoặc lưu file nếu muốn lưu lâu dài.</w:t>
            </w:r>
          </w:p>
        </w:tc>
      </w:tr>
    </w:tbl>
    <w:p w14:paraId="14D63347" w14:textId="77777777" w:rsidR="00BF454D" w:rsidRDefault="00BF454D"/>
    <w:p w14:paraId="7879D49A" w14:textId="77777777" w:rsidR="00BF454D" w:rsidRDefault="00000000">
      <w:pPr>
        <w:pStyle w:val="Heading1"/>
      </w:pPr>
      <w:r>
        <w:rPr>
          <w:rFonts w:ascii="Times New Roman" w:eastAsia="Times New Roman" w:hAnsi="Times New Roman"/>
        </w:rPr>
        <w:t>12. Hướng phát triển môi trường trong tương lai</w:t>
      </w:r>
    </w:p>
    <w:p w14:paraId="74DDFF6B" w14:textId="77777777" w:rsidR="00BF454D" w:rsidRDefault="00000000">
      <w:pPr>
        <w:pStyle w:val="ListBullet"/>
        <w:spacing w:after="60"/>
      </w:pPr>
      <w:r>
        <w:t>Tách rõ các package theo mô hình MVC: model, view, controller, service, repository.</w:t>
      </w:r>
    </w:p>
    <w:p w14:paraId="039CA63C" w14:textId="77777777" w:rsidR="00BF454D" w:rsidRDefault="00000000">
      <w:pPr>
        <w:pStyle w:val="ListBullet"/>
        <w:spacing w:after="60"/>
      </w:pPr>
      <w:r>
        <w:t>Bổ sung database để lưu dữ liệu người dùng, bàn, món, order và hóa đơn.</w:t>
      </w:r>
    </w:p>
    <w:p w14:paraId="2BA1F0BD" w14:textId="77777777" w:rsidR="00BF454D" w:rsidRDefault="00000000">
      <w:pPr>
        <w:pStyle w:val="ListBullet"/>
        <w:spacing w:after="60"/>
      </w:pPr>
      <w:r>
        <w:t>Sử dụng Maven hoặc Gradle để quản lý thư viện và quy trình build.</w:t>
      </w:r>
    </w:p>
    <w:p w14:paraId="7E9D4B30" w14:textId="77777777" w:rsidR="00BF454D" w:rsidRDefault="00000000">
      <w:pPr>
        <w:pStyle w:val="ListBullet"/>
        <w:spacing w:after="60"/>
      </w:pPr>
      <w:r>
        <w:t>Bổ sung logging để theo dõi lỗi trong quá trình chạy.</w:t>
      </w:r>
    </w:p>
    <w:p w14:paraId="735A6A0B" w14:textId="77777777" w:rsidR="00BF454D" w:rsidRDefault="00000000">
      <w:pPr>
        <w:pStyle w:val="ListBullet"/>
        <w:spacing w:after="60"/>
      </w:pPr>
      <w:r>
        <w:t>Tạo file .jar hoặc .exe để đóng gói và triển khai ứng dụng dễ dàng hơn.</w:t>
      </w:r>
    </w:p>
    <w:p w14:paraId="6EA320B4" w14:textId="77777777" w:rsidR="00BF454D" w:rsidRDefault="00000000">
      <w:pPr>
        <w:pStyle w:val="ListBullet"/>
        <w:spacing w:after="60"/>
      </w:pPr>
      <w:r>
        <w:t>Bổ sung tài liệu README.md để hướng dẫn chạy project nhanh trên GitHub hoặc khi nộp bài.</w:t>
      </w:r>
    </w:p>
    <w:p w14:paraId="032A8B36" w14:textId="77777777" w:rsidR="00BF454D" w:rsidRDefault="00000000">
      <w:pPr>
        <w:pStyle w:val="Heading1"/>
      </w:pPr>
      <w:r>
        <w:rPr>
          <w:rFonts w:ascii="Times New Roman" w:eastAsia="Times New Roman" w:hAnsi="Times New Roman"/>
        </w:rPr>
        <w:t>13. Kết luận</w:t>
      </w:r>
    </w:p>
    <w:p w14:paraId="122B46CD" w14:textId="77777777" w:rsidR="00BF454D" w:rsidRDefault="00000000">
      <w:pPr>
        <w:spacing w:after="120"/>
        <w:ind w:firstLine="454"/>
        <w:jc w:val="both"/>
      </w:pPr>
      <w:r>
        <w:t>Sau khi cài đặt JDK và IntelliJ IDEA, người dùng có thể mở project Java Swing, chọn đúng SDK và chạy file MainUI.java để sử dụng hệ thống. Vì dự án hiện tại dùng dữ liệu giả lập trong bộ nhớ, quá trình cài đặt không cần cấu hình cơ sở dữ liệu.</w:t>
      </w:r>
    </w:p>
    <w:sectPr w:rsidR="00BF454D" w:rsidSect="00034616">
      <w:footerReference w:type="default" r:id="rId9"/>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6DEFC" w14:textId="77777777" w:rsidR="008B4412" w:rsidRDefault="008B4412">
      <w:pPr>
        <w:spacing w:after="0" w:line="240" w:lineRule="auto"/>
      </w:pPr>
      <w:r>
        <w:separator/>
      </w:r>
    </w:p>
  </w:endnote>
  <w:endnote w:type="continuationSeparator" w:id="0">
    <w:p w14:paraId="03AF2E2D" w14:textId="77777777" w:rsidR="008B4412" w:rsidRDefault="008B4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D55A" w14:textId="77777777" w:rsidR="00BF454D" w:rsidRDefault="00000000">
    <w:pPr>
      <w:pStyle w:val="Footer"/>
      <w:jc w:val="center"/>
    </w:pPr>
    <w:proofErr w:type="spellStart"/>
    <w:r>
      <w:rPr>
        <w:sz w:val="20"/>
      </w:rPr>
      <w:t>Hướng</w:t>
    </w:r>
    <w:proofErr w:type="spellEnd"/>
    <w:r>
      <w:rPr>
        <w:sz w:val="20"/>
      </w:rPr>
      <w:t xml:space="preserve"> </w:t>
    </w:r>
    <w:proofErr w:type="spellStart"/>
    <w:r>
      <w:rPr>
        <w:sz w:val="20"/>
      </w:rPr>
      <w:t>dẫn</w:t>
    </w:r>
    <w:proofErr w:type="spellEnd"/>
    <w:r>
      <w:rPr>
        <w:sz w:val="20"/>
      </w:rPr>
      <w:t xml:space="preserve"> </w:t>
    </w:r>
    <w:proofErr w:type="spellStart"/>
    <w:r>
      <w:rPr>
        <w:sz w:val="20"/>
      </w:rPr>
      <w:t>cài</w:t>
    </w:r>
    <w:proofErr w:type="spellEnd"/>
    <w:r>
      <w:rPr>
        <w:sz w:val="20"/>
      </w:rPr>
      <w:t xml:space="preserve"> </w:t>
    </w:r>
    <w:proofErr w:type="spellStart"/>
    <w:r>
      <w:rPr>
        <w:sz w:val="20"/>
      </w:rPr>
      <w:t>đặt</w:t>
    </w:r>
    <w:proofErr w:type="spellEnd"/>
    <w:r>
      <w:rPr>
        <w:sz w:val="20"/>
      </w:rPr>
      <w:t xml:space="preserve"> </w:t>
    </w:r>
    <w:proofErr w:type="spellStart"/>
    <w:r>
      <w:rPr>
        <w:sz w:val="20"/>
      </w:rPr>
      <w:t>môi</w:t>
    </w:r>
    <w:proofErr w:type="spellEnd"/>
    <w:r>
      <w:rPr>
        <w:sz w:val="20"/>
      </w:rPr>
      <w:t xml:space="preserve"> </w:t>
    </w:r>
    <w:proofErr w:type="spellStart"/>
    <w:r>
      <w:rPr>
        <w:sz w:val="20"/>
      </w:rPr>
      <w:t>trường</w:t>
    </w:r>
    <w:proofErr w:type="spellEnd"/>
    <w:r>
      <w:rPr>
        <w:sz w:val="20"/>
      </w:rPr>
      <w:t xml:space="preserve"> </w:t>
    </w:r>
    <w:proofErr w:type="spellStart"/>
    <w:r>
      <w:rPr>
        <w:sz w:val="20"/>
      </w:rPr>
      <w:t>phát</w:t>
    </w:r>
    <w:proofErr w:type="spellEnd"/>
    <w:r>
      <w:rPr>
        <w:sz w:val="20"/>
      </w:rPr>
      <w:t xml:space="preserve"> </w:t>
    </w:r>
    <w:proofErr w:type="spellStart"/>
    <w:r>
      <w:rPr>
        <w:sz w:val="20"/>
      </w:rPr>
      <w:t>triển</w:t>
    </w:r>
    <w:proofErr w:type="spellEnd"/>
    <w:r>
      <w:rPr>
        <w:sz w:val="20"/>
      </w:rPr>
      <w:t xml:space="preserve"> - </w:t>
    </w:r>
    <w:proofErr w:type="spellStart"/>
    <w:r>
      <w:rPr>
        <w:sz w:val="20"/>
      </w:rPr>
      <w:t>Nhóm</w:t>
    </w:r>
    <w:proofErr w:type="spellEnd"/>
    <w:r>
      <w:rPr>
        <w:sz w:val="20"/>
      </w:rPr>
      <w:t xml:space="preserve"> 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5EDC9" w14:textId="77777777" w:rsidR="008B4412" w:rsidRDefault="008B4412">
      <w:pPr>
        <w:spacing w:after="0" w:line="240" w:lineRule="auto"/>
      </w:pPr>
      <w:r>
        <w:separator/>
      </w:r>
    </w:p>
  </w:footnote>
  <w:footnote w:type="continuationSeparator" w:id="0">
    <w:p w14:paraId="36F06EC7" w14:textId="77777777" w:rsidR="008B4412" w:rsidRDefault="008B44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471744">
    <w:abstractNumId w:val="8"/>
  </w:num>
  <w:num w:numId="2" w16cid:durableId="1085615727">
    <w:abstractNumId w:val="6"/>
  </w:num>
  <w:num w:numId="3" w16cid:durableId="578442446">
    <w:abstractNumId w:val="5"/>
  </w:num>
  <w:num w:numId="4" w16cid:durableId="51273800">
    <w:abstractNumId w:val="4"/>
  </w:num>
  <w:num w:numId="5" w16cid:durableId="1960992146">
    <w:abstractNumId w:val="7"/>
  </w:num>
  <w:num w:numId="6" w16cid:durableId="759252877">
    <w:abstractNumId w:val="3"/>
  </w:num>
  <w:num w:numId="7" w16cid:durableId="175389690">
    <w:abstractNumId w:val="2"/>
  </w:num>
  <w:num w:numId="8" w16cid:durableId="658116988">
    <w:abstractNumId w:val="1"/>
  </w:num>
  <w:num w:numId="9" w16cid:durableId="1108353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D98"/>
    <w:rsid w:val="0015074B"/>
    <w:rsid w:val="00262008"/>
    <w:rsid w:val="0029639D"/>
    <w:rsid w:val="00325962"/>
    <w:rsid w:val="00326F90"/>
    <w:rsid w:val="005C394C"/>
    <w:rsid w:val="008B4412"/>
    <w:rsid w:val="009C4083"/>
    <w:rsid w:val="00AA1D8D"/>
    <w:rsid w:val="00B47730"/>
    <w:rsid w:val="00BF45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600D1"/>
  <w14:defaultImageDpi w14:val="300"/>
  <w15:docId w15:val="{F7CF9A19-C736-4811-A747-37A81E53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083"/>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1154</Words>
  <Characters>6581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Thái</cp:lastModifiedBy>
  <cp:revision>4</cp:revision>
  <dcterms:created xsi:type="dcterms:W3CDTF">2013-12-23T23:15:00Z</dcterms:created>
  <dcterms:modified xsi:type="dcterms:W3CDTF">2026-05-19T03:36:00Z</dcterms:modified>
  <cp:category/>
</cp:coreProperties>
</file>